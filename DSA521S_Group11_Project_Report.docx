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720"/>
        <w:jc w:val="center"/>
      </w:pPr>
      <w:r>
        <w:rPr>
          <w:b/>
          <w:i w:val="0"/>
          <w:sz w:val="24"/>
        </w:rPr>
        <w:t>NAMIBIA UNIVERSITY OF SCIENCE AND TECHNOLOGY</w:t>
      </w:r>
    </w:p>
    <w:p>
      <w:pPr>
        <w:spacing w:after="800"/>
        <w:jc w:val="center"/>
      </w:pPr>
      <w:r>
        <w:rPr>
          <w:b/>
          <w:i w:val="0"/>
          <w:sz w:val="24"/>
        </w:rPr>
        <w:t>DSA521S — DATA STRUCTURES AND ALGORITHMS 1</w:t>
      </w:r>
    </w:p>
    <w:p>
      <w:pPr>
        <w:spacing w:after="80"/>
        <w:jc w:val="center"/>
      </w:pPr>
      <w:r>
        <w:rPr>
          <w:b/>
          <w:i w:val="0"/>
          <w:color w:val="01696F"/>
          <w:sz w:val="48"/>
        </w:rPr>
        <w:t>NUST Service Centre Simulation</w:t>
      </w:r>
    </w:p>
    <w:p>
      <w:pPr>
        <w:spacing w:after="200"/>
        <w:jc w:val="center"/>
      </w:pPr>
      <w:r>
        <w:rPr>
          <w:b/>
          <w:i w:val="0"/>
          <w:sz w:val="32"/>
        </w:rPr>
        <w:t>Designing and Evaluating Data Structures and Algorithms</w:t>
      </w:r>
    </w:p>
    <w:p>
      <w:pPr>
        <w:spacing w:after="680"/>
        <w:jc w:val="center"/>
      </w:pPr>
      <w:r>
        <w:rPr>
          <w:b w:val="0"/>
          <w:i w:val="0"/>
          <w:color w:val="595959"/>
          <w:sz w:val="24"/>
        </w:rPr>
        <w:t>Group Mini-Project 2026 — Project Report</w:t>
      </w:r>
    </w:p>
    <w:p>
      <w:pPr>
        <w:spacing w:after="200"/>
        <w:jc w:val="center"/>
      </w:pPr>
      <w:r>
        <w:rPr>
          <w:b/>
          <w:i w:val="0"/>
          <w:sz w:val="26"/>
        </w:rPr>
        <w:t>GROUP 11</w:t>
      </w:r>
    </w:p>
    <w:tbl>
      <w:tblPr>
        <w:tblStyle w:val="TableGrid"/>
        <w:tblW w:type="auto" w:w="0"/>
        <w:jc w:val="center"/>
        <w:tblLayout w:type="autofit"/>
        <w:tblLook w:firstColumn="1" w:firstRow="1" w:lastColumn="0" w:lastRow="0" w:noHBand="0" w:noVBand="1" w:val="04A0"/>
      </w:tblPr>
      <w:tblGrid>
        <w:gridCol w:w="2436"/>
        <w:gridCol w:w="2436"/>
        <w:gridCol w:w="2436"/>
        <w:gridCol w:w="2436"/>
      </w:tblGrid>
      <w:tr>
        <w:trPr>
          <w:tblHeader/>
        </w:trPr>
        <w:tc>
          <w:tcPr>
            <w:tcW w:type="dxa" w:w="567"/>
            <w:shd w:val="clear" w:fill="01696F"/>
          </w:tcPr>
          <w:p>
            <w:pPr>
              <w:spacing w:after="40" w:before="40"/>
            </w:pPr>
            <w:r/>
            <w:r>
              <w:rPr>
                <w:b/>
                <w:color w:val="FFFFFF"/>
                <w:sz w:val="18"/>
              </w:rPr>
              <w:t>#</w:t>
            </w:r>
          </w:p>
        </w:tc>
        <w:tc>
          <w:tcPr>
            <w:tcW w:type="dxa" w:w="3402"/>
            <w:shd w:val="clear" w:fill="01696F"/>
          </w:tcPr>
          <w:p>
            <w:pPr>
              <w:spacing w:after="40" w:before="40"/>
            </w:pPr>
            <w:r/>
            <w:r>
              <w:rPr>
                <w:b/>
                <w:color w:val="FFFFFF"/>
                <w:sz w:val="18"/>
              </w:rPr>
              <w:t>Full Name</w:t>
            </w:r>
          </w:p>
        </w:tc>
        <w:tc>
          <w:tcPr>
            <w:tcW w:type="dxa" w:w="2268"/>
            <w:shd w:val="clear" w:fill="01696F"/>
          </w:tcPr>
          <w:p>
            <w:pPr>
              <w:spacing w:after="40" w:before="40"/>
            </w:pPr>
            <w:r/>
            <w:r>
              <w:rPr>
                <w:b/>
                <w:color w:val="FFFFFF"/>
                <w:sz w:val="18"/>
              </w:rPr>
              <w:t>Student Number</w:t>
            </w:r>
          </w:p>
        </w:tc>
        <w:tc>
          <w:tcPr>
            <w:tcW w:type="dxa" w:w="2551"/>
            <w:shd w:val="clear" w:fill="01696F"/>
          </w:tcPr>
          <w:p>
            <w:pPr>
              <w:spacing w:after="40" w:before="40"/>
            </w:pPr>
            <w:r/>
            <w:r>
              <w:rPr>
                <w:b/>
                <w:color w:val="FFFFFF"/>
                <w:sz w:val="18"/>
              </w:rPr>
              <w:t>Role</w:t>
            </w:r>
          </w:p>
        </w:tc>
      </w:tr>
      <w:tr>
        <w:tc>
          <w:tcPr>
            <w:tcW w:type="dxa" w:w="567"/>
          </w:tcPr>
          <w:p>
            <w:pPr>
              <w:spacing w:after="40" w:before="40"/>
            </w:pPr>
            <w:r/>
            <w:r>
              <w:rPr>
                <w:sz w:val="18"/>
              </w:rPr>
              <w:t>1</w:t>
            </w:r>
          </w:p>
        </w:tc>
        <w:tc>
          <w:tcPr>
            <w:tcW w:type="dxa" w:w="3402"/>
          </w:tcPr>
          <w:p>
            <w:pPr>
              <w:spacing w:after="40" w:before="40"/>
            </w:pPr>
            <w:r/>
            <w:r>
              <w:rPr>
                <w:sz w:val="18"/>
              </w:rPr>
              <w:t>George Shimaneni</w:t>
            </w:r>
          </w:p>
        </w:tc>
        <w:tc>
          <w:tcPr>
            <w:tcW w:type="dxa" w:w="2268"/>
          </w:tcPr>
          <w:p>
            <w:pPr>
              <w:spacing w:after="40" w:before="40"/>
            </w:pPr>
            <w:r/>
            <w:r>
              <w:rPr>
                <w:sz w:val="18"/>
              </w:rPr>
              <w:t>225018497</w:t>
            </w:r>
          </w:p>
        </w:tc>
        <w:tc>
          <w:tcPr>
            <w:tcW w:type="dxa" w:w="2551"/>
          </w:tcPr>
          <w:p>
            <w:pPr>
              <w:spacing w:after="40" w:before="40"/>
            </w:pPr>
            <w:r/>
            <w:r>
              <w:rPr>
                <w:sz w:val="18"/>
              </w:rPr>
              <w:t>Group leader</w:t>
            </w:r>
          </w:p>
        </w:tc>
      </w:tr>
      <w:tr>
        <w:tc>
          <w:tcPr>
            <w:tcW w:type="dxa" w:w="567"/>
            <w:shd w:val="clear" w:fill="F5F4F1"/>
          </w:tcPr>
          <w:p>
            <w:pPr>
              <w:spacing w:after="40" w:before="40"/>
            </w:pPr>
            <w:r/>
            <w:r>
              <w:rPr>
                <w:sz w:val="18"/>
              </w:rPr>
              <w:t>2</w:t>
            </w:r>
          </w:p>
        </w:tc>
        <w:tc>
          <w:tcPr>
            <w:tcW w:type="dxa" w:w="3402"/>
            <w:shd w:val="clear" w:fill="F5F4F1"/>
          </w:tcPr>
          <w:p>
            <w:pPr>
              <w:spacing w:after="40" w:before="40"/>
            </w:pPr>
            <w:r/>
            <w:r>
              <w:rPr>
                <w:sz w:val="18"/>
              </w:rPr>
              <w:t>Dipundhi Paul Peter</w:t>
            </w:r>
          </w:p>
        </w:tc>
        <w:tc>
          <w:tcPr>
            <w:tcW w:type="dxa" w:w="2268"/>
            <w:shd w:val="clear" w:fill="F5F4F1"/>
          </w:tcPr>
          <w:p>
            <w:pPr>
              <w:spacing w:after="40" w:before="40"/>
            </w:pPr>
            <w:r/>
            <w:r>
              <w:rPr>
                <w:sz w:val="18"/>
              </w:rPr>
              <w:t>225058146</w:t>
            </w:r>
          </w:p>
        </w:tc>
        <w:tc>
          <w:tcPr>
            <w:tcW w:type="dxa" w:w="2551"/>
            <w:shd w:val="clear" w:fill="F5F4F1"/>
          </w:tcPr>
          <w:p>
            <w:pPr>
              <w:spacing w:after="40" w:before="40"/>
            </w:pPr>
            <w:r/>
            <w:r>
              <w:rPr>
                <w:sz w:val="18"/>
              </w:rPr>
              <w:t>Member</w:t>
            </w:r>
          </w:p>
        </w:tc>
      </w:tr>
      <w:tr>
        <w:tc>
          <w:tcPr>
            <w:tcW w:type="dxa" w:w="567"/>
          </w:tcPr>
          <w:p>
            <w:pPr>
              <w:spacing w:after="40" w:before="40"/>
            </w:pPr>
            <w:r/>
            <w:r>
              <w:rPr>
                <w:sz w:val="18"/>
              </w:rPr>
              <w:t>3</w:t>
            </w:r>
          </w:p>
        </w:tc>
        <w:tc>
          <w:tcPr>
            <w:tcW w:type="dxa" w:w="3402"/>
          </w:tcPr>
          <w:p>
            <w:pPr>
              <w:spacing w:after="40" w:before="40"/>
            </w:pPr>
            <w:r/>
            <w:r>
              <w:rPr>
                <w:sz w:val="18"/>
              </w:rPr>
              <w:t>Mangulukeni Kayoko</w:t>
            </w:r>
          </w:p>
        </w:tc>
        <w:tc>
          <w:tcPr>
            <w:tcW w:type="dxa" w:w="2268"/>
          </w:tcPr>
          <w:p>
            <w:pPr>
              <w:spacing w:after="40" w:before="40"/>
            </w:pPr>
            <w:r/>
            <w:r>
              <w:rPr>
                <w:sz w:val="18"/>
              </w:rPr>
              <w:t>227074404</w:t>
            </w:r>
          </w:p>
        </w:tc>
        <w:tc>
          <w:tcPr>
            <w:tcW w:type="dxa" w:w="2551"/>
          </w:tcPr>
          <w:p>
            <w:pPr>
              <w:spacing w:after="40" w:before="40"/>
            </w:pPr>
            <w:r/>
            <w:r>
              <w:rPr>
                <w:sz w:val="18"/>
              </w:rPr>
              <w:t>Member</w:t>
            </w:r>
          </w:p>
        </w:tc>
      </w:tr>
      <w:tr>
        <w:tc>
          <w:tcPr>
            <w:tcW w:type="dxa" w:w="567"/>
            <w:shd w:val="clear" w:fill="F5F4F1"/>
          </w:tcPr>
          <w:p>
            <w:pPr>
              <w:spacing w:after="40" w:before="40"/>
            </w:pPr>
            <w:r/>
            <w:r>
              <w:rPr>
                <w:sz w:val="18"/>
              </w:rPr>
              <w:t>4</w:t>
            </w:r>
          </w:p>
        </w:tc>
        <w:tc>
          <w:tcPr>
            <w:tcW w:type="dxa" w:w="3402"/>
            <w:shd w:val="clear" w:fill="F5F4F1"/>
          </w:tcPr>
          <w:p>
            <w:pPr>
              <w:spacing w:after="40" w:before="40"/>
            </w:pPr>
            <w:r/>
            <w:r>
              <w:rPr>
                <w:sz w:val="18"/>
              </w:rPr>
              <w:t>Nelumbu Rachel</w:t>
            </w:r>
          </w:p>
        </w:tc>
        <w:tc>
          <w:tcPr>
            <w:tcW w:type="dxa" w:w="2268"/>
            <w:shd w:val="clear" w:fill="F5F4F1"/>
          </w:tcPr>
          <w:p>
            <w:pPr>
              <w:spacing w:after="40" w:before="40"/>
            </w:pPr>
            <w:r/>
            <w:r>
              <w:rPr>
                <w:sz w:val="18"/>
              </w:rPr>
              <w:t>225049511</w:t>
            </w:r>
          </w:p>
        </w:tc>
        <w:tc>
          <w:tcPr>
            <w:tcW w:type="dxa" w:w="2551"/>
            <w:shd w:val="clear" w:fill="F5F4F1"/>
          </w:tcPr>
          <w:p>
            <w:pPr>
              <w:spacing w:after="40" w:before="40"/>
            </w:pPr>
            <w:r/>
            <w:r>
              <w:rPr>
                <w:sz w:val="18"/>
              </w:rPr>
              <w:t>Member</w:t>
            </w:r>
          </w:p>
        </w:tc>
      </w:tr>
      <w:tr>
        <w:tc>
          <w:tcPr>
            <w:tcW w:type="dxa" w:w="567"/>
          </w:tcPr>
          <w:p>
            <w:pPr>
              <w:spacing w:after="40" w:before="40"/>
            </w:pPr>
            <w:r/>
            <w:r>
              <w:rPr>
                <w:sz w:val="18"/>
              </w:rPr>
              <w:t>5</w:t>
            </w:r>
          </w:p>
        </w:tc>
        <w:tc>
          <w:tcPr>
            <w:tcW w:type="dxa" w:w="3402"/>
          </w:tcPr>
          <w:p>
            <w:pPr>
              <w:spacing w:after="40" w:before="40"/>
            </w:pPr>
            <w:r/>
            <w:r>
              <w:rPr>
                <w:sz w:val="18"/>
              </w:rPr>
              <w:t>Enerist T Shilumbu</w:t>
            </w:r>
          </w:p>
        </w:tc>
        <w:tc>
          <w:tcPr>
            <w:tcW w:type="dxa" w:w="2268"/>
          </w:tcPr>
          <w:p>
            <w:pPr>
              <w:spacing w:after="40" w:before="40"/>
            </w:pPr>
            <w:r/>
            <w:r>
              <w:rPr>
                <w:sz w:val="18"/>
              </w:rPr>
              <w:t>222093951</w:t>
            </w:r>
          </w:p>
        </w:tc>
        <w:tc>
          <w:tcPr>
            <w:tcW w:type="dxa" w:w="2551"/>
          </w:tcPr>
          <w:p>
            <w:pPr>
              <w:spacing w:after="40" w:before="40"/>
            </w:pPr>
            <w:r/>
            <w:r>
              <w:rPr>
                <w:sz w:val="18"/>
              </w:rPr>
              <w:t>Member</w:t>
            </w:r>
          </w:p>
        </w:tc>
      </w:tr>
    </w:tbl>
    <w:p>
      <w:pPr>
        <w:spacing w:after="40"/>
      </w:pPr>
    </w:p>
    <w:p>
      <w:pPr>
        <w:spacing w:after="200"/>
      </w:pPr>
    </w:p>
    <w:tbl>
      <w:tblPr>
        <w:tblStyle w:val="TableGrid"/>
        <w:tblW w:type="auto" w:w="0"/>
        <w:jc w:val="center"/>
        <w:tblLayout w:type="autofit"/>
        <w:tblLook w:firstColumn="1" w:firstRow="1" w:lastColumn="0" w:lastRow="0" w:noHBand="0" w:noVBand="1" w:val="04A0"/>
      </w:tblPr>
      <w:tblGrid>
        <w:gridCol w:w="4873"/>
        <w:gridCol w:w="4873"/>
      </w:tblGrid>
      <w:tr>
        <w:trPr>
          <w:tblHeader/>
        </w:trPr>
        <w:tc>
          <w:tcPr>
            <w:tcW w:type="dxa" w:w="2551"/>
            <w:shd w:val="clear" w:fill="01696F"/>
          </w:tcPr>
          <w:p>
            <w:pPr>
              <w:spacing w:after="40" w:before="40"/>
            </w:pPr>
            <w:r/>
            <w:r>
              <w:rPr>
                <w:b/>
                <w:color w:val="FFFFFF"/>
                <w:sz w:val="18"/>
              </w:rPr>
              <w:t>Item</w:t>
            </w:r>
          </w:p>
        </w:tc>
        <w:tc>
          <w:tcPr>
            <w:tcW w:type="dxa" w:w="6236"/>
            <w:shd w:val="clear" w:fill="01696F"/>
          </w:tcPr>
          <w:p>
            <w:pPr>
              <w:spacing w:after="40" w:before="40"/>
            </w:pPr>
            <w:r/>
            <w:r>
              <w:rPr>
                <w:b/>
                <w:color w:val="FFFFFF"/>
                <w:sz w:val="18"/>
              </w:rPr>
              <w:t>Detail</w:t>
            </w:r>
          </w:p>
        </w:tc>
      </w:tr>
      <w:tr>
        <w:tc>
          <w:tcPr>
            <w:tcW w:type="dxa" w:w="2551"/>
          </w:tcPr>
          <w:p>
            <w:pPr>
              <w:spacing w:after="40" w:before="40"/>
            </w:pPr>
            <w:r/>
            <w:r>
              <w:rPr>
                <w:sz w:val="18"/>
              </w:rPr>
              <w:t>Programming language</w:t>
            </w:r>
          </w:p>
        </w:tc>
        <w:tc>
          <w:tcPr>
            <w:tcW w:type="dxa" w:w="6236"/>
          </w:tcPr>
          <w:p>
            <w:pPr>
              <w:spacing w:after="40" w:before="40"/>
            </w:pPr>
            <w:r/>
            <w:r>
              <w:rPr>
                <w:sz w:val="18"/>
              </w:rPr>
              <w:t>Java (JDK 8 or newer), console based</w:t>
            </w:r>
          </w:p>
        </w:tc>
      </w:tr>
      <w:tr>
        <w:tc>
          <w:tcPr>
            <w:tcW w:type="dxa" w:w="2551"/>
            <w:shd w:val="clear" w:fill="F5F4F1"/>
          </w:tcPr>
          <w:p>
            <w:pPr>
              <w:spacing w:after="40" w:before="40"/>
            </w:pPr>
            <w:r/>
            <w:r>
              <w:rPr>
                <w:sz w:val="18"/>
              </w:rPr>
              <w:t>Submitted by</w:t>
            </w:r>
          </w:p>
        </w:tc>
        <w:tc>
          <w:tcPr>
            <w:tcW w:type="dxa" w:w="6236"/>
            <w:shd w:val="clear" w:fill="F5F4F1"/>
          </w:tcPr>
          <w:p>
            <w:pPr>
              <w:spacing w:after="40" w:before="40"/>
            </w:pPr>
            <w:r/>
            <w:r>
              <w:rPr>
                <w:sz w:val="18"/>
              </w:rPr>
              <w:t>225018497 – George Shimaneni</w:t>
            </w:r>
          </w:p>
        </w:tc>
      </w:tr>
      <w:tr>
        <w:tc>
          <w:tcPr>
            <w:tcW w:type="dxa" w:w="2551"/>
          </w:tcPr>
          <w:p>
            <w:pPr>
              <w:spacing w:after="40" w:before="40"/>
            </w:pPr>
            <w:r/>
            <w:r>
              <w:rPr>
                <w:sz w:val="18"/>
              </w:rPr>
              <w:t>Submission date</w:t>
            </w:r>
          </w:p>
        </w:tc>
        <w:tc>
          <w:tcPr>
            <w:tcW w:type="dxa" w:w="6236"/>
          </w:tcPr>
          <w:p>
            <w:pPr>
              <w:spacing w:after="40" w:before="40"/>
            </w:pPr>
            <w:r/>
            <w:r>
              <w:rPr>
                <w:sz w:val="18"/>
              </w:rPr>
              <w:t>25 September 2026</w:t>
            </w:r>
          </w:p>
        </w:tc>
      </w:tr>
      <w:tr>
        <w:tc>
          <w:tcPr>
            <w:tcW w:type="dxa" w:w="2551"/>
            <w:shd w:val="clear" w:fill="F5F4F1"/>
          </w:tcPr>
          <w:p>
            <w:pPr>
              <w:spacing w:after="40" w:before="40"/>
            </w:pPr>
            <w:r/>
            <w:r>
              <w:rPr>
                <w:sz w:val="18"/>
              </w:rPr>
              <w:t>GitHub repository</w:t>
            </w:r>
          </w:p>
        </w:tc>
        <w:tc>
          <w:tcPr>
            <w:tcW w:type="dxa" w:w="6236"/>
            <w:shd w:val="clear" w:fill="F5F4F1"/>
          </w:tcPr>
          <w:p>
            <w:pPr>
              <w:spacing w:after="40" w:before="40"/>
            </w:pPr>
            <w:r/>
            <w:r>
              <w:rPr>
                <w:sz w:val="18"/>
              </w:rPr>
              <w:t>https://github.com/georgeshimaneni23-beep/DSA521S-Group11-ServiceCentre</w:t>
            </w:r>
          </w:p>
        </w:tc>
      </w:tr>
      <w:tr>
        <w:tc>
          <w:tcPr>
            <w:tcW w:type="dxa" w:w="2551"/>
          </w:tcPr>
          <w:p>
            <w:pPr>
              <w:spacing w:after="40" w:before="40"/>
            </w:pPr>
            <w:r/>
            <w:r>
              <w:rPr>
                <w:sz w:val="18"/>
              </w:rPr>
              <w:t>Declaration</w:t>
            </w:r>
          </w:p>
        </w:tc>
        <w:tc>
          <w:tcPr>
            <w:tcW w:type="dxa" w:w="6236"/>
          </w:tcPr>
          <w:p>
            <w:pPr>
              <w:spacing w:after="40" w:before="40"/>
            </w:pPr>
            <w:r/>
            <w:r>
              <w:rPr>
                <w:sz w:val="18"/>
              </w:rPr>
              <w:t>All data structures and sorting algorithms in this project were implemented by the group. No built-in Java collection or sorting method was used as a replacement. Every member understands and can defend the submitted solution.</w:t>
            </w:r>
          </w:p>
        </w:tc>
      </w:tr>
    </w:tbl>
    <w:p>
      <w:pPr>
        <w:spacing w:after="40"/>
      </w:pPr>
    </w:p>
    <w:p>
      <w:pPr>
        <w:pStyle w:val="Heading1"/>
        <w:pageBreakBefore/>
      </w:pPr>
      <w:r>
        <w:t>1. Introduction and System Overview</w:t>
      </w:r>
    </w:p>
    <w:p>
      <w:r>
        <w:rPr>
          <w:b w:val="0"/>
          <w:i w:val="0"/>
        </w:rPr>
        <w:t>This report documents Group 11's solution to the DSA521S Campus Service Centre simulation. The program models a normal day at the NUST student service centre: students arrive for registration, fee enquiries, student-card replacement, academic enquiries and document collection, they wait in a single line, they are assisted in arrival order, a permanent service record is kept for each of them, and the day's service times are then analysed and sorted.</w:t>
      </w:r>
    </w:p>
    <w:p>
      <w:r>
        <w:rPr>
          <w:b w:val="0"/>
          <w:i w:val="0"/>
        </w:rPr>
        <w:t>The emphasis is not on a user interface. Every data structure and every sorting algorithm is implemented from first principles so that the behaviour, the cost and the suitability of each one can be demonstrated and measured.</w:t>
      </w:r>
    </w:p>
    <w:p>
      <w:pPr>
        <w:pStyle w:val="Heading3"/>
      </w:pPr>
      <w:r>
        <w:t>Structure of the solution</w:t>
      </w:r>
    </w:p>
    <w:tbl>
      <w:tblPr>
        <w:tblStyle w:val="TableGrid"/>
        <w:tblW w:type="auto" w:w="0"/>
        <w:jc w:val="center"/>
        <w:tblLayout w:type="autofit"/>
        <w:tblLook w:firstColumn="1" w:firstRow="1" w:lastColumn="0" w:lastRow="0" w:noHBand="0" w:noVBand="1" w:val="04A0"/>
      </w:tblPr>
      <w:tblGrid>
        <w:gridCol w:w="2436"/>
        <w:gridCol w:w="2436"/>
        <w:gridCol w:w="2436"/>
        <w:gridCol w:w="2436"/>
      </w:tblGrid>
      <w:tr>
        <w:trPr>
          <w:tblHeader/>
        </w:trPr>
        <w:tc>
          <w:tcPr>
            <w:tcW w:type="dxa" w:w="794"/>
            <w:shd w:val="clear" w:fill="01696F"/>
          </w:tcPr>
          <w:p>
            <w:pPr>
              <w:spacing w:after="40" w:before="40"/>
            </w:pPr>
            <w:r/>
            <w:r>
              <w:rPr>
                <w:b/>
                <w:color w:val="FFFFFF"/>
                <w:sz w:val="18"/>
              </w:rPr>
              <w:t>Part</w:t>
            </w:r>
          </w:p>
        </w:tc>
        <w:tc>
          <w:tcPr>
            <w:tcW w:type="dxa" w:w="2494"/>
            <w:shd w:val="clear" w:fill="01696F"/>
          </w:tcPr>
          <w:p>
            <w:pPr>
              <w:spacing w:after="40" w:before="40"/>
            </w:pPr>
            <w:r/>
            <w:r>
              <w:rPr>
                <w:b/>
                <w:color w:val="FFFFFF"/>
                <w:sz w:val="18"/>
              </w:rPr>
              <w:t>Requirement</w:t>
            </w:r>
          </w:p>
        </w:tc>
        <w:tc>
          <w:tcPr>
            <w:tcW w:type="dxa" w:w="2835"/>
            <w:shd w:val="clear" w:fill="01696F"/>
          </w:tcPr>
          <w:p>
            <w:pPr>
              <w:spacing w:after="40" w:before="40"/>
            </w:pPr>
            <w:r/>
            <w:r>
              <w:rPr>
                <w:b/>
                <w:color w:val="FFFFFF"/>
                <w:sz w:val="18"/>
              </w:rPr>
              <w:t>Structure / algorithm</w:t>
            </w:r>
          </w:p>
        </w:tc>
        <w:tc>
          <w:tcPr>
            <w:tcW w:type="dxa" w:w="2948"/>
            <w:shd w:val="clear" w:fill="01696F"/>
          </w:tcPr>
          <w:p>
            <w:pPr>
              <w:spacing w:after="40" w:before="40"/>
            </w:pPr>
            <w:r/>
            <w:r>
              <w:rPr>
                <w:b/>
                <w:color w:val="FFFFFF"/>
                <w:sz w:val="18"/>
              </w:rPr>
              <w:t>Java file</w:t>
            </w:r>
          </w:p>
        </w:tc>
      </w:tr>
      <w:tr>
        <w:tc>
          <w:tcPr>
            <w:tcW w:type="dxa" w:w="794"/>
          </w:tcPr>
          <w:p>
            <w:pPr>
              <w:spacing w:after="40" w:before="40"/>
            </w:pPr>
            <w:r/>
            <w:r>
              <w:rPr>
                <w:sz w:val="18"/>
              </w:rPr>
              <w:t>A1</w:t>
            </w:r>
          </w:p>
        </w:tc>
        <w:tc>
          <w:tcPr>
            <w:tcW w:type="dxa" w:w="2494"/>
          </w:tcPr>
          <w:p>
            <w:pPr>
              <w:spacing w:after="40" w:before="40"/>
            </w:pPr>
            <w:r/>
            <w:r>
              <w:rPr>
                <w:sz w:val="18"/>
              </w:rPr>
              <w:t>Waiting line</w:t>
            </w:r>
          </w:p>
        </w:tc>
        <w:tc>
          <w:tcPr>
            <w:tcW w:type="dxa" w:w="2835"/>
          </w:tcPr>
          <w:p>
            <w:pPr>
              <w:spacing w:after="40" w:before="40"/>
            </w:pPr>
            <w:r/>
            <w:r>
              <w:rPr>
                <w:sz w:val="18"/>
              </w:rPr>
              <w:t>Queue (FIFO, linked nodes)</w:t>
            </w:r>
          </w:p>
        </w:tc>
        <w:tc>
          <w:tcPr>
            <w:tcW w:type="dxa" w:w="2948"/>
          </w:tcPr>
          <w:p>
            <w:pPr>
              <w:spacing w:after="40" w:before="40"/>
            </w:pPr>
            <w:r/>
            <w:r>
              <w:rPr>
                <w:rFonts w:ascii="Consolas" w:hAnsi="Consolas"/>
                <w:sz w:val="17"/>
              </w:rPr>
              <w:t>StudentQueue.java</w:t>
            </w:r>
          </w:p>
        </w:tc>
      </w:tr>
      <w:tr>
        <w:tc>
          <w:tcPr>
            <w:tcW w:type="dxa" w:w="794"/>
            <w:shd w:val="clear" w:fill="F5F4F1"/>
          </w:tcPr>
          <w:p>
            <w:pPr>
              <w:spacing w:after="40" w:before="40"/>
            </w:pPr>
            <w:r/>
            <w:r>
              <w:rPr>
                <w:sz w:val="18"/>
              </w:rPr>
              <w:t>A2</w:t>
            </w:r>
          </w:p>
        </w:tc>
        <w:tc>
          <w:tcPr>
            <w:tcW w:type="dxa" w:w="2494"/>
            <w:shd w:val="clear" w:fill="F5F4F1"/>
          </w:tcPr>
          <w:p>
            <w:pPr>
              <w:spacing w:after="40" w:before="40"/>
            </w:pPr>
            <w:r/>
            <w:r>
              <w:rPr>
                <w:sz w:val="18"/>
              </w:rPr>
              <w:t>Student service records</w:t>
            </w:r>
          </w:p>
        </w:tc>
        <w:tc>
          <w:tcPr>
            <w:tcW w:type="dxa" w:w="2835"/>
            <w:shd w:val="clear" w:fill="F5F4F1"/>
          </w:tcPr>
          <w:p>
            <w:pPr>
              <w:spacing w:after="40" w:before="40"/>
            </w:pPr>
            <w:r/>
            <w:r>
              <w:rPr>
                <w:sz w:val="18"/>
              </w:rPr>
              <w:t>Singly linked list</w:t>
            </w:r>
          </w:p>
        </w:tc>
        <w:tc>
          <w:tcPr>
            <w:tcW w:type="dxa" w:w="2948"/>
            <w:shd w:val="clear" w:fill="F5F4F1"/>
          </w:tcPr>
          <w:p>
            <w:pPr>
              <w:spacing w:after="40" w:before="40"/>
            </w:pPr>
            <w:r/>
            <w:r>
              <w:rPr>
                <w:rFonts w:ascii="Consolas" w:hAnsi="Consolas"/>
                <w:sz w:val="17"/>
              </w:rPr>
              <w:t>ServiceRecordList.java</w:t>
            </w:r>
          </w:p>
        </w:tc>
      </w:tr>
      <w:tr>
        <w:tc>
          <w:tcPr>
            <w:tcW w:type="dxa" w:w="794"/>
          </w:tcPr>
          <w:p>
            <w:pPr>
              <w:spacing w:after="40" w:before="40"/>
            </w:pPr>
            <w:r/>
            <w:r>
              <w:rPr>
                <w:sz w:val="18"/>
              </w:rPr>
              <w:t>A3</w:t>
            </w:r>
          </w:p>
        </w:tc>
        <w:tc>
          <w:tcPr>
            <w:tcW w:type="dxa" w:w="2494"/>
          </w:tcPr>
          <w:p>
            <w:pPr>
              <w:spacing w:after="40" w:before="40"/>
            </w:pPr>
            <w:r/>
            <w:r>
              <w:rPr>
                <w:sz w:val="18"/>
              </w:rPr>
              <w:t>Postfix evaluation</w:t>
            </w:r>
          </w:p>
        </w:tc>
        <w:tc>
          <w:tcPr>
            <w:tcW w:type="dxa" w:w="2835"/>
          </w:tcPr>
          <w:p>
            <w:pPr>
              <w:spacing w:after="40" w:before="40"/>
            </w:pPr>
            <w:r/>
            <w:r>
              <w:rPr>
                <w:sz w:val="18"/>
              </w:rPr>
              <w:t>Stack (LIFO, array based)</w:t>
            </w:r>
          </w:p>
        </w:tc>
        <w:tc>
          <w:tcPr>
            <w:tcW w:type="dxa" w:w="2948"/>
          </w:tcPr>
          <w:p>
            <w:pPr>
              <w:spacing w:after="40" w:before="40"/>
            </w:pPr>
            <w:r/>
            <w:r>
              <w:rPr>
                <w:rFonts w:ascii="Consolas" w:hAnsi="Consolas"/>
                <w:sz w:val="17"/>
              </w:rPr>
              <w:t>IntStack.java, PostfixEvaluator.java</w:t>
            </w:r>
          </w:p>
        </w:tc>
      </w:tr>
      <w:tr>
        <w:tc>
          <w:tcPr>
            <w:tcW w:type="dxa" w:w="794"/>
            <w:shd w:val="clear" w:fill="F5F4F1"/>
          </w:tcPr>
          <w:p>
            <w:pPr>
              <w:spacing w:after="40" w:before="40"/>
            </w:pPr>
            <w:r/>
            <w:r>
              <w:rPr>
                <w:sz w:val="18"/>
              </w:rPr>
              <w:t>A4</w:t>
            </w:r>
          </w:p>
        </w:tc>
        <w:tc>
          <w:tcPr>
            <w:tcW w:type="dxa" w:w="2494"/>
            <w:shd w:val="clear" w:fill="F5F4F1"/>
          </w:tcPr>
          <w:p>
            <w:pPr>
              <w:spacing w:after="40" w:before="40"/>
            </w:pPr>
            <w:r/>
            <w:r>
              <w:rPr>
                <w:sz w:val="18"/>
              </w:rPr>
              <w:t>Daily statistics</w:t>
            </w:r>
          </w:p>
        </w:tc>
        <w:tc>
          <w:tcPr>
            <w:tcW w:type="dxa" w:w="2835"/>
            <w:shd w:val="clear" w:fill="F5F4F1"/>
          </w:tcPr>
          <w:p>
            <w:pPr>
              <w:spacing w:after="40" w:before="40"/>
            </w:pPr>
            <w:r/>
            <w:r>
              <w:rPr>
                <w:sz w:val="18"/>
              </w:rPr>
              <w:t>Array with manual traversal</w:t>
            </w:r>
          </w:p>
        </w:tc>
        <w:tc>
          <w:tcPr>
            <w:tcW w:type="dxa" w:w="2948"/>
            <w:shd w:val="clear" w:fill="F5F4F1"/>
          </w:tcPr>
          <w:p>
            <w:pPr>
              <w:spacing w:after="40" w:before="40"/>
            </w:pPr>
            <w:r/>
            <w:r>
              <w:rPr>
                <w:rFonts w:ascii="Consolas" w:hAnsi="Consolas"/>
                <w:sz w:val="17"/>
              </w:rPr>
              <w:t>DailyStatistics.java</w:t>
            </w:r>
          </w:p>
        </w:tc>
      </w:tr>
      <w:tr>
        <w:tc>
          <w:tcPr>
            <w:tcW w:type="dxa" w:w="794"/>
          </w:tcPr>
          <w:p>
            <w:pPr>
              <w:spacing w:after="40" w:before="40"/>
            </w:pPr>
            <w:r/>
            <w:r>
              <w:rPr>
                <w:sz w:val="18"/>
              </w:rPr>
              <w:t>B</w:t>
            </w:r>
          </w:p>
        </w:tc>
        <w:tc>
          <w:tcPr>
            <w:tcW w:type="dxa" w:w="2494"/>
          </w:tcPr>
          <w:p>
            <w:pPr>
              <w:spacing w:after="40" w:before="40"/>
            </w:pPr>
            <w:r/>
            <w:r>
              <w:rPr>
                <w:sz w:val="18"/>
              </w:rPr>
              <w:t>Four sorting algorithms</w:t>
            </w:r>
          </w:p>
        </w:tc>
        <w:tc>
          <w:tcPr>
            <w:tcW w:type="dxa" w:w="2835"/>
          </w:tcPr>
          <w:p>
            <w:pPr>
              <w:spacing w:after="40" w:before="40"/>
            </w:pPr>
            <w:r/>
            <w:r>
              <w:rPr>
                <w:sz w:val="18"/>
              </w:rPr>
              <w:t>Selection, Insertion, Merge, Quick</w:t>
            </w:r>
          </w:p>
        </w:tc>
        <w:tc>
          <w:tcPr>
            <w:tcW w:type="dxa" w:w="2948"/>
          </w:tcPr>
          <w:p>
            <w:pPr>
              <w:spacing w:after="40" w:before="40"/>
            </w:pPr>
            <w:r/>
            <w:r>
              <w:rPr>
                <w:rFonts w:ascii="Consolas" w:hAnsi="Consolas"/>
                <w:sz w:val="17"/>
              </w:rPr>
              <w:t>Sorters.java</w:t>
            </w:r>
          </w:p>
        </w:tc>
      </w:tr>
      <w:tr>
        <w:tc>
          <w:tcPr>
            <w:tcW w:type="dxa" w:w="794"/>
            <w:shd w:val="clear" w:fill="F5F4F1"/>
          </w:tcPr>
          <w:p>
            <w:pPr>
              <w:spacing w:after="40" w:before="40"/>
            </w:pPr>
            <w:r/>
            <w:r>
              <w:rPr>
                <w:sz w:val="18"/>
              </w:rPr>
              <w:t>C</w:t>
            </w:r>
          </w:p>
        </w:tc>
        <w:tc>
          <w:tcPr>
            <w:tcW w:type="dxa" w:w="2494"/>
            <w:shd w:val="clear" w:fill="F5F4F1"/>
          </w:tcPr>
          <w:p>
            <w:pPr>
              <w:spacing w:after="40" w:before="40"/>
            </w:pPr>
            <w:r/>
            <w:r>
              <w:rPr>
                <w:sz w:val="18"/>
              </w:rPr>
              <w:t>Algorithm experiment</w:t>
            </w:r>
          </w:p>
        </w:tc>
        <w:tc>
          <w:tcPr>
            <w:tcW w:type="dxa" w:w="2835"/>
            <w:shd w:val="clear" w:fill="F5F4F1"/>
          </w:tcPr>
          <w:p>
            <w:pPr>
              <w:spacing w:after="40" w:before="40"/>
            </w:pPr>
            <w:r/>
            <w:r>
              <w:rPr>
                <w:sz w:val="18"/>
              </w:rPr>
              <w:t>Comparison counting and timing</w:t>
            </w:r>
          </w:p>
        </w:tc>
        <w:tc>
          <w:tcPr>
            <w:tcW w:type="dxa" w:w="2948"/>
            <w:shd w:val="clear" w:fill="F5F4F1"/>
          </w:tcPr>
          <w:p>
            <w:pPr>
              <w:spacing w:after="40" w:before="40"/>
            </w:pPr>
            <w:r/>
            <w:r>
              <w:rPr>
                <w:rFonts w:ascii="Consolas" w:hAnsi="Consolas"/>
                <w:sz w:val="17"/>
              </w:rPr>
              <w:t>SortingExperiment.java</w:t>
            </w:r>
          </w:p>
        </w:tc>
      </w:tr>
      <w:tr>
        <w:tc>
          <w:tcPr>
            <w:tcW w:type="dxa" w:w="794"/>
          </w:tcPr>
          <w:p>
            <w:pPr>
              <w:spacing w:after="40" w:before="40"/>
            </w:pPr>
            <w:r/>
            <w:r>
              <w:rPr>
                <w:sz w:val="18"/>
              </w:rPr>
              <w:t>D</w:t>
            </w:r>
          </w:p>
        </w:tc>
        <w:tc>
          <w:tcPr>
            <w:tcW w:type="dxa" w:w="2494"/>
          </w:tcPr>
          <w:p>
            <w:pPr>
              <w:spacing w:after="40" w:before="40"/>
            </w:pPr>
            <w:r/>
            <w:r>
              <w:rPr>
                <w:sz w:val="18"/>
              </w:rPr>
              <w:t>Integrated system</w:t>
            </w:r>
          </w:p>
        </w:tc>
        <w:tc>
          <w:tcPr>
            <w:tcW w:type="dxa" w:w="2835"/>
          </w:tcPr>
          <w:p>
            <w:pPr>
              <w:spacing w:after="40" w:before="40"/>
            </w:pPr>
            <w:r/>
            <w:r>
              <w:rPr>
                <w:sz w:val="18"/>
              </w:rPr>
              <w:t>Menu driving all of the above</w:t>
            </w:r>
          </w:p>
        </w:tc>
        <w:tc>
          <w:tcPr>
            <w:tcW w:type="dxa" w:w="2948"/>
          </w:tcPr>
          <w:p>
            <w:pPr>
              <w:spacing w:after="40" w:before="40"/>
            </w:pPr>
            <w:r/>
            <w:r>
              <w:rPr>
                <w:rFonts w:ascii="Consolas" w:hAnsi="Consolas"/>
                <w:sz w:val="17"/>
              </w:rPr>
              <w:t>ServiceCentreApp.java</w:t>
            </w:r>
          </w:p>
        </w:tc>
      </w:tr>
      <w:tr>
        <w:tc>
          <w:tcPr>
            <w:tcW w:type="dxa" w:w="794"/>
            <w:shd w:val="clear" w:fill="F5F4F1"/>
          </w:tcPr>
          <w:p>
            <w:pPr>
              <w:spacing w:after="40" w:before="40"/>
            </w:pPr>
            <w:r/>
            <w:r>
              <w:rPr>
                <w:sz w:val="18"/>
              </w:rPr>
              <w:t>—</w:t>
            </w:r>
          </w:p>
        </w:tc>
        <w:tc>
          <w:tcPr>
            <w:tcW w:type="dxa" w:w="2494"/>
            <w:shd w:val="clear" w:fill="F5F4F1"/>
          </w:tcPr>
          <w:p>
            <w:pPr>
              <w:spacing w:after="40" w:before="40"/>
            </w:pPr>
            <w:r/>
            <w:r>
              <w:rPr>
                <w:sz w:val="18"/>
              </w:rPr>
              <w:t>Shared data and helpers</w:t>
            </w:r>
          </w:p>
        </w:tc>
        <w:tc>
          <w:tcPr>
            <w:tcW w:type="dxa" w:w="2835"/>
            <w:shd w:val="clear" w:fill="F5F4F1"/>
          </w:tcPr>
          <w:p>
            <w:pPr>
              <w:spacing w:after="40" w:before="40"/>
            </w:pPr>
            <w:r/>
            <w:r>
              <w:rPr>
                <w:sz w:val="18"/>
              </w:rPr>
              <w:t>Student record, array helpers</w:t>
            </w:r>
          </w:p>
        </w:tc>
        <w:tc>
          <w:tcPr>
            <w:tcW w:type="dxa" w:w="2948"/>
            <w:shd w:val="clear" w:fill="F5F4F1"/>
          </w:tcPr>
          <w:p>
            <w:pPr>
              <w:spacing w:after="40" w:before="40"/>
            </w:pPr>
            <w:r/>
            <w:r>
              <w:rPr>
                <w:rFonts w:ascii="Consolas" w:hAnsi="Consolas"/>
                <w:sz w:val="17"/>
              </w:rPr>
              <w:t>Student.java, ArrayUtil.java</w:t>
            </w:r>
          </w:p>
        </w:tc>
      </w:tr>
      <w:tr>
        <w:tc>
          <w:tcPr>
            <w:tcW w:type="dxa" w:w="794"/>
          </w:tcPr>
          <w:p>
            <w:pPr>
              <w:spacing w:after="40" w:before="40"/>
            </w:pPr>
            <w:r/>
            <w:r>
              <w:rPr>
                <w:sz w:val="18"/>
              </w:rPr>
              <w:t>—</w:t>
            </w:r>
          </w:p>
        </w:tc>
        <w:tc>
          <w:tcPr>
            <w:tcW w:type="dxa" w:w="2494"/>
          </w:tcPr>
          <w:p>
            <w:pPr>
              <w:spacing w:after="40" w:before="40"/>
            </w:pPr>
            <w:r/>
            <w:r>
              <w:rPr>
                <w:sz w:val="18"/>
              </w:rPr>
              <w:t>Automatic demonstration</w:t>
            </w:r>
          </w:p>
        </w:tc>
        <w:tc>
          <w:tcPr>
            <w:tcW w:type="dxa" w:w="2835"/>
          </w:tcPr>
          <w:p>
            <w:pPr>
              <w:spacing w:after="40" w:before="40"/>
            </w:pPr>
            <w:r/>
            <w:r>
              <w:rPr>
                <w:sz w:val="18"/>
              </w:rPr>
              <w:t>Prints every required trace</w:t>
            </w:r>
          </w:p>
        </w:tc>
        <w:tc>
          <w:tcPr>
            <w:tcW w:type="dxa" w:w="2948"/>
          </w:tcPr>
          <w:p>
            <w:pPr>
              <w:spacing w:after="40" w:before="40"/>
            </w:pPr>
            <w:r/>
            <w:r>
              <w:rPr>
                <w:rFonts w:ascii="Consolas" w:hAnsi="Consolas"/>
                <w:sz w:val="17"/>
              </w:rPr>
              <w:t>DemoRunner.java</w:t>
            </w:r>
          </w:p>
        </w:tc>
      </w:tr>
    </w:tbl>
    <w:p>
      <w:pPr>
        <w:spacing w:after="40"/>
      </w:pPr>
    </w:p>
    <w:p>
      <w:r>
        <w:rPr>
          <w:b w:val="0"/>
          <w:i w:val="0"/>
          <w:sz w:val="20"/>
        </w:rPr>
        <w:t>How to run: javac -d out src/*.java then java -cp out ServiceCentreApp for the interactive menu, or java -cp out DemoRunner to print every demonstration and trace shown in this report.</w:t>
      </w:r>
    </w:p>
    <w:p>
      <w:pPr>
        <w:pStyle w:val="Heading1"/>
        <w:pageBreakBefore/>
      </w:pPr>
      <w:r>
        <w:t>2. Part A — Data Structure Design</w:t>
      </w:r>
    </w:p>
    <w:p>
      <w:pPr>
        <w:pStyle w:val="Heading2"/>
      </w:pPr>
      <w:r>
        <w:t>2.1 Task A1 — Waiting Line (Queue)</w:t>
      </w:r>
    </w:p>
    <w:p>
      <w:r>
        <w:rPr>
          <w:b w:val="0"/>
          <w:i w:val="0"/>
        </w:rPr>
        <w:t>The waiting line is a queue of Student objects built from a chain of internal nodes with a front pointer (where students leave) and a rear pointer (where students join). Because both ends are tracked, enqueue() and dequeue() are both O(1) no matter how long the line becomes.</w:t>
      </w:r>
    </w:p>
    <w:p>
      <w:pPr>
        <w:pStyle w:val="Heading3"/>
      </w:pPr>
      <w:r>
        <w:t>Queue diagram — after six arrivals</w:t>
      </w:r>
    </w:p>
    <w:p>
      <w:pPr>
        <w:keepLines/>
        <w:spacing w:before="80" w:after="160" w:line="240" w:lineRule="auto"/>
        <w:shd w:val="clear" w:fill="F5F4F1"/>
        <w:pBdr>
          <w:top w:val="single" w:sz="4" w:space="4" w:color="DCD9D2"/>
          <w:left w:val="single" w:sz="4" w:space="4" w:color="DCD9D2"/>
          <w:bottom w:val="single" w:sz="4" w:space="4" w:color="DCD9D2"/>
          <w:right w:val="single" w:sz="4" w:space="4" w:color="DCD9D2"/>
        </w:pBdr>
      </w:pPr>
      <w:r>
        <w:rPr>
          <w:rFonts w:ascii="Consolas" w:hAnsi="Consolas" w:eastAsia="Consolas"/>
          <w:sz w:val="14"/>
        </w:rPr>
        <w:t xml:space="preserve"> front                                                              rear</w:t>
        <w:br/>
      </w:r>
      <w:r>
        <w:rPr>
          <w:rFonts w:ascii="Consolas" w:hAnsi="Consolas" w:eastAsia="Consolas"/>
          <w:sz w:val="14"/>
        </w:rPr>
        <w:t xml:space="preserve">   |                                                                  |</w:t>
        <w:br/>
      </w:r>
      <w:r>
        <w:rPr>
          <w:rFonts w:ascii="Consolas" w:hAnsi="Consolas" w:eastAsia="Consolas"/>
          <w:sz w:val="14"/>
        </w:rPr>
        <w:t xml:space="preserve">   v                                                                  v</w:t>
        <w:br/>
      </w:r>
      <w:r>
        <w:rPr>
          <w:rFonts w:ascii="Consolas" w:hAnsi="Consolas" w:eastAsia="Consolas"/>
          <w:sz w:val="14"/>
        </w:rPr>
        <w:t>+---------+   +---------+   +-----------+   +---------+   +-----------+   +----------+</w:t>
        <w:br/>
      </w:r>
      <w:r>
        <w:rPr>
          <w:rFonts w:ascii="Consolas" w:hAnsi="Consolas" w:eastAsia="Consolas"/>
          <w:sz w:val="14"/>
        </w:rPr>
        <w:t>|  Maria  |--&gt;|  Tomas  |--&gt;|  Ndapewa  |--&gt;|  Simon  |--&gt;|  Johanna  |--&gt;|  Petrus  |--&gt; NULL</w:t>
        <w:br/>
      </w:r>
      <w:r>
        <w:rPr>
          <w:rFonts w:ascii="Consolas" w:hAnsi="Consolas" w:eastAsia="Consolas"/>
          <w:sz w:val="14"/>
        </w:rPr>
        <w:t>| 12 min  |   |  5 min  |   |   8 min   |   |  4 min  |   |   9 min   |   |  15 min  |</w:t>
        <w:br/>
      </w:r>
      <w:r>
        <w:rPr>
          <w:rFonts w:ascii="Consolas" w:hAnsi="Consolas" w:eastAsia="Consolas"/>
          <w:sz w:val="14"/>
        </w:rPr>
        <w:t>+---------+   +---------+   +-----------+   +---------+   +-----------+   +----------+</w:t>
        <w:br/>
      </w:r>
      <w:r>
        <w:rPr>
          <w:rFonts w:ascii="Consolas" w:hAnsi="Consolas" w:eastAsia="Consolas"/>
          <w:sz w:val="14"/>
        </w:rPr>
        <w:t xml:space="preserve">  arrival 1     arrival 2      arrival 3      arrival 4      arrival 5       arrival 6</w:t>
        <w:br/>
      </w:r>
      <w:r>
        <w:rPr>
          <w:rFonts w:ascii="Consolas" w:hAnsi="Consolas" w:eastAsia="Consolas"/>
          <w:sz w:val="14"/>
        </w:rPr>
        <w:br/>
      </w:r>
      <w:r>
        <w:rPr>
          <w:rFonts w:ascii="Consolas" w:hAnsi="Consolas" w:eastAsia="Consolas"/>
          <w:sz w:val="14"/>
        </w:rPr>
        <w:t xml:space="preserve">  enqueue(student) adds at the REAR  --&gt;            &lt;-- dequeue() removes from the FRONT</w:t>
      </w:r>
    </w:p>
    <w:p>
      <w:pPr>
        <w:pStyle w:val="Heading3"/>
      </w:pPr>
      <w:r>
        <w:t>Queue diagram — after three students have been served</w:t>
      </w:r>
    </w:p>
    <w:p>
      <w:pPr>
        <w:keepLines/>
        <w:spacing w:before="80" w:after="160" w:line="240" w:lineRule="auto"/>
        <w:shd w:val="clear" w:fill="F5F4F1"/>
        <w:pBdr>
          <w:top w:val="single" w:sz="4" w:space="4" w:color="DCD9D2"/>
          <w:left w:val="single" w:sz="4" w:space="4" w:color="DCD9D2"/>
          <w:bottom w:val="single" w:sz="4" w:space="4" w:color="DCD9D2"/>
          <w:right w:val="single" w:sz="4" w:space="4" w:color="DCD9D2"/>
        </w:pBdr>
      </w:pPr>
      <w:r>
        <w:rPr>
          <w:rFonts w:ascii="Consolas" w:hAnsi="Consolas" w:eastAsia="Consolas"/>
          <w:sz w:val="14"/>
        </w:rPr>
        <w:t xml:space="preserve"> front                              rear</w:t>
        <w:br/>
      </w:r>
      <w:r>
        <w:rPr>
          <w:rFonts w:ascii="Consolas" w:hAnsi="Consolas" w:eastAsia="Consolas"/>
          <w:sz w:val="14"/>
        </w:rPr>
        <w:t xml:space="preserve">   |                                  |</w:t>
        <w:br/>
      </w:r>
      <w:r>
        <w:rPr>
          <w:rFonts w:ascii="Consolas" w:hAnsi="Consolas" w:eastAsia="Consolas"/>
          <w:sz w:val="14"/>
        </w:rPr>
        <w:t xml:space="preserve">   v                                  v</w:t>
        <w:br/>
      </w:r>
      <w:r>
        <w:rPr>
          <w:rFonts w:ascii="Consolas" w:hAnsi="Consolas" w:eastAsia="Consolas"/>
          <w:sz w:val="14"/>
        </w:rPr>
        <w:t>+---------+   +-----------+   +----------+</w:t>
        <w:br/>
      </w:r>
      <w:r>
        <w:rPr>
          <w:rFonts w:ascii="Consolas" w:hAnsi="Consolas" w:eastAsia="Consolas"/>
          <w:sz w:val="14"/>
        </w:rPr>
        <w:t>|  Simon  |--&gt;|  Johanna  |--&gt;|  Petrus  |--&gt; NULL      Maria, Tomas and Ndapewa were</w:t>
        <w:br/>
      </w:r>
      <w:r>
        <w:rPr>
          <w:rFonts w:ascii="Consolas" w:hAnsi="Consolas" w:eastAsia="Consolas"/>
          <w:sz w:val="14"/>
        </w:rPr>
        <w:t>|  4 min  |   |   9 min   |   |  15 min  |              removed from the front, in the</w:t>
        <w:br/>
      </w:r>
      <w:r>
        <w:rPr>
          <w:rFonts w:ascii="Consolas" w:hAnsi="Consolas" w:eastAsia="Consolas"/>
          <w:sz w:val="14"/>
        </w:rPr>
        <w:t>+---------+   +-----------+   +----------+              exact order in which they arrived.</w:t>
      </w:r>
    </w:p>
    <w:p>
      <w:r>
        <w:rPr>
          <w:b w:val="0"/>
          <w:i w:val="0"/>
        </w:rPr>
        <w:t>Pseudocode for enqueue() and dequeue() is given in section 6.1.</w:t>
      </w:r>
    </w:p>
    <w:p>
      <w:pPr>
        <w:keepNext/>
        <w:spacing w:before="120" w:after="40"/>
        <w:jc w:val="center"/>
      </w:pPr>
      <w:r>
        <w:drawing>
          <wp:inline xmlns:a="http://schemas.openxmlformats.org/drawingml/2006/main" xmlns:pic="http://schemas.openxmlformats.org/drawingml/2006/picture">
            <wp:extent cx="5580000" cy="6068627"/>
            <wp:docPr id="1" name="Picture 1"/>
            <wp:cNvGraphicFramePr>
              <a:graphicFrameLocks noChangeAspect="1"/>
            </wp:cNvGraphicFramePr>
            <a:graphic>
              <a:graphicData uri="http://schemas.openxmlformats.org/drawingml/2006/picture">
                <pic:pic>
                  <pic:nvPicPr>
                    <pic:cNvPr id="0" name="07_taskA1_queue_demo.png"/>
                    <pic:cNvPicPr/>
                  </pic:nvPicPr>
                  <pic:blipFill>
                    <a:blip r:embed="rId9"/>
                    <a:stretch>
                      <a:fillRect/>
                    </a:stretch>
                  </pic:blipFill>
                  <pic:spPr>
                    <a:xfrm>
                      <a:off x="0" y="0"/>
                      <a:ext cx="5580000" cy="6068627"/>
                    </a:xfrm>
                    <a:prstGeom prst="rect"/>
                  </pic:spPr>
                </pic:pic>
              </a:graphicData>
            </a:graphic>
          </wp:inline>
        </w:drawing>
      </w:r>
    </w:p>
    <w:p>
      <w:pPr>
        <w:spacing w:after="240"/>
        <w:jc w:val="center"/>
      </w:pPr>
      <w:r>
        <w:rPr>
          <w:b w:val="0"/>
          <w:i/>
          <w:color w:val="595959"/>
          <w:sz w:val="17"/>
        </w:rPr>
        <w:t>Figure 1 — Task A1: six arrivals (enqueue), peek(), isEmpty(), displayQueue() and three students served (dequeue).</w:t>
      </w:r>
    </w:p>
    <w:p>
      <w:pPr>
        <w:pStyle w:val="Heading3"/>
      </w:pPr>
      <w:r>
        <w:t>Why a queue is appropriate</w:t>
      </w:r>
    </w:p>
    <w:p>
      <w:r>
        <w:rPr>
          <w:b w:val="0"/>
          <w:i w:val="0"/>
        </w:rPr>
        <w:t>Service-centre policy is that students are assisted in the order in which they arrived. A queue enforces that rule structurally: values can only be added at the rear and can only be removed from the front, so the student who has waited longest is always the next one served and no code path can accidentally jump the line. An array would need every remaining element shifted forward each time a student is served (O(n) per service), and a stack would serve the most recent arrival first, which is precisely the wrong behaviour.</w:t>
      </w:r>
    </w:p>
    <w:p>
      <w:pPr>
        <w:pStyle w:val="Heading2"/>
      </w:pPr>
      <w:r>
        <w:t>2.2 Task A2 — Student Service Records (Singly Linked List)</w:t>
      </w:r>
    </w:p>
    <w:p>
      <w:r>
        <w:rPr>
          <w:b w:val="0"/>
          <w:i w:val="0"/>
        </w:rPr>
        <w:t>Each node stores a data part (student number, name, service type, estimated service time) and a next pointer. The list supports insertion at the beginning, at the end and at a specified position, deletion by student number, linear search and full traversal. This same list and these same operations are used by menu options 4 to 7 of the integrated system in Part D.</w:t>
      </w:r>
    </w:p>
    <w:p>
      <w:pPr>
        <w:pStyle w:val="Heading3"/>
      </w:pPr>
      <w:r>
        <w:t>Link change 1 — insertion at position 3 (Johanna)</w:t>
      </w:r>
    </w:p>
    <w:p>
      <w:pPr>
        <w:keepLines/>
        <w:spacing w:before="80" w:after="160" w:line="240" w:lineRule="auto"/>
        <w:shd w:val="clear" w:fill="F5F4F1"/>
        <w:pBdr>
          <w:top w:val="single" w:sz="4" w:space="4" w:color="DCD9D2"/>
          <w:left w:val="single" w:sz="4" w:space="4" w:color="DCD9D2"/>
          <w:bottom w:val="single" w:sz="4" w:space="4" w:color="DCD9D2"/>
          <w:right w:val="single" w:sz="4" w:space="4" w:color="DCD9D2"/>
        </w:pBdr>
      </w:pPr>
      <w:r>
        <w:rPr>
          <w:rFonts w:ascii="Consolas" w:hAnsi="Consolas" w:eastAsia="Consolas"/>
          <w:sz w:val="14"/>
        </w:rPr>
        <w:t>BEFORE</w:t>
        <w:br/>
      </w:r>
      <w:r>
        <w:rPr>
          <w:rFonts w:ascii="Consolas" w:hAnsi="Consolas" w:eastAsia="Consolas"/>
          <w:sz w:val="14"/>
        </w:rPr>
        <w:t>head</w:t>
        <w:br/>
      </w:r>
      <w:r>
        <w:rPr>
          <w:rFonts w:ascii="Consolas" w:hAnsi="Consolas" w:eastAsia="Consolas"/>
          <w:sz w:val="14"/>
        </w:rPr>
        <w:t xml:space="preserve">  |</w:t>
        <w:br/>
      </w:r>
      <w:r>
        <w:rPr>
          <w:rFonts w:ascii="Consolas" w:hAnsi="Consolas" w:eastAsia="Consolas"/>
          <w:sz w:val="14"/>
        </w:rPr>
        <w:t xml:space="preserve">  v</w:t>
        <w:br/>
      </w:r>
      <w:r>
        <w:rPr>
          <w:rFonts w:ascii="Consolas" w:hAnsi="Consolas" w:eastAsia="Consolas"/>
          <w:sz w:val="14"/>
        </w:rPr>
        <w:t>+---------+     +---------+     +---------+     +-----------+</w:t>
        <w:br/>
      </w:r>
      <w:r>
        <w:rPr>
          <w:rFonts w:ascii="Consolas" w:hAnsi="Consolas" w:eastAsia="Consolas"/>
          <w:sz w:val="14"/>
        </w:rPr>
        <w:t>|  Simon  |----&gt;|  Maria  |----&gt;|  Tomas  |----&gt;|  Ndapewa  |----&gt; NULL</w:t>
        <w:br/>
      </w:r>
      <w:r>
        <w:rPr>
          <w:rFonts w:ascii="Consolas" w:hAnsi="Consolas" w:eastAsia="Consolas"/>
          <w:sz w:val="14"/>
        </w:rPr>
        <w:t>+---------+     +---------+     +---------+     +-----------+</w:t>
        <w:br/>
      </w:r>
      <w:r>
        <w:rPr>
          <w:rFonts w:ascii="Consolas" w:hAnsi="Consolas" w:eastAsia="Consolas"/>
          <w:sz w:val="14"/>
        </w:rPr>
        <w:t xml:space="preserve">  node 1          node 2          node 3           node 4</w:t>
        <w:br/>
      </w:r>
      <w:r>
        <w:rPr>
          <w:rFonts w:ascii="Consolas" w:hAnsi="Consolas" w:eastAsia="Consolas"/>
          <w:sz w:val="14"/>
        </w:rPr>
        <w:br/>
      </w:r>
      <w:r>
        <w:rPr>
          <w:rFonts w:ascii="Consolas" w:hAnsi="Consolas" w:eastAsia="Consolas"/>
          <w:sz w:val="14"/>
        </w:rPr>
        <w:t>AFTER  insertStudent(Johanna, position 3)</w:t>
        <w:br/>
      </w:r>
      <w:r>
        <w:rPr>
          <w:rFonts w:ascii="Consolas" w:hAnsi="Consolas" w:eastAsia="Consolas"/>
          <w:sz w:val="14"/>
        </w:rPr>
        <w:t>head</w:t>
        <w:br/>
      </w:r>
      <w:r>
        <w:rPr>
          <w:rFonts w:ascii="Consolas" w:hAnsi="Consolas" w:eastAsia="Consolas"/>
          <w:sz w:val="14"/>
        </w:rPr>
        <w:t xml:space="preserve">  |</w:t>
        <w:br/>
      </w:r>
      <w:r>
        <w:rPr>
          <w:rFonts w:ascii="Consolas" w:hAnsi="Consolas" w:eastAsia="Consolas"/>
          <w:sz w:val="14"/>
        </w:rPr>
        <w:t xml:space="preserve">  v</w:t>
        <w:br/>
      </w:r>
      <w:r>
        <w:rPr>
          <w:rFonts w:ascii="Consolas" w:hAnsi="Consolas" w:eastAsia="Consolas"/>
          <w:sz w:val="14"/>
        </w:rPr>
        <w:t>+---------+     +---------+     +-----------+     +---------+     +-----------+</w:t>
        <w:br/>
      </w:r>
      <w:r>
        <w:rPr>
          <w:rFonts w:ascii="Consolas" w:hAnsi="Consolas" w:eastAsia="Consolas"/>
          <w:sz w:val="14"/>
        </w:rPr>
        <w:t>|  Simon  |----&gt;|  Maria  |----&gt;|  Johanna  |----&gt;|  Tomas  |----&gt;|  Ndapewa  |----&gt; NULL</w:t>
        <w:br/>
      </w:r>
      <w:r>
        <w:rPr>
          <w:rFonts w:ascii="Consolas" w:hAnsi="Consolas" w:eastAsia="Consolas"/>
          <w:sz w:val="14"/>
        </w:rPr>
        <w:t>+---------+     +---------+     +-----------+     +---------+     +-----------+</w:t>
        <w:br/>
      </w:r>
      <w:r>
        <w:rPr>
          <w:rFonts w:ascii="Consolas" w:hAnsi="Consolas" w:eastAsia="Consolas"/>
          <w:sz w:val="14"/>
        </w:rPr>
        <w:t xml:space="preserve">  node 1          node 2           NEW node 3       node 4           node 5</w:t>
        <w:br/>
      </w:r>
      <w:r>
        <w:rPr>
          <w:rFonts w:ascii="Consolas" w:hAnsi="Consolas" w:eastAsia="Consolas"/>
          <w:sz w:val="14"/>
        </w:rPr>
        <w:br/>
      </w:r>
      <w:r>
        <w:rPr>
          <w:rFonts w:ascii="Consolas" w:hAnsi="Consolas" w:eastAsia="Consolas"/>
          <w:sz w:val="14"/>
        </w:rPr>
        <w:t>Two links change:  (1) Johanna.next  &lt;- the node that followed Maria (Tomas)</w:t>
        <w:br/>
      </w:r>
      <w:r>
        <w:rPr>
          <w:rFonts w:ascii="Consolas" w:hAnsi="Consolas" w:eastAsia="Consolas"/>
          <w:sz w:val="14"/>
        </w:rPr>
        <w:t xml:space="preserve">                   (2) Maria.next    &lt;- Johanna</w:t>
        <w:br/>
      </w:r>
      <w:r>
        <w:rPr>
          <w:rFonts w:ascii="Consolas" w:hAnsi="Consolas" w:eastAsia="Consolas"/>
          <w:sz w:val="14"/>
        </w:rPr>
        <w:t>No other node moves in memory, and nothing is shifted.</w:t>
      </w:r>
    </w:p>
    <w:p>
      <w:pPr>
        <w:pStyle w:val="Heading3"/>
      </w:pPr>
      <w:r>
        <w:t>Link change 2 — deletion of Tomas (222034512)</w:t>
      </w:r>
    </w:p>
    <w:p>
      <w:pPr>
        <w:keepLines/>
        <w:spacing w:before="80" w:after="160" w:line="240" w:lineRule="auto"/>
        <w:shd w:val="clear" w:fill="F5F4F1"/>
        <w:pBdr>
          <w:top w:val="single" w:sz="4" w:space="4" w:color="DCD9D2"/>
          <w:left w:val="single" w:sz="4" w:space="4" w:color="DCD9D2"/>
          <w:bottom w:val="single" w:sz="4" w:space="4" w:color="DCD9D2"/>
          <w:right w:val="single" w:sz="4" w:space="4" w:color="DCD9D2"/>
        </w:pBdr>
      </w:pPr>
      <w:r>
        <w:rPr>
          <w:rFonts w:ascii="Consolas" w:hAnsi="Consolas" w:eastAsia="Consolas"/>
          <w:sz w:val="14"/>
        </w:rPr>
        <w:t>BEFORE</w:t>
        <w:br/>
      </w:r>
      <w:r>
        <w:rPr>
          <w:rFonts w:ascii="Consolas" w:hAnsi="Consolas" w:eastAsia="Consolas"/>
          <w:sz w:val="14"/>
        </w:rPr>
        <w:t>head</w:t>
        <w:br/>
      </w:r>
      <w:r>
        <w:rPr>
          <w:rFonts w:ascii="Consolas" w:hAnsi="Consolas" w:eastAsia="Consolas"/>
          <w:sz w:val="14"/>
        </w:rPr>
        <w:t xml:space="preserve">  |</w:t>
        <w:br/>
      </w:r>
      <w:r>
        <w:rPr>
          <w:rFonts w:ascii="Consolas" w:hAnsi="Consolas" w:eastAsia="Consolas"/>
          <w:sz w:val="14"/>
        </w:rPr>
        <w:t xml:space="preserve">  v</w:t>
        <w:br/>
      </w:r>
      <w:r>
        <w:rPr>
          <w:rFonts w:ascii="Consolas" w:hAnsi="Consolas" w:eastAsia="Consolas"/>
          <w:sz w:val="14"/>
        </w:rPr>
        <w:t>+---------+     +---------+     +-----------+     +---------+     +-----------+</w:t>
        <w:br/>
      </w:r>
      <w:r>
        <w:rPr>
          <w:rFonts w:ascii="Consolas" w:hAnsi="Consolas" w:eastAsia="Consolas"/>
          <w:sz w:val="14"/>
        </w:rPr>
        <w:t>|  Simon  |----&gt;|  Maria  |----&gt;|  Johanna  |----&gt;|  Tomas  |----&gt;|  Ndapewa  |----&gt; NULL</w:t>
        <w:br/>
      </w:r>
      <w:r>
        <w:rPr>
          <w:rFonts w:ascii="Consolas" w:hAnsi="Consolas" w:eastAsia="Consolas"/>
          <w:sz w:val="14"/>
        </w:rPr>
        <w:t>+---------+     +---------+     +-----------+     +---------+     +-----------+</w:t>
        <w:br/>
      </w:r>
      <w:r>
        <w:rPr>
          <w:rFonts w:ascii="Consolas" w:hAnsi="Consolas" w:eastAsia="Consolas"/>
          <w:sz w:val="14"/>
        </w:rPr>
        <w:t xml:space="preserve">                                   previous          target</w:t>
        <w:br/>
      </w:r>
      <w:r>
        <w:rPr>
          <w:rFonts w:ascii="Consolas" w:hAnsi="Consolas" w:eastAsia="Consolas"/>
          <w:sz w:val="14"/>
        </w:rPr>
        <w:br/>
      </w:r>
      <w:r>
        <w:rPr>
          <w:rFonts w:ascii="Consolas" w:hAnsi="Consolas" w:eastAsia="Consolas"/>
          <w:sz w:val="14"/>
        </w:rPr>
        <w:t>AFTER  deleteStudent("222034512")</w:t>
        <w:br/>
      </w:r>
      <w:r>
        <w:rPr>
          <w:rFonts w:ascii="Consolas" w:hAnsi="Consolas" w:eastAsia="Consolas"/>
          <w:sz w:val="14"/>
        </w:rPr>
        <w:t>head</w:t>
        <w:br/>
      </w:r>
      <w:r>
        <w:rPr>
          <w:rFonts w:ascii="Consolas" w:hAnsi="Consolas" w:eastAsia="Consolas"/>
          <w:sz w:val="14"/>
        </w:rPr>
        <w:t xml:space="preserve">  |</w:t>
        <w:br/>
      </w:r>
      <w:r>
        <w:rPr>
          <w:rFonts w:ascii="Consolas" w:hAnsi="Consolas" w:eastAsia="Consolas"/>
          <w:sz w:val="14"/>
        </w:rPr>
        <w:t xml:space="preserve">  v</w:t>
        <w:br/>
      </w:r>
      <w:r>
        <w:rPr>
          <w:rFonts w:ascii="Consolas" w:hAnsi="Consolas" w:eastAsia="Consolas"/>
          <w:sz w:val="14"/>
        </w:rPr>
        <w:t>+---------+     +---------+     +-----------+     +-----------+</w:t>
        <w:br/>
      </w:r>
      <w:r>
        <w:rPr>
          <w:rFonts w:ascii="Consolas" w:hAnsi="Consolas" w:eastAsia="Consolas"/>
          <w:sz w:val="14"/>
        </w:rPr>
        <w:t>|  Simon  |----&gt;|  Maria  |----&gt;|  Johanna  |----&gt;|  Ndapewa  |----&gt; NULL</w:t>
        <w:br/>
      </w:r>
      <w:r>
        <w:rPr>
          <w:rFonts w:ascii="Consolas" w:hAnsi="Consolas" w:eastAsia="Consolas"/>
          <w:sz w:val="14"/>
        </w:rPr>
        <w:t>+---------+     +---------+     +-----------+     +-----------+</w:t>
        <w:br/>
      </w:r>
      <w:r>
        <w:rPr>
          <w:rFonts w:ascii="Consolas" w:hAnsi="Consolas" w:eastAsia="Consolas"/>
          <w:sz w:val="14"/>
        </w:rPr>
        <w:t xml:space="preserve">                                       \</w:t>
        <w:br/>
      </w:r>
      <w:r>
        <w:rPr>
          <w:rFonts w:ascii="Consolas" w:hAnsi="Consolas" w:eastAsia="Consolas"/>
          <w:sz w:val="14"/>
        </w:rPr>
        <w:t xml:space="preserve">                                        `--&gt; (Tomas node is bypassed and is no</w:t>
        <w:br/>
      </w:r>
      <w:r>
        <w:rPr>
          <w:rFonts w:ascii="Consolas" w:hAnsi="Consolas" w:eastAsia="Consolas"/>
          <w:sz w:val="14"/>
        </w:rPr>
        <w:t xml:space="preserve">                                              longer reachable from head)</w:t>
        <w:br/>
      </w:r>
      <w:r>
        <w:rPr>
          <w:rFonts w:ascii="Consolas" w:hAnsi="Consolas" w:eastAsia="Consolas"/>
          <w:sz w:val="14"/>
        </w:rPr>
        <w:br/>
      </w:r>
      <w:r>
        <w:rPr>
          <w:rFonts w:ascii="Consolas" w:hAnsi="Consolas" w:eastAsia="Consolas"/>
          <w:sz w:val="14"/>
        </w:rPr>
        <w:t>One link changes:  previous.next &lt;- target.next</w:t>
      </w:r>
    </w:p>
    <w:p>
      <w:pPr>
        <w:keepNext/>
        <w:spacing w:before="120" w:after="40"/>
        <w:jc w:val="center"/>
      </w:pPr>
      <w:r>
        <w:drawing>
          <wp:inline xmlns:a="http://schemas.openxmlformats.org/drawingml/2006/main" xmlns:pic="http://schemas.openxmlformats.org/drawingml/2006/picture">
            <wp:extent cx="5580000" cy="2226267"/>
            <wp:docPr id="2" name="Picture 2"/>
            <wp:cNvGraphicFramePr>
              <a:graphicFrameLocks noChangeAspect="1"/>
            </wp:cNvGraphicFramePr>
            <a:graphic>
              <a:graphicData uri="http://schemas.openxmlformats.org/drawingml/2006/picture">
                <pic:pic>
                  <pic:nvPicPr>
                    <pic:cNvPr id="0" name="08_taskA2_linkedlist_demo.png"/>
                    <pic:cNvPicPr/>
                  </pic:nvPicPr>
                  <pic:blipFill>
                    <a:blip r:embed="rId10"/>
                    <a:stretch>
                      <a:fillRect/>
                    </a:stretch>
                  </pic:blipFill>
                  <pic:spPr>
                    <a:xfrm>
                      <a:off x="0" y="0"/>
                      <a:ext cx="5580000" cy="2226267"/>
                    </a:xfrm>
                    <a:prstGeom prst="rect"/>
                  </pic:spPr>
                </pic:pic>
              </a:graphicData>
            </a:graphic>
          </wp:inline>
        </w:drawing>
      </w:r>
    </w:p>
    <w:p>
      <w:pPr>
        <w:spacing w:after="240"/>
        <w:jc w:val="center"/>
      </w:pPr>
      <w:r>
        <w:rPr>
          <w:b w:val="0"/>
          <w:i/>
          <w:color w:val="595959"/>
          <w:sz w:val="17"/>
        </w:rPr>
        <w:t>Figure 2 — Task A2: insertion at the beginning, at the end and at position 3, showing the list before and after each link change.</w:t>
      </w:r>
    </w:p>
    <w:p>
      <w:r>
        <w:rPr>
          <w:b w:val="0"/>
          <w:i w:val="0"/>
        </w:rPr>
        <w:t>Insertion at the beginning is O(1); insertion at the end or at position k, deletion and search all require walking the chain, so they are O(n) in the worst case. The search in the demonstration run found student 223041876 at node 5 after 5 comparisons, and reported 5 comparisons before concluding that 999999999 is absent — the expected behaviour of a sequential search on an unsorted list.</w:t>
      </w:r>
    </w:p>
    <w:p>
      <w:pPr>
        <w:pStyle w:val="Heading2"/>
      </w:pPr>
      <w:r>
        <w:t>2.3 Task A3 — Postfix Expression Evaluation (Stack)</w:t>
      </w:r>
    </w:p>
    <w:p>
      <w:r>
        <w:rPr>
          <w:b w:val="0"/>
          <w:i w:val="0"/>
        </w:rPr>
        <w:t>This is an independent exercise and is deliberately not part of the service-centre menu. The stack is array-based and grows by copying into a larger array when it becomes full. Operands are pushed; when an operator is read, the top two values are popped (the second operand is popped first), the operation is applied, and the result is pushed back. The operators +, −, × and ÷ are supported.</w:t>
      </w:r>
    </w:p>
    <w:p>
      <w:pPr>
        <w:pStyle w:val="Heading3"/>
      </w:pPr>
      <w:r>
        <w:t>Trace of 5 3 + 2 *</w:t>
      </w:r>
    </w:p>
    <w:tbl>
      <w:tblPr>
        <w:tblStyle w:val="TableGrid"/>
        <w:tblW w:type="auto" w:w="0"/>
        <w:jc w:val="center"/>
        <w:tblLayout w:type="autofit"/>
        <w:tblLook w:firstColumn="1" w:firstRow="1" w:lastColumn="0" w:lastRow="0" w:noHBand="0" w:noVBand="1" w:val="04A0"/>
      </w:tblPr>
      <w:tblGrid>
        <w:gridCol w:w="2436"/>
        <w:gridCol w:w="2436"/>
        <w:gridCol w:w="2436"/>
        <w:gridCol w:w="2436"/>
      </w:tblGrid>
      <w:tr>
        <w:trPr>
          <w:tblHeader/>
        </w:trPr>
        <w:tc>
          <w:tcPr>
            <w:tcW w:type="dxa" w:w="794"/>
            <w:shd w:val="clear" w:fill="01696F"/>
          </w:tcPr>
          <w:p>
            <w:pPr>
              <w:spacing w:after="40" w:before="40"/>
            </w:pPr>
            <w:r/>
            <w:r>
              <w:rPr>
                <w:b/>
                <w:color w:val="FFFFFF"/>
                <w:sz w:val="18"/>
              </w:rPr>
              <w:t>Step</w:t>
            </w:r>
          </w:p>
        </w:tc>
        <w:tc>
          <w:tcPr>
            <w:tcW w:type="dxa" w:w="1020"/>
            <w:shd w:val="clear" w:fill="01696F"/>
          </w:tcPr>
          <w:p>
            <w:pPr>
              <w:spacing w:after="40" w:before="40"/>
            </w:pPr>
            <w:r/>
            <w:r>
              <w:rPr>
                <w:b/>
                <w:color w:val="FFFFFF"/>
                <w:sz w:val="18"/>
              </w:rPr>
              <w:t>Token</w:t>
            </w:r>
          </w:p>
        </w:tc>
        <w:tc>
          <w:tcPr>
            <w:tcW w:type="dxa" w:w="4195"/>
            <w:shd w:val="clear" w:fill="01696F"/>
          </w:tcPr>
          <w:p>
            <w:pPr>
              <w:spacing w:after="40" w:before="40"/>
            </w:pPr>
            <w:r/>
            <w:r>
              <w:rPr>
                <w:b/>
                <w:color w:val="FFFFFF"/>
                <w:sz w:val="18"/>
              </w:rPr>
              <w:t>Action</w:t>
            </w:r>
          </w:p>
        </w:tc>
        <w:tc>
          <w:tcPr>
            <w:tcW w:type="dxa" w:w="3061"/>
            <w:shd w:val="clear" w:fill="01696F"/>
          </w:tcPr>
          <w:p>
            <w:pPr>
              <w:spacing w:after="40" w:before="40"/>
            </w:pPr>
            <w:r/>
            <w:r>
              <w:rPr>
                <w:b/>
                <w:color w:val="FFFFFF"/>
                <w:sz w:val="18"/>
              </w:rPr>
              <w:t>Stack (bottom → top)</w:t>
            </w:r>
          </w:p>
        </w:tc>
      </w:tr>
      <w:tr>
        <w:tc>
          <w:tcPr>
            <w:tcW w:type="dxa" w:w="794"/>
          </w:tcPr>
          <w:p>
            <w:pPr>
              <w:spacing w:after="40" w:before="40"/>
            </w:pPr>
            <w:r/>
            <w:r>
              <w:rPr>
                <w:sz w:val="18"/>
              </w:rPr>
              <w:t>1</w:t>
            </w:r>
          </w:p>
        </w:tc>
        <w:tc>
          <w:tcPr>
            <w:tcW w:type="dxa" w:w="1020"/>
          </w:tcPr>
          <w:p>
            <w:pPr>
              <w:spacing w:after="40" w:before="40"/>
            </w:pPr>
            <w:r/>
            <w:r>
              <w:rPr>
                <w:sz w:val="18"/>
              </w:rPr>
              <w:t>5</w:t>
            </w:r>
          </w:p>
        </w:tc>
        <w:tc>
          <w:tcPr>
            <w:tcW w:type="dxa" w:w="4195"/>
          </w:tcPr>
          <w:p>
            <w:pPr>
              <w:spacing w:after="40" w:before="40"/>
            </w:pPr>
            <w:r/>
            <w:r>
              <w:rPr>
                <w:sz w:val="18"/>
              </w:rPr>
              <w:t>push 5</w:t>
            </w:r>
          </w:p>
        </w:tc>
        <w:tc>
          <w:tcPr>
            <w:tcW w:type="dxa" w:w="3061"/>
          </w:tcPr>
          <w:p>
            <w:pPr>
              <w:spacing w:after="40" w:before="40"/>
            </w:pPr>
            <w:r/>
            <w:r>
              <w:rPr>
                <w:rFonts w:ascii="Consolas" w:hAnsi="Consolas"/>
                <w:sz w:val="17"/>
              </w:rPr>
              <w:t>[ 5 ]</w:t>
            </w:r>
          </w:p>
        </w:tc>
      </w:tr>
      <w:tr>
        <w:tc>
          <w:tcPr>
            <w:tcW w:type="dxa" w:w="794"/>
            <w:shd w:val="clear" w:fill="F5F4F1"/>
          </w:tcPr>
          <w:p>
            <w:pPr>
              <w:spacing w:after="40" w:before="40"/>
            </w:pPr>
            <w:r/>
            <w:r>
              <w:rPr>
                <w:sz w:val="18"/>
              </w:rPr>
              <w:t>2</w:t>
            </w:r>
          </w:p>
        </w:tc>
        <w:tc>
          <w:tcPr>
            <w:tcW w:type="dxa" w:w="1020"/>
            <w:shd w:val="clear" w:fill="F5F4F1"/>
          </w:tcPr>
          <w:p>
            <w:pPr>
              <w:spacing w:after="40" w:before="40"/>
            </w:pPr>
            <w:r/>
            <w:r>
              <w:rPr>
                <w:sz w:val="18"/>
              </w:rPr>
              <w:t>3</w:t>
            </w:r>
          </w:p>
        </w:tc>
        <w:tc>
          <w:tcPr>
            <w:tcW w:type="dxa" w:w="4195"/>
            <w:shd w:val="clear" w:fill="F5F4F1"/>
          </w:tcPr>
          <w:p>
            <w:pPr>
              <w:spacing w:after="40" w:before="40"/>
            </w:pPr>
            <w:r/>
            <w:r>
              <w:rPr>
                <w:sz w:val="18"/>
              </w:rPr>
              <w:t>push 3</w:t>
            </w:r>
          </w:p>
        </w:tc>
        <w:tc>
          <w:tcPr>
            <w:tcW w:type="dxa" w:w="3061"/>
            <w:shd w:val="clear" w:fill="F5F4F1"/>
          </w:tcPr>
          <w:p>
            <w:pPr>
              <w:spacing w:after="40" w:before="40"/>
            </w:pPr>
            <w:r/>
            <w:r>
              <w:rPr>
                <w:rFonts w:ascii="Consolas" w:hAnsi="Consolas"/>
                <w:sz w:val="17"/>
              </w:rPr>
              <w:t>[ 5, 3 ]</w:t>
            </w:r>
          </w:p>
        </w:tc>
      </w:tr>
      <w:tr>
        <w:tc>
          <w:tcPr>
            <w:tcW w:type="dxa" w:w="794"/>
          </w:tcPr>
          <w:p>
            <w:pPr>
              <w:spacing w:after="40" w:before="40"/>
            </w:pPr>
            <w:r/>
            <w:r>
              <w:rPr>
                <w:sz w:val="18"/>
              </w:rPr>
              <w:t>3</w:t>
            </w:r>
          </w:p>
        </w:tc>
        <w:tc>
          <w:tcPr>
            <w:tcW w:type="dxa" w:w="1020"/>
          </w:tcPr>
          <w:p>
            <w:pPr>
              <w:spacing w:after="40" w:before="40"/>
            </w:pPr>
            <w:r/>
            <w:r>
              <w:rPr>
                <w:sz w:val="18"/>
              </w:rPr>
              <w:t>+</w:t>
            </w:r>
          </w:p>
        </w:tc>
        <w:tc>
          <w:tcPr>
            <w:tcW w:type="dxa" w:w="4195"/>
          </w:tcPr>
          <w:p>
            <w:pPr>
              <w:spacing w:after="40" w:before="40"/>
            </w:pPr>
            <w:r/>
            <w:r>
              <w:rPr>
                <w:sz w:val="18"/>
              </w:rPr>
              <w:t>pop 3, pop 5, push 5 + 3 = 8</w:t>
            </w:r>
          </w:p>
        </w:tc>
        <w:tc>
          <w:tcPr>
            <w:tcW w:type="dxa" w:w="3061"/>
          </w:tcPr>
          <w:p>
            <w:pPr>
              <w:spacing w:after="40" w:before="40"/>
            </w:pPr>
            <w:r/>
            <w:r>
              <w:rPr>
                <w:rFonts w:ascii="Consolas" w:hAnsi="Consolas"/>
                <w:sz w:val="17"/>
              </w:rPr>
              <w:t>[ 8 ]</w:t>
            </w:r>
          </w:p>
        </w:tc>
      </w:tr>
      <w:tr>
        <w:tc>
          <w:tcPr>
            <w:tcW w:type="dxa" w:w="794"/>
            <w:shd w:val="clear" w:fill="F5F4F1"/>
          </w:tcPr>
          <w:p>
            <w:pPr>
              <w:spacing w:after="40" w:before="40"/>
            </w:pPr>
            <w:r/>
            <w:r>
              <w:rPr>
                <w:sz w:val="18"/>
              </w:rPr>
              <w:t>4</w:t>
            </w:r>
          </w:p>
        </w:tc>
        <w:tc>
          <w:tcPr>
            <w:tcW w:type="dxa" w:w="1020"/>
            <w:shd w:val="clear" w:fill="F5F4F1"/>
          </w:tcPr>
          <w:p>
            <w:pPr>
              <w:spacing w:after="40" w:before="40"/>
            </w:pPr>
            <w:r/>
            <w:r>
              <w:rPr>
                <w:sz w:val="18"/>
              </w:rPr>
              <w:t>2</w:t>
            </w:r>
          </w:p>
        </w:tc>
        <w:tc>
          <w:tcPr>
            <w:tcW w:type="dxa" w:w="4195"/>
            <w:shd w:val="clear" w:fill="F5F4F1"/>
          </w:tcPr>
          <w:p>
            <w:pPr>
              <w:spacing w:after="40" w:before="40"/>
            </w:pPr>
            <w:r/>
            <w:r>
              <w:rPr>
                <w:sz w:val="18"/>
              </w:rPr>
              <w:t>push 2</w:t>
            </w:r>
          </w:p>
        </w:tc>
        <w:tc>
          <w:tcPr>
            <w:tcW w:type="dxa" w:w="3061"/>
            <w:shd w:val="clear" w:fill="F5F4F1"/>
          </w:tcPr>
          <w:p>
            <w:pPr>
              <w:spacing w:after="40" w:before="40"/>
            </w:pPr>
            <w:r/>
            <w:r>
              <w:rPr>
                <w:rFonts w:ascii="Consolas" w:hAnsi="Consolas"/>
                <w:sz w:val="17"/>
              </w:rPr>
              <w:t>[ 8, 2 ]</w:t>
            </w:r>
          </w:p>
        </w:tc>
      </w:tr>
      <w:tr>
        <w:tc>
          <w:tcPr>
            <w:tcW w:type="dxa" w:w="794"/>
          </w:tcPr>
          <w:p>
            <w:pPr>
              <w:spacing w:after="40" w:before="40"/>
            </w:pPr>
            <w:r/>
            <w:r>
              <w:rPr>
                <w:sz w:val="18"/>
              </w:rPr>
              <w:t>5</w:t>
            </w:r>
          </w:p>
        </w:tc>
        <w:tc>
          <w:tcPr>
            <w:tcW w:type="dxa" w:w="1020"/>
          </w:tcPr>
          <w:p>
            <w:pPr>
              <w:spacing w:after="40" w:before="40"/>
            </w:pPr>
            <w:r/>
            <w:r>
              <w:rPr>
                <w:sz w:val="18"/>
              </w:rPr>
              <w:t>*</w:t>
            </w:r>
          </w:p>
        </w:tc>
        <w:tc>
          <w:tcPr>
            <w:tcW w:type="dxa" w:w="4195"/>
          </w:tcPr>
          <w:p>
            <w:pPr>
              <w:spacing w:after="40" w:before="40"/>
            </w:pPr>
            <w:r/>
            <w:r>
              <w:rPr>
                <w:sz w:val="18"/>
              </w:rPr>
              <w:t>pop 2, pop 8, push 8 × 2 = 16</w:t>
            </w:r>
          </w:p>
        </w:tc>
        <w:tc>
          <w:tcPr>
            <w:tcW w:type="dxa" w:w="3061"/>
          </w:tcPr>
          <w:p>
            <w:pPr>
              <w:spacing w:after="40" w:before="40"/>
            </w:pPr>
            <w:r/>
            <w:r>
              <w:rPr>
                <w:rFonts w:ascii="Consolas" w:hAnsi="Consolas"/>
                <w:sz w:val="17"/>
              </w:rPr>
              <w:t>[ 16 ]</w:t>
            </w:r>
          </w:p>
        </w:tc>
      </w:tr>
      <w:tr>
        <w:tc>
          <w:tcPr>
            <w:tcW w:type="dxa" w:w="794"/>
            <w:shd w:val="clear" w:fill="F5F4F1"/>
          </w:tcPr>
          <w:p>
            <w:pPr>
              <w:spacing w:after="40" w:before="40"/>
            </w:pPr>
            <w:r/>
            <w:r>
              <w:rPr>
                <w:sz w:val="18"/>
              </w:rPr>
              <w:t>6</w:t>
            </w:r>
          </w:p>
        </w:tc>
        <w:tc>
          <w:tcPr>
            <w:tcW w:type="dxa" w:w="1020"/>
            <w:shd w:val="clear" w:fill="F5F4F1"/>
          </w:tcPr>
          <w:p>
            <w:pPr>
              <w:spacing w:after="40" w:before="40"/>
            </w:pPr>
            <w:r/>
            <w:r>
              <w:rPr>
                <w:sz w:val="18"/>
              </w:rPr>
              <w:t>—</w:t>
            </w:r>
          </w:p>
        </w:tc>
        <w:tc>
          <w:tcPr>
            <w:tcW w:type="dxa" w:w="4195"/>
            <w:shd w:val="clear" w:fill="F5F4F1"/>
          </w:tcPr>
          <w:p>
            <w:pPr>
              <w:spacing w:after="40" w:before="40"/>
            </w:pPr>
            <w:r/>
            <w:r>
              <w:rPr>
                <w:sz w:val="18"/>
              </w:rPr>
              <w:t>peek() reads the answer, then pop()</w:t>
            </w:r>
          </w:p>
        </w:tc>
        <w:tc>
          <w:tcPr>
            <w:tcW w:type="dxa" w:w="3061"/>
            <w:shd w:val="clear" w:fill="F5F4F1"/>
          </w:tcPr>
          <w:p>
            <w:pPr>
              <w:spacing w:after="40" w:before="40"/>
            </w:pPr>
            <w:r/>
            <w:r>
              <w:rPr>
                <w:rFonts w:ascii="Consolas" w:hAnsi="Consolas"/>
                <w:sz w:val="17"/>
              </w:rPr>
              <w:t>[ ] → result = 16</w:t>
            </w:r>
          </w:p>
        </w:tc>
      </w:tr>
    </w:tbl>
    <w:p>
      <w:pPr>
        <w:spacing w:after="40"/>
      </w:pPr>
    </w:p>
    <w:p>
      <w:pPr>
        <w:keepNext/>
        <w:spacing w:before="120" w:after="40"/>
        <w:jc w:val="center"/>
      </w:pPr>
      <w:r>
        <w:drawing>
          <wp:inline xmlns:a="http://schemas.openxmlformats.org/drawingml/2006/main" xmlns:pic="http://schemas.openxmlformats.org/drawingml/2006/picture">
            <wp:extent cx="5580000" cy="4258643"/>
            <wp:docPr id="3" name="Picture 3"/>
            <wp:cNvGraphicFramePr>
              <a:graphicFrameLocks noChangeAspect="1"/>
            </wp:cNvGraphicFramePr>
            <a:graphic>
              <a:graphicData uri="http://schemas.openxmlformats.org/drawingml/2006/picture">
                <pic:pic>
                  <pic:nvPicPr>
                    <pic:cNvPr id="0" name="06_taskA3_postfix_stack.png"/>
                    <pic:cNvPicPr/>
                  </pic:nvPicPr>
                  <pic:blipFill>
                    <a:blip r:embed="rId11"/>
                    <a:stretch>
                      <a:fillRect/>
                    </a:stretch>
                  </pic:blipFill>
                  <pic:spPr>
                    <a:xfrm>
                      <a:off x="0" y="0"/>
                      <a:ext cx="5580000" cy="4258643"/>
                    </a:xfrm>
                    <a:prstGeom prst="rect"/>
                  </pic:spPr>
                </pic:pic>
              </a:graphicData>
            </a:graphic>
          </wp:inline>
        </w:drawing>
      </w:r>
    </w:p>
    <w:p>
      <w:pPr>
        <w:spacing w:after="240"/>
        <w:jc w:val="center"/>
      </w:pPr>
      <w:r>
        <w:rPr>
          <w:b w:val="0"/>
          <w:i/>
          <w:color w:val="595959"/>
          <w:sz w:val="17"/>
        </w:rPr>
        <w:t>Figure 3 — Task A3: the stack contents printed after every operation, with three further expressions verified.</w:t>
      </w:r>
    </w:p>
    <w:p>
      <w:pPr>
        <w:pStyle w:val="Heading3"/>
      </w:pPr>
      <w:r>
        <w:t>Why a stack is appropriate</w:t>
      </w:r>
    </w:p>
    <w:p>
      <w:r>
        <w:rPr>
          <w:b w:val="0"/>
          <w:i w:val="0"/>
        </w:rPr>
        <w:t>In postfix notation the operands an operator needs are always the two most recently produced values, and results feed straight back into later operators. That is exactly last-in-first-out behaviour, so push() and pop() supply the correct operands with no searching and no index arithmetic. The whole expression is evaluated in a single O(n) pass.</w:t>
      </w:r>
    </w:p>
    <w:p>
      <w:pPr>
        <w:pStyle w:val="Heading2"/>
      </w:pPr>
      <w:r>
        <w:t>2.4 Task A4 — Daily Statistics (Array)</w:t>
      </w:r>
    </w:p>
    <w:p>
      <w:r>
        <w:rPr>
          <w:b w:val="0"/>
          <w:i w:val="0"/>
        </w:rPr>
        <w:t>Every time a student is served, the service time is appended to a plain int array (the array is grown manually by copying into a larger one when it fills up). All six statistics are then produced by traversing that array with ordinary loops. No built-in max(), min(), sum(), average or stream helper is used.</w:t>
      </w:r>
    </w:p>
    <w:p>
      <w:pPr>
        <w:pStyle w:val="Heading3"/>
      </w:pPr>
      <w:r>
        <w:t>Worked example — array [12, 5, 8, 4, 9, 15, 3, 11]</w:t>
      </w:r>
    </w:p>
    <w:tbl>
      <w:tblPr>
        <w:tblStyle w:val="TableGrid"/>
        <w:tblW w:type="auto" w:w="0"/>
        <w:jc w:val="center"/>
        <w:tblLayout w:type="autofit"/>
        <w:tblLook w:firstColumn="1" w:firstRow="1" w:lastColumn="0" w:lastRow="0" w:noHBand="0" w:noVBand="1" w:val="04A0"/>
      </w:tblPr>
      <w:tblGrid>
        <w:gridCol w:w="3249"/>
        <w:gridCol w:w="3249"/>
        <w:gridCol w:w="3249"/>
      </w:tblGrid>
      <w:tr>
        <w:trPr>
          <w:tblHeader/>
        </w:trPr>
        <w:tc>
          <w:tcPr>
            <w:tcW w:type="dxa" w:w="2494"/>
            <w:shd w:val="clear" w:fill="01696F"/>
          </w:tcPr>
          <w:p>
            <w:pPr>
              <w:spacing w:after="40" w:before="40"/>
            </w:pPr>
            <w:r/>
            <w:r>
              <w:rPr>
                <w:b/>
                <w:color w:val="FFFFFF"/>
                <w:sz w:val="18"/>
              </w:rPr>
              <w:t>Statistic</w:t>
            </w:r>
          </w:p>
        </w:tc>
        <w:tc>
          <w:tcPr>
            <w:tcW w:type="dxa" w:w="4876"/>
            <w:shd w:val="clear" w:fill="01696F"/>
          </w:tcPr>
          <w:p>
            <w:pPr>
              <w:spacing w:after="40" w:before="40"/>
            </w:pPr>
            <w:r/>
            <w:r>
              <w:rPr>
                <w:b/>
                <w:color w:val="FFFFFF"/>
                <w:sz w:val="18"/>
              </w:rPr>
              <w:t>Method of calculation</w:t>
            </w:r>
          </w:p>
        </w:tc>
        <w:tc>
          <w:tcPr>
            <w:tcW w:type="dxa" w:w="1701"/>
            <w:shd w:val="clear" w:fill="01696F"/>
          </w:tcPr>
          <w:p>
            <w:pPr>
              <w:spacing w:after="40" w:before="40"/>
            </w:pPr>
            <w:r/>
            <w:r>
              <w:rPr>
                <w:b/>
                <w:color w:val="FFFFFF"/>
                <w:sz w:val="18"/>
              </w:rPr>
              <w:t>Result</w:t>
            </w:r>
          </w:p>
        </w:tc>
      </w:tr>
      <w:tr>
        <w:tc>
          <w:tcPr>
            <w:tcW w:type="dxa" w:w="2494"/>
          </w:tcPr>
          <w:p>
            <w:pPr>
              <w:spacing w:after="40" w:before="40"/>
            </w:pPr>
            <w:r/>
            <w:r>
              <w:rPr>
                <w:sz w:val="18"/>
              </w:rPr>
              <w:t>Total students served</w:t>
            </w:r>
          </w:p>
        </w:tc>
        <w:tc>
          <w:tcPr>
            <w:tcW w:type="dxa" w:w="4876"/>
          </w:tcPr>
          <w:p>
            <w:pPr>
              <w:spacing w:after="40" w:before="40"/>
            </w:pPr>
            <w:r/>
            <w:r>
              <w:rPr>
                <w:sz w:val="18"/>
              </w:rPr>
              <w:t>counter incremented once per array position</w:t>
            </w:r>
          </w:p>
        </w:tc>
        <w:tc>
          <w:tcPr>
            <w:tcW w:type="dxa" w:w="1701"/>
          </w:tcPr>
          <w:p>
            <w:pPr>
              <w:spacing w:after="40" w:before="40"/>
            </w:pPr>
            <w:r/>
            <w:r>
              <w:rPr>
                <w:sz w:val="18"/>
              </w:rPr>
              <w:t>8</w:t>
            </w:r>
          </w:p>
        </w:tc>
      </w:tr>
      <w:tr>
        <w:tc>
          <w:tcPr>
            <w:tcW w:type="dxa" w:w="2494"/>
            <w:shd w:val="clear" w:fill="F5F4F1"/>
          </w:tcPr>
          <w:p>
            <w:pPr>
              <w:spacing w:after="40" w:before="40"/>
            </w:pPr>
            <w:r/>
            <w:r>
              <w:rPr>
                <w:sz w:val="18"/>
              </w:rPr>
              <w:t>Total service time</w:t>
            </w:r>
          </w:p>
        </w:tc>
        <w:tc>
          <w:tcPr>
            <w:tcW w:type="dxa" w:w="4876"/>
            <w:shd w:val="clear" w:fill="F5F4F1"/>
          </w:tcPr>
          <w:p>
            <w:pPr>
              <w:spacing w:after="40" w:before="40"/>
            </w:pPr>
            <w:r/>
            <w:r>
              <w:rPr>
                <w:sz w:val="18"/>
              </w:rPr>
              <w:t>running total accumulated over one pass</w:t>
            </w:r>
          </w:p>
        </w:tc>
        <w:tc>
          <w:tcPr>
            <w:tcW w:type="dxa" w:w="1701"/>
            <w:shd w:val="clear" w:fill="F5F4F1"/>
          </w:tcPr>
          <w:p>
            <w:pPr>
              <w:spacing w:after="40" w:before="40"/>
            </w:pPr>
            <w:r/>
            <w:r>
              <w:rPr>
                <w:sz w:val="18"/>
              </w:rPr>
              <w:t>67 minutes</w:t>
            </w:r>
          </w:p>
        </w:tc>
      </w:tr>
      <w:tr>
        <w:tc>
          <w:tcPr>
            <w:tcW w:type="dxa" w:w="2494"/>
          </w:tcPr>
          <w:p>
            <w:pPr>
              <w:spacing w:after="40" w:before="40"/>
            </w:pPr>
            <w:r/>
            <w:r>
              <w:rPr>
                <w:sz w:val="18"/>
              </w:rPr>
              <w:t>Average service time</w:t>
            </w:r>
          </w:p>
        </w:tc>
        <w:tc>
          <w:tcPr>
            <w:tcW w:type="dxa" w:w="4876"/>
          </w:tcPr>
          <w:p>
            <w:pPr>
              <w:spacing w:after="40" w:before="40"/>
            </w:pPr>
            <w:r/>
            <w:r>
              <w:rPr>
                <w:sz w:val="18"/>
              </w:rPr>
              <w:t>total ÷ number of students</w:t>
            </w:r>
          </w:p>
        </w:tc>
        <w:tc>
          <w:tcPr>
            <w:tcW w:type="dxa" w:w="1701"/>
          </w:tcPr>
          <w:p>
            <w:pPr>
              <w:spacing w:after="40" w:before="40"/>
            </w:pPr>
            <w:r/>
            <w:r>
              <w:rPr>
                <w:sz w:val="18"/>
              </w:rPr>
              <w:t>8.38 minutes</w:t>
            </w:r>
          </w:p>
        </w:tc>
      </w:tr>
      <w:tr>
        <w:tc>
          <w:tcPr>
            <w:tcW w:type="dxa" w:w="2494"/>
            <w:shd w:val="clear" w:fill="F5F4F1"/>
          </w:tcPr>
          <w:p>
            <w:pPr>
              <w:spacing w:after="40" w:before="40"/>
            </w:pPr>
            <w:r/>
            <w:r>
              <w:rPr>
                <w:sz w:val="18"/>
              </w:rPr>
              <w:t>Highest service time</w:t>
            </w:r>
          </w:p>
        </w:tc>
        <w:tc>
          <w:tcPr>
            <w:tcW w:type="dxa" w:w="4876"/>
            <w:shd w:val="clear" w:fill="F5F4F1"/>
          </w:tcPr>
          <w:p>
            <w:pPr>
              <w:spacing w:after="40" w:before="40"/>
            </w:pPr>
            <w:r/>
            <w:r>
              <w:rPr>
                <w:sz w:val="18"/>
              </w:rPr>
              <w:t>first element kept, replaced whenever a larger value is met</w:t>
            </w:r>
          </w:p>
        </w:tc>
        <w:tc>
          <w:tcPr>
            <w:tcW w:type="dxa" w:w="1701"/>
            <w:shd w:val="clear" w:fill="F5F4F1"/>
          </w:tcPr>
          <w:p>
            <w:pPr>
              <w:spacing w:after="40" w:before="40"/>
            </w:pPr>
            <w:r/>
            <w:r>
              <w:rPr>
                <w:sz w:val="18"/>
              </w:rPr>
              <w:t>15 minutes</w:t>
            </w:r>
          </w:p>
        </w:tc>
      </w:tr>
      <w:tr>
        <w:tc>
          <w:tcPr>
            <w:tcW w:type="dxa" w:w="2494"/>
          </w:tcPr>
          <w:p>
            <w:pPr>
              <w:spacing w:after="40" w:before="40"/>
            </w:pPr>
            <w:r/>
            <w:r>
              <w:rPr>
                <w:sz w:val="18"/>
              </w:rPr>
              <w:t>Lowest service time</w:t>
            </w:r>
          </w:p>
        </w:tc>
        <w:tc>
          <w:tcPr>
            <w:tcW w:type="dxa" w:w="4876"/>
          </w:tcPr>
          <w:p>
            <w:pPr>
              <w:spacing w:after="40" w:before="40"/>
            </w:pPr>
            <w:r/>
            <w:r>
              <w:rPr>
                <w:sz w:val="18"/>
              </w:rPr>
              <w:t>first element kept, replaced whenever a smaller value is met</w:t>
            </w:r>
          </w:p>
        </w:tc>
        <w:tc>
          <w:tcPr>
            <w:tcW w:type="dxa" w:w="1701"/>
          </w:tcPr>
          <w:p>
            <w:pPr>
              <w:spacing w:after="40" w:before="40"/>
            </w:pPr>
            <w:r/>
            <w:r>
              <w:rPr>
                <w:sz w:val="18"/>
              </w:rPr>
              <w:t>3 minutes</w:t>
            </w:r>
          </w:p>
        </w:tc>
      </w:tr>
      <w:tr>
        <w:tc>
          <w:tcPr>
            <w:tcW w:type="dxa" w:w="2494"/>
            <w:shd w:val="clear" w:fill="F5F4F1"/>
          </w:tcPr>
          <w:p>
            <w:pPr>
              <w:spacing w:after="40" w:before="40"/>
            </w:pPr>
            <w:r/>
            <w:r>
              <w:rPr>
                <w:sz w:val="18"/>
              </w:rPr>
              <w:t>Services longer than 10 min</w:t>
            </w:r>
          </w:p>
        </w:tc>
        <w:tc>
          <w:tcPr>
            <w:tcW w:type="dxa" w:w="4876"/>
            <w:shd w:val="clear" w:fill="F5F4F1"/>
          </w:tcPr>
          <w:p>
            <w:pPr>
              <w:spacing w:after="40" w:before="40"/>
            </w:pPr>
            <w:r/>
            <w:r>
              <w:rPr>
                <w:sz w:val="18"/>
              </w:rPr>
              <w:t>counter incremented when element &gt; 10 (12, 15, 11)</w:t>
            </w:r>
          </w:p>
        </w:tc>
        <w:tc>
          <w:tcPr>
            <w:tcW w:type="dxa" w:w="1701"/>
            <w:shd w:val="clear" w:fill="F5F4F1"/>
          </w:tcPr>
          <w:p>
            <w:pPr>
              <w:spacing w:after="40" w:before="40"/>
            </w:pPr>
            <w:r/>
            <w:r>
              <w:rPr>
                <w:sz w:val="18"/>
              </w:rPr>
              <w:t>3</w:t>
            </w:r>
          </w:p>
        </w:tc>
      </w:tr>
    </w:tbl>
    <w:p>
      <w:pPr>
        <w:spacing w:after="40"/>
      </w:pPr>
    </w:p>
    <w:p>
      <w:pPr>
        <w:keepNext/>
        <w:spacing w:before="120" w:after="40"/>
        <w:jc w:val="center"/>
      </w:pPr>
      <w:r>
        <w:drawing>
          <wp:inline xmlns:a="http://schemas.openxmlformats.org/drawingml/2006/main" xmlns:pic="http://schemas.openxmlformats.org/drawingml/2006/picture">
            <wp:extent cx="5580000" cy="3613206"/>
            <wp:docPr id="4" name="Picture 4"/>
            <wp:cNvGraphicFramePr>
              <a:graphicFrameLocks noChangeAspect="1"/>
            </wp:cNvGraphicFramePr>
            <a:graphic>
              <a:graphicData uri="http://schemas.openxmlformats.org/drawingml/2006/picture">
                <pic:pic>
                  <pic:nvPicPr>
                    <pic:cNvPr id="0" name="02_option2_serve_option8_stats.png"/>
                    <pic:cNvPicPr/>
                  </pic:nvPicPr>
                  <pic:blipFill>
                    <a:blip r:embed="rId12"/>
                    <a:stretch>
                      <a:fillRect/>
                    </a:stretch>
                  </pic:blipFill>
                  <pic:spPr>
                    <a:xfrm>
                      <a:off x="0" y="0"/>
                      <a:ext cx="5580000" cy="3613206"/>
                    </a:xfrm>
                    <a:prstGeom prst="rect"/>
                  </pic:spPr>
                </pic:pic>
              </a:graphicData>
            </a:graphic>
          </wp:inline>
        </w:drawing>
      </w:r>
    </w:p>
    <w:p>
      <w:pPr>
        <w:spacing w:after="240"/>
        <w:jc w:val="center"/>
      </w:pPr>
      <w:r>
        <w:rPr>
          <w:b w:val="0"/>
          <w:i/>
          <w:color w:val="595959"/>
          <w:sz w:val="17"/>
        </w:rPr>
        <w:t>Figure 4 — menu option 2 (serving a student, whose service time is recorded in the array) followed by menu option 8 (the array statistics).</w:t>
      </w:r>
    </w:p>
    <w:p>
      <w:pPr>
        <w:pStyle w:val="Heading3"/>
      </w:pPr>
      <w:r>
        <w:t>Why an array is appropriate</w:t>
      </w:r>
    </w:p>
    <w:p>
      <w:r>
        <w:rPr>
          <w:b w:val="0"/>
          <w:i w:val="0"/>
        </w:rPr>
        <w:t>The statistics are computed over a fixed set of completed service times: values are only appended at the end and read back in order, never inserted in the middle. An array stores those values contiguously with O(1) access by index, so a single traversal computes all six figures, and no memory is wasted on pointers. It is also the natural input form for the sorting algorithms in Part B, which need direct index access to swap values in place — something a singly linked list cannot provide efficiently.</w:t>
      </w:r>
    </w:p>
    <w:p>
      <w:pPr>
        <w:pStyle w:val="Heading2"/>
      </w:pPr>
      <w:r>
        <w:t>2.5 Task A5 — Data-Structure Justification</w:t>
      </w:r>
    </w:p>
    <w:tbl>
      <w:tblPr>
        <w:tblStyle w:val="TableGrid"/>
        <w:tblW w:type="auto" w:w="0"/>
        <w:jc w:val="center"/>
        <w:tblLayout w:type="autofit"/>
        <w:tblLook w:firstColumn="1" w:firstRow="1" w:lastColumn="0" w:lastRow="0" w:noHBand="0" w:noVBand="1" w:val="04A0"/>
      </w:tblPr>
      <w:tblGrid>
        <w:gridCol w:w="3249"/>
        <w:gridCol w:w="3249"/>
        <w:gridCol w:w="3249"/>
      </w:tblGrid>
      <w:tr>
        <w:trPr>
          <w:tblHeader/>
        </w:trPr>
        <w:tc>
          <w:tcPr>
            <w:tcW w:type="dxa" w:w="1587"/>
            <w:shd w:val="clear" w:fill="01696F"/>
          </w:tcPr>
          <w:p>
            <w:pPr>
              <w:spacing w:after="40" w:before="40"/>
            </w:pPr>
            <w:r/>
            <w:r>
              <w:rPr>
                <w:b/>
                <w:color w:val="FFFFFF"/>
                <w:sz w:val="18"/>
              </w:rPr>
              <w:t>Structure</w:t>
            </w:r>
          </w:p>
        </w:tc>
        <w:tc>
          <w:tcPr>
            <w:tcW w:type="dxa" w:w="1928"/>
            <w:shd w:val="clear" w:fill="01696F"/>
          </w:tcPr>
          <w:p>
            <w:pPr>
              <w:spacing w:after="40" w:before="40"/>
            </w:pPr>
            <w:r/>
            <w:r>
              <w:rPr>
                <w:b/>
                <w:color w:val="FFFFFF"/>
                <w:sz w:val="18"/>
              </w:rPr>
              <w:t>Assigned task</w:t>
            </w:r>
          </w:p>
        </w:tc>
        <w:tc>
          <w:tcPr>
            <w:tcW w:type="dxa" w:w="5556"/>
            <w:shd w:val="clear" w:fill="01696F"/>
          </w:tcPr>
          <w:p>
            <w:pPr>
              <w:spacing w:after="40" w:before="40"/>
            </w:pPr>
            <w:r/>
            <w:r>
              <w:rPr>
                <w:b/>
                <w:color w:val="FFFFFF"/>
                <w:sz w:val="18"/>
              </w:rPr>
              <w:t>Why its behaviour fits this task</w:t>
            </w:r>
          </w:p>
        </w:tc>
      </w:tr>
      <w:tr>
        <w:tc>
          <w:tcPr>
            <w:tcW w:type="dxa" w:w="1587"/>
          </w:tcPr>
          <w:p>
            <w:pPr>
              <w:spacing w:after="40" w:before="40"/>
            </w:pPr>
            <w:r/>
            <w:r>
              <w:rPr>
                <w:sz w:val="18"/>
              </w:rPr>
              <w:t>Queue</w:t>
            </w:r>
          </w:p>
        </w:tc>
        <w:tc>
          <w:tcPr>
            <w:tcW w:type="dxa" w:w="1928"/>
          </w:tcPr>
          <w:p>
            <w:pPr>
              <w:spacing w:after="40" w:before="40"/>
            </w:pPr>
            <w:r/>
            <w:r>
              <w:rPr>
                <w:sz w:val="18"/>
              </w:rPr>
              <w:t>Waiting line (A1)</w:t>
            </w:r>
          </w:p>
        </w:tc>
        <w:tc>
          <w:tcPr>
            <w:tcW w:type="dxa" w:w="5556"/>
          </w:tcPr>
          <w:p>
            <w:pPr>
              <w:spacing w:after="40" w:before="40"/>
            </w:pPr>
            <w:r/>
            <w:r>
              <w:rPr>
                <w:sz w:val="18"/>
              </w:rPr>
              <w:t>Students must be assisted in arrival order. FIFO removal from the front and insertion at the rear make that policy part of the structure itself, so the order cannot be broken by a coding mistake. Both operations are O(1), so the program does not slow down as the line grows, whereas serving from the front of an array would cost O(n) in shifting every time.</w:t>
            </w:r>
          </w:p>
        </w:tc>
      </w:tr>
      <w:tr>
        <w:tc>
          <w:tcPr>
            <w:tcW w:type="dxa" w:w="1587"/>
            <w:shd w:val="clear" w:fill="F5F4F1"/>
          </w:tcPr>
          <w:p>
            <w:pPr>
              <w:spacing w:after="40" w:before="40"/>
            </w:pPr>
            <w:r/>
            <w:r>
              <w:rPr>
                <w:sz w:val="18"/>
              </w:rPr>
              <w:t>Singly linked list</w:t>
            </w:r>
          </w:p>
        </w:tc>
        <w:tc>
          <w:tcPr>
            <w:tcW w:type="dxa" w:w="1928"/>
            <w:shd w:val="clear" w:fill="F5F4F1"/>
          </w:tcPr>
          <w:p>
            <w:pPr>
              <w:spacing w:after="40" w:before="40"/>
            </w:pPr>
            <w:r/>
            <w:r>
              <w:rPr>
                <w:sz w:val="18"/>
              </w:rPr>
              <w:t>Student service records (A2)</w:t>
            </w:r>
          </w:p>
        </w:tc>
        <w:tc>
          <w:tcPr>
            <w:tcW w:type="dxa" w:w="5556"/>
            <w:shd w:val="clear" w:fill="F5F4F1"/>
          </w:tcPr>
          <w:p>
            <w:pPr>
              <w:spacing w:after="40" w:before="40"/>
            </w:pPr>
            <w:r/>
            <w:r>
              <w:rPr>
                <w:sz w:val="18"/>
              </w:rPr>
              <w:t>The number of records for a day is unknown in advance and records are inserted at chosen positions and removed from the middle. A linked list allocates one node at a time so it never has to be resized, and an insertion or deletion only re-points one or two next references instead of shifting every later element as an array would. Only a forward traversal is ever needed, so the extra memory of a doubly linked list would not be justified.</w:t>
            </w:r>
          </w:p>
        </w:tc>
      </w:tr>
      <w:tr>
        <w:tc>
          <w:tcPr>
            <w:tcW w:type="dxa" w:w="1587"/>
          </w:tcPr>
          <w:p>
            <w:pPr>
              <w:spacing w:after="40" w:before="40"/>
            </w:pPr>
            <w:r/>
            <w:r>
              <w:rPr>
                <w:sz w:val="18"/>
              </w:rPr>
              <w:t>Stack</w:t>
            </w:r>
          </w:p>
        </w:tc>
        <w:tc>
          <w:tcPr>
            <w:tcW w:type="dxa" w:w="1928"/>
          </w:tcPr>
          <w:p>
            <w:pPr>
              <w:spacing w:after="40" w:before="40"/>
            </w:pPr>
            <w:r/>
            <w:r>
              <w:rPr>
                <w:sz w:val="18"/>
              </w:rPr>
              <w:t>Postfix evaluation (A3)</w:t>
            </w:r>
          </w:p>
        </w:tc>
        <w:tc>
          <w:tcPr>
            <w:tcW w:type="dxa" w:w="5556"/>
          </w:tcPr>
          <w:p>
            <w:pPr>
              <w:spacing w:after="40" w:before="40"/>
            </w:pPr>
            <w:r/>
            <w:r>
              <w:rPr>
                <w:sz w:val="18"/>
              </w:rPr>
              <w:t>The operands required by an operator are always the two most recently produced values, and each result is immediately available to the next operator. That is last-in-first-out access, so push() and pop() hand back exactly the right operands with no searching, letting the expression be evaluated in one O(n) pass.</w:t>
            </w:r>
          </w:p>
        </w:tc>
      </w:tr>
      <w:tr>
        <w:tc>
          <w:tcPr>
            <w:tcW w:type="dxa" w:w="1587"/>
            <w:shd w:val="clear" w:fill="F5F4F1"/>
          </w:tcPr>
          <w:p>
            <w:pPr>
              <w:spacing w:after="40" w:before="40"/>
            </w:pPr>
            <w:r/>
            <w:r>
              <w:rPr>
                <w:sz w:val="18"/>
              </w:rPr>
              <w:t>Array</w:t>
            </w:r>
          </w:p>
        </w:tc>
        <w:tc>
          <w:tcPr>
            <w:tcW w:type="dxa" w:w="1928"/>
            <w:shd w:val="clear" w:fill="F5F4F1"/>
          </w:tcPr>
          <w:p>
            <w:pPr>
              <w:spacing w:after="40" w:before="40"/>
            </w:pPr>
            <w:r/>
            <w:r>
              <w:rPr>
                <w:sz w:val="18"/>
              </w:rPr>
              <w:t>Daily statistics (A4)</w:t>
            </w:r>
          </w:p>
        </w:tc>
        <w:tc>
          <w:tcPr>
            <w:tcW w:type="dxa" w:w="5556"/>
            <w:shd w:val="clear" w:fill="F5F4F1"/>
          </w:tcPr>
          <w:p>
            <w:pPr>
              <w:spacing w:after="40" w:before="40"/>
            </w:pPr>
            <w:r/>
            <w:r>
              <w:rPr>
                <w:sz w:val="18"/>
              </w:rPr>
              <w:t>The service times form a fixed, index-addressable block that is only appended to and then read in order. Contiguous storage with O(1) index access lets a single loop compute the total, average, highest, lowest and over-10-minute count, and gives the sorting algorithms the in-place element swapping they depend on.</w:t>
            </w:r>
          </w:p>
        </w:tc>
      </w:tr>
    </w:tbl>
    <w:p>
      <w:pPr>
        <w:spacing w:after="40"/>
      </w:pPr>
    </w:p>
    <w:p>
      <w:pPr>
        <w:pStyle w:val="Heading1"/>
        <w:pageBreakBefore/>
      </w:pPr>
      <w:r>
        <w:t>3. Part B — Sorting Algorithm Challenge</w:t>
      </w:r>
    </w:p>
    <w:p>
      <w:r>
        <w:rPr>
          <w:b w:val="0"/>
          <w:i w:val="0"/>
        </w:rPr>
        <w:t>All four algorithms sort the array given in the brief, [17, 5, 23, 8, 14, 3, 11, 20, 6, 9], into ascending order. Each one produced [3, 5, 6, 8, 9, 11, 14, 17, 20, 23]. Only comparisons between data values are counted.</w:t>
      </w:r>
    </w:p>
    <w:tbl>
      <w:tblPr>
        <w:tblStyle w:val="TableGrid"/>
        <w:tblW w:type="auto" w:w="0"/>
        <w:jc w:val="center"/>
        <w:tblLayout w:type="autofit"/>
        <w:tblLook w:firstColumn="1" w:firstRow="1" w:lastColumn="0" w:lastRow="0" w:noHBand="0" w:noVBand="1" w:val="04A0"/>
      </w:tblPr>
      <w:tblGrid>
        <w:gridCol w:w="2436"/>
        <w:gridCol w:w="2436"/>
        <w:gridCol w:w="2436"/>
        <w:gridCol w:w="2436"/>
      </w:tblGrid>
      <w:tr>
        <w:trPr>
          <w:tblHeader/>
        </w:trPr>
        <w:tc>
          <w:tcPr>
            <w:tcW w:type="dxa" w:w="2268"/>
            <w:shd w:val="clear" w:fill="01696F"/>
          </w:tcPr>
          <w:p>
            <w:pPr>
              <w:spacing w:after="40" w:before="40"/>
            </w:pPr>
            <w:r/>
            <w:r>
              <w:rPr>
                <w:b/>
                <w:color w:val="FFFFFF"/>
                <w:sz w:val="18"/>
              </w:rPr>
              <w:t>Algorithm</w:t>
            </w:r>
          </w:p>
        </w:tc>
        <w:tc>
          <w:tcPr>
            <w:tcW w:type="dxa" w:w="1928"/>
            <w:shd w:val="clear" w:fill="01696F"/>
          </w:tcPr>
          <w:p>
            <w:pPr>
              <w:spacing w:after="40" w:before="40"/>
            </w:pPr>
            <w:r/>
            <w:r>
              <w:rPr>
                <w:b/>
                <w:color w:val="FFFFFF"/>
                <w:sz w:val="18"/>
              </w:rPr>
              <w:t>Comparisons</w:t>
            </w:r>
          </w:p>
        </w:tc>
        <w:tc>
          <w:tcPr>
            <w:tcW w:type="dxa" w:w="1928"/>
            <w:shd w:val="clear" w:fill="01696F"/>
          </w:tcPr>
          <w:p>
            <w:pPr>
              <w:spacing w:after="40" w:before="40"/>
            </w:pPr>
            <w:r/>
            <w:r>
              <w:rPr>
                <w:b/>
                <w:color w:val="FFFFFF"/>
                <w:sz w:val="18"/>
              </w:rPr>
              <w:t>Movements</w:t>
            </w:r>
          </w:p>
        </w:tc>
        <w:tc>
          <w:tcPr>
            <w:tcW w:type="dxa" w:w="2381"/>
            <w:shd w:val="clear" w:fill="01696F"/>
          </w:tcPr>
          <w:p>
            <w:pPr>
              <w:spacing w:after="40" w:before="40"/>
            </w:pPr>
            <w:r/>
            <w:r>
              <w:rPr>
                <w:b/>
                <w:color w:val="FFFFFF"/>
                <w:sz w:val="18"/>
              </w:rPr>
              <w:t>Movement type</w:t>
            </w:r>
          </w:p>
        </w:tc>
      </w:tr>
      <w:tr>
        <w:tc>
          <w:tcPr>
            <w:tcW w:type="dxa" w:w="2268"/>
          </w:tcPr>
          <w:p>
            <w:pPr>
              <w:spacing w:after="40" w:before="40"/>
            </w:pPr>
            <w:r/>
            <w:r>
              <w:rPr>
                <w:sz w:val="18"/>
              </w:rPr>
              <w:t>Selection Sort</w:t>
            </w:r>
          </w:p>
        </w:tc>
        <w:tc>
          <w:tcPr>
            <w:tcW w:type="dxa" w:w="1928"/>
          </w:tcPr>
          <w:p>
            <w:pPr>
              <w:spacing w:after="40" w:before="40"/>
            </w:pPr>
            <w:r/>
            <w:r>
              <w:rPr>
                <w:sz w:val="18"/>
              </w:rPr>
              <w:t>45</w:t>
            </w:r>
          </w:p>
        </w:tc>
        <w:tc>
          <w:tcPr>
            <w:tcW w:type="dxa" w:w="1928"/>
          </w:tcPr>
          <w:p>
            <w:pPr>
              <w:spacing w:after="40" w:before="40"/>
            </w:pPr>
            <w:r/>
            <w:r>
              <w:rPr>
                <w:sz w:val="18"/>
              </w:rPr>
              <w:t>7</w:t>
            </w:r>
          </w:p>
        </w:tc>
        <w:tc>
          <w:tcPr>
            <w:tcW w:type="dxa" w:w="2381"/>
          </w:tcPr>
          <w:p>
            <w:pPr>
              <w:spacing w:after="40" w:before="40"/>
            </w:pPr>
            <w:r/>
            <w:r>
              <w:rPr>
                <w:sz w:val="18"/>
              </w:rPr>
              <w:t>swaps</w:t>
            </w:r>
          </w:p>
        </w:tc>
      </w:tr>
      <w:tr>
        <w:tc>
          <w:tcPr>
            <w:tcW w:type="dxa" w:w="2268"/>
            <w:shd w:val="clear" w:fill="F5F4F1"/>
          </w:tcPr>
          <w:p>
            <w:pPr>
              <w:spacing w:after="40" w:before="40"/>
            </w:pPr>
            <w:r/>
            <w:r>
              <w:rPr>
                <w:sz w:val="18"/>
              </w:rPr>
              <w:t>Insertion Sort</w:t>
            </w:r>
          </w:p>
        </w:tc>
        <w:tc>
          <w:tcPr>
            <w:tcW w:type="dxa" w:w="1928"/>
            <w:shd w:val="clear" w:fill="F5F4F1"/>
          </w:tcPr>
          <w:p>
            <w:pPr>
              <w:spacing w:after="40" w:before="40"/>
            </w:pPr>
            <w:r/>
            <w:r>
              <w:rPr>
                <w:sz w:val="18"/>
              </w:rPr>
              <w:t>32</w:t>
            </w:r>
          </w:p>
        </w:tc>
        <w:tc>
          <w:tcPr>
            <w:tcW w:type="dxa" w:w="1928"/>
            <w:shd w:val="clear" w:fill="F5F4F1"/>
          </w:tcPr>
          <w:p>
            <w:pPr>
              <w:spacing w:after="40" w:before="40"/>
            </w:pPr>
            <w:r/>
            <w:r>
              <w:rPr>
                <w:sz w:val="18"/>
              </w:rPr>
              <w:t>25</w:t>
            </w:r>
          </w:p>
        </w:tc>
        <w:tc>
          <w:tcPr>
            <w:tcW w:type="dxa" w:w="2381"/>
            <w:shd w:val="clear" w:fill="F5F4F1"/>
          </w:tcPr>
          <w:p>
            <w:pPr>
              <w:spacing w:after="40" w:before="40"/>
            </w:pPr>
            <w:r/>
            <w:r>
              <w:rPr>
                <w:sz w:val="18"/>
              </w:rPr>
              <w:t>shifts</w:t>
            </w:r>
          </w:p>
        </w:tc>
      </w:tr>
      <w:tr>
        <w:tc>
          <w:tcPr>
            <w:tcW w:type="dxa" w:w="2268"/>
          </w:tcPr>
          <w:p>
            <w:pPr>
              <w:spacing w:after="40" w:before="40"/>
            </w:pPr>
            <w:r/>
            <w:r>
              <w:rPr>
                <w:sz w:val="18"/>
              </w:rPr>
              <w:t>Merge Sort</w:t>
            </w:r>
          </w:p>
        </w:tc>
        <w:tc>
          <w:tcPr>
            <w:tcW w:type="dxa" w:w="1928"/>
          </w:tcPr>
          <w:p>
            <w:pPr>
              <w:spacing w:after="40" w:before="40"/>
            </w:pPr>
            <w:r/>
            <w:r>
              <w:rPr>
                <w:sz w:val="18"/>
              </w:rPr>
              <w:t>23</w:t>
            </w:r>
          </w:p>
        </w:tc>
        <w:tc>
          <w:tcPr>
            <w:tcW w:type="dxa" w:w="1928"/>
          </w:tcPr>
          <w:p>
            <w:pPr>
              <w:spacing w:after="40" w:before="40"/>
            </w:pPr>
            <w:r/>
            <w:r>
              <w:rPr>
                <w:sz w:val="18"/>
              </w:rPr>
              <w:t>34</w:t>
            </w:r>
          </w:p>
        </w:tc>
        <w:tc>
          <w:tcPr>
            <w:tcW w:type="dxa" w:w="2381"/>
          </w:tcPr>
          <w:p>
            <w:pPr>
              <w:spacing w:after="40" w:before="40"/>
            </w:pPr>
            <w:r/>
            <w:r>
              <w:rPr>
                <w:sz w:val="18"/>
              </w:rPr>
              <w:t>merge moves</w:t>
            </w:r>
          </w:p>
        </w:tc>
      </w:tr>
      <w:tr>
        <w:tc>
          <w:tcPr>
            <w:tcW w:type="dxa" w:w="2268"/>
            <w:shd w:val="clear" w:fill="F5F4F1"/>
          </w:tcPr>
          <w:p>
            <w:pPr>
              <w:spacing w:after="40" w:before="40"/>
            </w:pPr>
            <w:r/>
            <w:r>
              <w:rPr>
                <w:sz w:val="18"/>
              </w:rPr>
              <w:t>Quick Sort</w:t>
            </w:r>
          </w:p>
        </w:tc>
        <w:tc>
          <w:tcPr>
            <w:tcW w:type="dxa" w:w="1928"/>
            <w:shd w:val="clear" w:fill="F5F4F1"/>
          </w:tcPr>
          <w:p>
            <w:pPr>
              <w:spacing w:after="40" w:before="40"/>
            </w:pPr>
            <w:r/>
            <w:r>
              <w:rPr>
                <w:sz w:val="18"/>
              </w:rPr>
              <w:t>20</w:t>
            </w:r>
          </w:p>
        </w:tc>
        <w:tc>
          <w:tcPr>
            <w:tcW w:type="dxa" w:w="1928"/>
            <w:shd w:val="clear" w:fill="F5F4F1"/>
          </w:tcPr>
          <w:p>
            <w:pPr>
              <w:spacing w:after="40" w:before="40"/>
            </w:pPr>
            <w:r/>
            <w:r>
              <w:rPr>
                <w:sz w:val="18"/>
              </w:rPr>
              <w:t>12</w:t>
            </w:r>
          </w:p>
        </w:tc>
        <w:tc>
          <w:tcPr>
            <w:tcW w:type="dxa" w:w="2381"/>
            <w:shd w:val="clear" w:fill="F5F4F1"/>
          </w:tcPr>
          <w:p>
            <w:pPr>
              <w:spacing w:after="40" w:before="40"/>
            </w:pPr>
            <w:r/>
            <w:r>
              <w:rPr>
                <w:sz w:val="18"/>
              </w:rPr>
              <w:t>swaps</w:t>
            </w:r>
          </w:p>
        </w:tc>
      </w:tr>
    </w:tbl>
    <w:p>
      <w:pPr>
        <w:spacing w:after="40"/>
      </w:pPr>
    </w:p>
    <w:p>
      <w:pPr>
        <w:pStyle w:val="Heading2"/>
      </w:pPr>
      <w:r>
        <w:t>3.1 Task B1 — Selection Sort</w:t>
      </w:r>
    </w:p>
    <w:p>
      <w:r>
        <w:rPr>
          <w:b w:val="0"/>
          <w:i w:val="0"/>
        </w:rPr>
        <w:t>Each pass scans the unsorted part of the array, finds the smallest remaining value and swaps it into the next sorted position. Totals for this array: 45 comparisons (always n(n−1)/2 = 45) and 7 swaps.</w:t>
      </w:r>
    </w:p>
    <w:tbl>
      <w:tblPr>
        <w:tblStyle w:val="TableGrid"/>
        <w:tblW w:type="auto" w:w="0"/>
        <w:jc w:val="center"/>
        <w:tblLayout w:type="autofit"/>
        <w:tblLook w:firstColumn="1" w:firstRow="1" w:lastColumn="0" w:lastRow="0" w:noHBand="0" w:noVBand="1" w:val="04A0"/>
      </w:tblPr>
      <w:tblGrid>
        <w:gridCol w:w="1949"/>
        <w:gridCol w:w="1949"/>
        <w:gridCol w:w="1949"/>
        <w:gridCol w:w="1949"/>
        <w:gridCol w:w="1949"/>
      </w:tblGrid>
      <w:tr>
        <w:trPr>
          <w:tblHeader/>
        </w:trPr>
        <w:tc>
          <w:tcPr>
            <w:tcW w:type="dxa" w:w="907"/>
            <w:shd w:val="clear" w:fill="01696F"/>
          </w:tcPr>
          <w:p>
            <w:pPr>
              <w:spacing w:after="40" w:before="40"/>
            </w:pPr>
            <w:r/>
            <w:r>
              <w:rPr>
                <w:b/>
                <w:color w:val="FFFFFF"/>
                <w:sz w:val="18"/>
              </w:rPr>
              <w:t>Pass</w:t>
            </w:r>
          </w:p>
        </w:tc>
        <w:tc>
          <w:tcPr>
            <w:tcW w:type="dxa" w:w="1474"/>
            <w:shd w:val="clear" w:fill="01696F"/>
          </w:tcPr>
          <w:p>
            <w:pPr>
              <w:spacing w:after="40" w:before="40"/>
            </w:pPr>
            <w:r/>
            <w:r>
              <w:rPr>
                <w:b/>
                <w:color w:val="FFFFFF"/>
                <w:sz w:val="18"/>
              </w:rPr>
              <w:t>Smallest found</w:t>
            </w:r>
          </w:p>
        </w:tc>
        <w:tc>
          <w:tcPr>
            <w:tcW w:type="dxa" w:w="4195"/>
            <w:shd w:val="clear" w:fill="01696F"/>
          </w:tcPr>
          <w:p>
            <w:pPr>
              <w:spacing w:after="40" w:before="40"/>
            </w:pPr>
            <w:r/>
            <w:r>
              <w:rPr>
                <w:b/>
                <w:color w:val="FFFFFF"/>
                <w:sz w:val="18"/>
              </w:rPr>
              <w:t>Array state after the pass</w:t>
            </w:r>
          </w:p>
        </w:tc>
        <w:tc>
          <w:tcPr>
            <w:tcW w:type="dxa" w:w="1474"/>
            <w:shd w:val="clear" w:fill="01696F"/>
          </w:tcPr>
          <w:p>
            <w:pPr>
              <w:spacing w:after="40" w:before="40"/>
            </w:pPr>
            <w:r/>
            <w:r>
              <w:rPr>
                <w:b/>
                <w:color w:val="FFFFFF"/>
                <w:sz w:val="18"/>
              </w:rPr>
              <w:t>Comparisons so far</w:t>
            </w:r>
          </w:p>
        </w:tc>
        <w:tc>
          <w:tcPr>
            <w:tcW w:type="dxa" w:w="1134"/>
            <w:shd w:val="clear" w:fill="01696F"/>
          </w:tcPr>
          <w:p>
            <w:pPr>
              <w:spacing w:after="40" w:before="40"/>
            </w:pPr>
            <w:r/>
            <w:r>
              <w:rPr>
                <w:b/>
                <w:color w:val="FFFFFF"/>
                <w:sz w:val="18"/>
              </w:rPr>
              <w:t>Swaps so far</w:t>
            </w:r>
          </w:p>
        </w:tc>
      </w:tr>
      <w:tr>
        <w:tc>
          <w:tcPr>
            <w:tcW w:type="dxa" w:w="907"/>
          </w:tcPr>
          <w:p>
            <w:pPr>
              <w:spacing w:after="40" w:before="40"/>
            </w:pPr>
            <w:r/>
            <w:r>
              <w:rPr>
                <w:sz w:val="18"/>
              </w:rPr>
              <w:t>Start</w:t>
            </w:r>
          </w:p>
        </w:tc>
        <w:tc>
          <w:tcPr>
            <w:tcW w:type="dxa" w:w="1474"/>
          </w:tcPr>
          <w:p>
            <w:pPr>
              <w:spacing w:after="40" w:before="40"/>
            </w:pPr>
            <w:r/>
            <w:r>
              <w:rPr>
                <w:sz w:val="18"/>
              </w:rPr>
              <w:t>—</w:t>
            </w:r>
          </w:p>
        </w:tc>
        <w:tc>
          <w:tcPr>
            <w:tcW w:type="dxa" w:w="4195"/>
          </w:tcPr>
          <w:p>
            <w:pPr>
              <w:spacing w:after="40" w:before="40"/>
            </w:pPr>
            <w:r/>
            <w:r>
              <w:rPr>
                <w:rFonts w:ascii="Consolas" w:hAnsi="Consolas"/>
                <w:sz w:val="17"/>
              </w:rPr>
              <w:t>[17, 5, 23, 8, 14, 3, 11, 20, 6, 9]</w:t>
            </w:r>
          </w:p>
        </w:tc>
        <w:tc>
          <w:tcPr>
            <w:tcW w:type="dxa" w:w="1474"/>
          </w:tcPr>
          <w:p>
            <w:pPr>
              <w:spacing w:after="40" w:before="40"/>
            </w:pPr>
            <w:r/>
            <w:r>
              <w:rPr>
                <w:sz w:val="18"/>
              </w:rPr>
              <w:t>0</w:t>
            </w:r>
          </w:p>
        </w:tc>
        <w:tc>
          <w:tcPr>
            <w:tcW w:type="dxa" w:w="1134"/>
          </w:tcPr>
          <w:p>
            <w:pPr>
              <w:spacing w:after="40" w:before="40"/>
            </w:pPr>
            <w:r/>
            <w:r>
              <w:rPr>
                <w:sz w:val="18"/>
              </w:rPr>
              <w:t>0</w:t>
            </w:r>
          </w:p>
        </w:tc>
      </w:tr>
      <w:tr>
        <w:tc>
          <w:tcPr>
            <w:tcW w:type="dxa" w:w="907"/>
            <w:shd w:val="clear" w:fill="F5F4F1"/>
          </w:tcPr>
          <w:p>
            <w:pPr>
              <w:spacing w:after="40" w:before="40"/>
            </w:pPr>
            <w:r/>
            <w:r>
              <w:rPr>
                <w:sz w:val="18"/>
              </w:rPr>
              <w:t>1</w:t>
            </w:r>
          </w:p>
        </w:tc>
        <w:tc>
          <w:tcPr>
            <w:tcW w:type="dxa" w:w="1474"/>
            <w:shd w:val="clear" w:fill="F5F4F1"/>
          </w:tcPr>
          <w:p>
            <w:pPr>
              <w:spacing w:after="40" w:before="40"/>
            </w:pPr>
            <w:r/>
            <w:r>
              <w:rPr>
                <w:sz w:val="18"/>
              </w:rPr>
              <w:t>3</w:t>
            </w:r>
          </w:p>
        </w:tc>
        <w:tc>
          <w:tcPr>
            <w:tcW w:type="dxa" w:w="4195"/>
            <w:shd w:val="clear" w:fill="F5F4F1"/>
          </w:tcPr>
          <w:p>
            <w:pPr>
              <w:spacing w:after="40" w:before="40"/>
            </w:pPr>
            <w:r/>
            <w:r>
              <w:rPr>
                <w:rFonts w:ascii="Consolas" w:hAnsi="Consolas"/>
                <w:sz w:val="17"/>
              </w:rPr>
              <w:t>[3 | 5, 23, 8, 14, 17, 11, 20, 6, 9]</w:t>
            </w:r>
          </w:p>
        </w:tc>
        <w:tc>
          <w:tcPr>
            <w:tcW w:type="dxa" w:w="1474"/>
            <w:shd w:val="clear" w:fill="F5F4F1"/>
          </w:tcPr>
          <w:p>
            <w:pPr>
              <w:spacing w:after="40" w:before="40"/>
            </w:pPr>
            <w:r/>
            <w:r>
              <w:rPr>
                <w:sz w:val="18"/>
              </w:rPr>
              <w:t>9</w:t>
            </w:r>
          </w:p>
        </w:tc>
        <w:tc>
          <w:tcPr>
            <w:tcW w:type="dxa" w:w="1134"/>
            <w:shd w:val="clear" w:fill="F5F4F1"/>
          </w:tcPr>
          <w:p>
            <w:pPr>
              <w:spacing w:after="40" w:before="40"/>
            </w:pPr>
            <w:r/>
            <w:r>
              <w:rPr>
                <w:sz w:val="18"/>
              </w:rPr>
              <w:t>1</w:t>
            </w:r>
          </w:p>
        </w:tc>
      </w:tr>
      <w:tr>
        <w:tc>
          <w:tcPr>
            <w:tcW w:type="dxa" w:w="907"/>
          </w:tcPr>
          <w:p>
            <w:pPr>
              <w:spacing w:after="40" w:before="40"/>
            </w:pPr>
            <w:r/>
            <w:r>
              <w:rPr>
                <w:sz w:val="18"/>
              </w:rPr>
              <w:t>2</w:t>
            </w:r>
          </w:p>
        </w:tc>
        <w:tc>
          <w:tcPr>
            <w:tcW w:type="dxa" w:w="1474"/>
          </w:tcPr>
          <w:p>
            <w:pPr>
              <w:spacing w:after="40" w:before="40"/>
            </w:pPr>
            <w:r/>
            <w:r>
              <w:rPr>
                <w:sz w:val="18"/>
              </w:rPr>
              <w:t>5</w:t>
            </w:r>
          </w:p>
        </w:tc>
        <w:tc>
          <w:tcPr>
            <w:tcW w:type="dxa" w:w="4195"/>
          </w:tcPr>
          <w:p>
            <w:pPr>
              <w:spacing w:after="40" w:before="40"/>
            </w:pPr>
            <w:r/>
            <w:r>
              <w:rPr>
                <w:rFonts w:ascii="Consolas" w:hAnsi="Consolas"/>
                <w:sz w:val="17"/>
              </w:rPr>
              <w:t>[3, 5 | 23, 8, 14, 17, 11, 20, 6, 9]</w:t>
            </w:r>
          </w:p>
        </w:tc>
        <w:tc>
          <w:tcPr>
            <w:tcW w:type="dxa" w:w="1474"/>
          </w:tcPr>
          <w:p>
            <w:pPr>
              <w:spacing w:after="40" w:before="40"/>
            </w:pPr>
            <w:r/>
            <w:r>
              <w:rPr>
                <w:sz w:val="18"/>
              </w:rPr>
              <w:t>17</w:t>
            </w:r>
          </w:p>
        </w:tc>
        <w:tc>
          <w:tcPr>
            <w:tcW w:type="dxa" w:w="1134"/>
          </w:tcPr>
          <w:p>
            <w:pPr>
              <w:spacing w:after="40" w:before="40"/>
            </w:pPr>
            <w:r/>
            <w:r>
              <w:rPr>
                <w:sz w:val="18"/>
              </w:rPr>
              <w:t>1</w:t>
            </w:r>
          </w:p>
        </w:tc>
      </w:tr>
      <w:tr>
        <w:tc>
          <w:tcPr>
            <w:tcW w:type="dxa" w:w="907"/>
            <w:shd w:val="clear" w:fill="F5F4F1"/>
          </w:tcPr>
          <w:p>
            <w:pPr>
              <w:spacing w:after="40" w:before="40"/>
            </w:pPr>
            <w:r/>
            <w:r>
              <w:rPr>
                <w:sz w:val="18"/>
              </w:rPr>
              <w:t>3</w:t>
            </w:r>
          </w:p>
        </w:tc>
        <w:tc>
          <w:tcPr>
            <w:tcW w:type="dxa" w:w="1474"/>
            <w:shd w:val="clear" w:fill="F5F4F1"/>
          </w:tcPr>
          <w:p>
            <w:pPr>
              <w:spacing w:after="40" w:before="40"/>
            </w:pPr>
            <w:r/>
            <w:r>
              <w:rPr>
                <w:sz w:val="18"/>
              </w:rPr>
              <w:t>6</w:t>
            </w:r>
          </w:p>
        </w:tc>
        <w:tc>
          <w:tcPr>
            <w:tcW w:type="dxa" w:w="4195"/>
            <w:shd w:val="clear" w:fill="F5F4F1"/>
          </w:tcPr>
          <w:p>
            <w:pPr>
              <w:spacing w:after="40" w:before="40"/>
            </w:pPr>
            <w:r/>
            <w:r>
              <w:rPr>
                <w:rFonts w:ascii="Consolas" w:hAnsi="Consolas"/>
                <w:sz w:val="17"/>
              </w:rPr>
              <w:t>[3, 5, 6 | 8, 14, 17, 11, 20, 23, 9]</w:t>
            </w:r>
          </w:p>
        </w:tc>
        <w:tc>
          <w:tcPr>
            <w:tcW w:type="dxa" w:w="1474"/>
            <w:shd w:val="clear" w:fill="F5F4F1"/>
          </w:tcPr>
          <w:p>
            <w:pPr>
              <w:spacing w:after="40" w:before="40"/>
            </w:pPr>
            <w:r/>
            <w:r>
              <w:rPr>
                <w:sz w:val="18"/>
              </w:rPr>
              <w:t>24</w:t>
            </w:r>
          </w:p>
        </w:tc>
        <w:tc>
          <w:tcPr>
            <w:tcW w:type="dxa" w:w="1134"/>
            <w:shd w:val="clear" w:fill="F5F4F1"/>
          </w:tcPr>
          <w:p>
            <w:pPr>
              <w:spacing w:after="40" w:before="40"/>
            </w:pPr>
            <w:r/>
            <w:r>
              <w:rPr>
                <w:sz w:val="18"/>
              </w:rPr>
              <w:t>2</w:t>
            </w:r>
          </w:p>
        </w:tc>
      </w:tr>
    </w:tbl>
    <w:p>
      <w:pPr>
        <w:spacing w:after="40"/>
      </w:pPr>
    </w:p>
    <w:p>
      <w:r>
        <w:rPr>
          <w:b w:val="0"/>
          <w:i w:val="0"/>
        </w:rPr>
        <w:t>The bar marks the boundary between the sorted prefix and the unsorted remainder. In pass 2 the value 5 was already in the correct position, so no swap was performed — but the 8 comparisons of that pass still had to be made, which is why Selection Sort cannot benefit from partially sorted data.</w:t>
      </w:r>
    </w:p>
    <w:p>
      <w:pPr>
        <w:pStyle w:val="Heading2"/>
      </w:pPr>
      <w:r>
        <w:t>3.2 Task B2 — Insertion Sort</w:t>
      </w:r>
    </w:p>
    <w:p>
      <w:r>
        <w:rPr>
          <w:b w:val="0"/>
          <w:i w:val="0"/>
        </w:rPr>
        <w:t>Each pass takes the next value (the key), shifts every larger value in the sorted prefix one place to the right, and drops the key into the gap. Totals for this array: 32 comparisons and 25 shifts.</w:t>
      </w:r>
    </w:p>
    <w:tbl>
      <w:tblPr>
        <w:tblStyle w:val="TableGrid"/>
        <w:tblW w:type="auto" w:w="0"/>
        <w:jc w:val="center"/>
        <w:tblLayout w:type="autofit"/>
        <w:tblLook w:firstColumn="1" w:firstRow="1" w:lastColumn="0" w:lastRow="0" w:noHBand="0" w:noVBand="1" w:val="04A0"/>
      </w:tblPr>
      <w:tblGrid>
        <w:gridCol w:w="1624"/>
        <w:gridCol w:w="1624"/>
        <w:gridCol w:w="1624"/>
        <w:gridCol w:w="1624"/>
        <w:gridCol w:w="1624"/>
        <w:gridCol w:w="1624"/>
      </w:tblGrid>
      <w:tr>
        <w:trPr>
          <w:tblHeader/>
        </w:trPr>
        <w:tc>
          <w:tcPr>
            <w:tcW w:type="dxa" w:w="850"/>
            <w:shd w:val="clear" w:fill="01696F"/>
          </w:tcPr>
          <w:p>
            <w:pPr>
              <w:spacing w:after="40" w:before="40"/>
            </w:pPr>
            <w:r/>
            <w:r>
              <w:rPr>
                <w:b/>
                <w:color w:val="FFFFFF"/>
                <w:sz w:val="18"/>
              </w:rPr>
              <w:t>Pass</w:t>
            </w:r>
          </w:p>
        </w:tc>
        <w:tc>
          <w:tcPr>
            <w:tcW w:type="dxa" w:w="850"/>
            <w:shd w:val="clear" w:fill="01696F"/>
          </w:tcPr>
          <w:p>
            <w:pPr>
              <w:spacing w:after="40" w:before="40"/>
            </w:pPr>
            <w:r/>
            <w:r>
              <w:rPr>
                <w:b/>
                <w:color w:val="FFFFFF"/>
                <w:sz w:val="18"/>
              </w:rPr>
              <w:t>Key</w:t>
            </w:r>
          </w:p>
        </w:tc>
        <w:tc>
          <w:tcPr>
            <w:tcW w:type="dxa" w:w="3742"/>
            <w:shd w:val="clear" w:fill="01696F"/>
          </w:tcPr>
          <w:p>
            <w:pPr>
              <w:spacing w:after="40" w:before="40"/>
            </w:pPr>
            <w:r/>
            <w:r>
              <w:rPr>
                <w:b/>
                <w:color w:val="FFFFFF"/>
                <w:sz w:val="18"/>
              </w:rPr>
              <w:t>Array state after the pass</w:t>
            </w:r>
          </w:p>
        </w:tc>
        <w:tc>
          <w:tcPr>
            <w:tcW w:type="dxa" w:w="1191"/>
            <w:shd w:val="clear" w:fill="01696F"/>
          </w:tcPr>
          <w:p>
            <w:pPr>
              <w:spacing w:after="40" w:before="40"/>
            </w:pPr>
            <w:r/>
            <w:r>
              <w:rPr>
                <w:b/>
                <w:color w:val="FFFFFF"/>
                <w:sz w:val="18"/>
              </w:rPr>
              <w:t>Shifts in pass</w:t>
            </w:r>
          </w:p>
        </w:tc>
        <w:tc>
          <w:tcPr>
            <w:tcW w:type="dxa" w:w="1361"/>
            <w:shd w:val="clear" w:fill="01696F"/>
          </w:tcPr>
          <w:p>
            <w:pPr>
              <w:spacing w:after="40" w:before="40"/>
            </w:pPr>
            <w:r/>
            <w:r>
              <w:rPr>
                <w:b/>
                <w:color w:val="FFFFFF"/>
                <w:sz w:val="18"/>
              </w:rPr>
              <w:t>Comparisons so far</w:t>
            </w:r>
          </w:p>
        </w:tc>
        <w:tc>
          <w:tcPr>
            <w:tcW w:type="dxa" w:w="1077"/>
            <w:shd w:val="clear" w:fill="01696F"/>
          </w:tcPr>
          <w:p>
            <w:pPr>
              <w:spacing w:after="40" w:before="40"/>
            </w:pPr>
            <w:r/>
            <w:r>
              <w:rPr>
                <w:b/>
                <w:color w:val="FFFFFF"/>
                <w:sz w:val="18"/>
              </w:rPr>
              <w:t>Shifts so far</w:t>
            </w:r>
          </w:p>
        </w:tc>
      </w:tr>
      <w:tr>
        <w:tc>
          <w:tcPr>
            <w:tcW w:type="dxa" w:w="850"/>
          </w:tcPr>
          <w:p>
            <w:pPr>
              <w:spacing w:after="40" w:before="40"/>
            </w:pPr>
            <w:r/>
            <w:r>
              <w:rPr>
                <w:sz w:val="18"/>
              </w:rPr>
              <w:t>Start</w:t>
            </w:r>
          </w:p>
        </w:tc>
        <w:tc>
          <w:tcPr>
            <w:tcW w:type="dxa" w:w="850"/>
          </w:tcPr>
          <w:p>
            <w:pPr>
              <w:spacing w:after="40" w:before="40"/>
            </w:pPr>
            <w:r/>
            <w:r>
              <w:rPr>
                <w:sz w:val="18"/>
              </w:rPr>
              <w:t>—</w:t>
            </w:r>
          </w:p>
        </w:tc>
        <w:tc>
          <w:tcPr>
            <w:tcW w:type="dxa" w:w="3742"/>
          </w:tcPr>
          <w:p>
            <w:pPr>
              <w:spacing w:after="40" w:before="40"/>
            </w:pPr>
            <w:r/>
            <w:r>
              <w:rPr>
                <w:rFonts w:ascii="Consolas" w:hAnsi="Consolas"/>
                <w:sz w:val="17"/>
              </w:rPr>
              <w:t>[17, 5, 23, 8, 14, 3, 11, 20, 6, 9]</w:t>
            </w:r>
          </w:p>
        </w:tc>
        <w:tc>
          <w:tcPr>
            <w:tcW w:type="dxa" w:w="1191"/>
          </w:tcPr>
          <w:p>
            <w:pPr>
              <w:spacing w:after="40" w:before="40"/>
            </w:pPr>
            <w:r/>
            <w:r>
              <w:rPr>
                <w:sz w:val="18"/>
              </w:rPr>
              <w:t>—</w:t>
            </w:r>
          </w:p>
        </w:tc>
        <w:tc>
          <w:tcPr>
            <w:tcW w:type="dxa" w:w="1361"/>
          </w:tcPr>
          <w:p>
            <w:pPr>
              <w:spacing w:after="40" w:before="40"/>
            </w:pPr>
            <w:r/>
            <w:r>
              <w:rPr>
                <w:sz w:val="18"/>
              </w:rPr>
              <w:t>0</w:t>
            </w:r>
          </w:p>
        </w:tc>
        <w:tc>
          <w:tcPr>
            <w:tcW w:type="dxa" w:w="1077"/>
          </w:tcPr>
          <w:p>
            <w:pPr>
              <w:spacing w:after="40" w:before="40"/>
            </w:pPr>
            <w:r/>
            <w:r>
              <w:rPr>
                <w:sz w:val="18"/>
              </w:rPr>
              <w:t>0</w:t>
            </w:r>
          </w:p>
        </w:tc>
      </w:tr>
      <w:tr>
        <w:tc>
          <w:tcPr>
            <w:tcW w:type="dxa" w:w="850"/>
            <w:shd w:val="clear" w:fill="F5F4F1"/>
          </w:tcPr>
          <w:p>
            <w:pPr>
              <w:spacing w:after="40" w:before="40"/>
            </w:pPr>
            <w:r/>
            <w:r>
              <w:rPr>
                <w:sz w:val="18"/>
              </w:rPr>
              <w:t>1</w:t>
            </w:r>
          </w:p>
        </w:tc>
        <w:tc>
          <w:tcPr>
            <w:tcW w:type="dxa" w:w="850"/>
            <w:shd w:val="clear" w:fill="F5F4F1"/>
          </w:tcPr>
          <w:p>
            <w:pPr>
              <w:spacing w:after="40" w:before="40"/>
            </w:pPr>
            <w:r/>
            <w:r>
              <w:rPr>
                <w:sz w:val="18"/>
              </w:rPr>
              <w:t>5</w:t>
            </w:r>
          </w:p>
        </w:tc>
        <w:tc>
          <w:tcPr>
            <w:tcW w:type="dxa" w:w="3742"/>
            <w:shd w:val="clear" w:fill="F5F4F1"/>
          </w:tcPr>
          <w:p>
            <w:pPr>
              <w:spacing w:after="40" w:before="40"/>
            </w:pPr>
            <w:r/>
            <w:r>
              <w:rPr>
                <w:rFonts w:ascii="Consolas" w:hAnsi="Consolas"/>
                <w:sz w:val="17"/>
              </w:rPr>
              <w:t>[5, 17 | 23, 8, 14, 3, 11, 20, 6, 9]</w:t>
            </w:r>
          </w:p>
        </w:tc>
        <w:tc>
          <w:tcPr>
            <w:tcW w:type="dxa" w:w="1191"/>
            <w:shd w:val="clear" w:fill="F5F4F1"/>
          </w:tcPr>
          <w:p>
            <w:pPr>
              <w:spacing w:after="40" w:before="40"/>
            </w:pPr>
            <w:r/>
            <w:r>
              <w:rPr>
                <w:sz w:val="18"/>
              </w:rPr>
              <w:t>1</w:t>
            </w:r>
          </w:p>
        </w:tc>
        <w:tc>
          <w:tcPr>
            <w:tcW w:type="dxa" w:w="1361"/>
            <w:shd w:val="clear" w:fill="F5F4F1"/>
          </w:tcPr>
          <w:p>
            <w:pPr>
              <w:spacing w:after="40" w:before="40"/>
            </w:pPr>
            <w:r/>
            <w:r>
              <w:rPr>
                <w:sz w:val="18"/>
              </w:rPr>
              <w:t>1</w:t>
            </w:r>
          </w:p>
        </w:tc>
        <w:tc>
          <w:tcPr>
            <w:tcW w:type="dxa" w:w="1077"/>
            <w:shd w:val="clear" w:fill="F5F4F1"/>
          </w:tcPr>
          <w:p>
            <w:pPr>
              <w:spacing w:after="40" w:before="40"/>
            </w:pPr>
            <w:r/>
            <w:r>
              <w:rPr>
                <w:sz w:val="18"/>
              </w:rPr>
              <w:t>1</w:t>
            </w:r>
          </w:p>
        </w:tc>
      </w:tr>
      <w:tr>
        <w:tc>
          <w:tcPr>
            <w:tcW w:type="dxa" w:w="850"/>
          </w:tcPr>
          <w:p>
            <w:pPr>
              <w:spacing w:after="40" w:before="40"/>
            </w:pPr>
            <w:r/>
            <w:r>
              <w:rPr>
                <w:sz w:val="18"/>
              </w:rPr>
              <w:t>2</w:t>
            </w:r>
          </w:p>
        </w:tc>
        <w:tc>
          <w:tcPr>
            <w:tcW w:type="dxa" w:w="850"/>
          </w:tcPr>
          <w:p>
            <w:pPr>
              <w:spacing w:after="40" w:before="40"/>
            </w:pPr>
            <w:r/>
            <w:r>
              <w:rPr>
                <w:sz w:val="18"/>
              </w:rPr>
              <w:t>23</w:t>
            </w:r>
          </w:p>
        </w:tc>
        <w:tc>
          <w:tcPr>
            <w:tcW w:type="dxa" w:w="3742"/>
          </w:tcPr>
          <w:p>
            <w:pPr>
              <w:spacing w:after="40" w:before="40"/>
            </w:pPr>
            <w:r/>
            <w:r>
              <w:rPr>
                <w:rFonts w:ascii="Consolas" w:hAnsi="Consolas"/>
                <w:sz w:val="17"/>
              </w:rPr>
              <w:t>[5, 17, 23 | 8, 14, 3, 11, 20, 6, 9]</w:t>
            </w:r>
          </w:p>
        </w:tc>
        <w:tc>
          <w:tcPr>
            <w:tcW w:type="dxa" w:w="1191"/>
          </w:tcPr>
          <w:p>
            <w:pPr>
              <w:spacing w:after="40" w:before="40"/>
            </w:pPr>
            <w:r/>
            <w:r>
              <w:rPr>
                <w:sz w:val="18"/>
              </w:rPr>
              <w:t>0</w:t>
            </w:r>
          </w:p>
        </w:tc>
        <w:tc>
          <w:tcPr>
            <w:tcW w:type="dxa" w:w="1361"/>
          </w:tcPr>
          <w:p>
            <w:pPr>
              <w:spacing w:after="40" w:before="40"/>
            </w:pPr>
            <w:r/>
            <w:r>
              <w:rPr>
                <w:sz w:val="18"/>
              </w:rPr>
              <w:t>2</w:t>
            </w:r>
          </w:p>
        </w:tc>
        <w:tc>
          <w:tcPr>
            <w:tcW w:type="dxa" w:w="1077"/>
          </w:tcPr>
          <w:p>
            <w:pPr>
              <w:spacing w:after="40" w:before="40"/>
            </w:pPr>
            <w:r/>
            <w:r>
              <w:rPr>
                <w:sz w:val="18"/>
              </w:rPr>
              <w:t>1</w:t>
            </w:r>
          </w:p>
        </w:tc>
      </w:tr>
      <w:tr>
        <w:tc>
          <w:tcPr>
            <w:tcW w:type="dxa" w:w="850"/>
            <w:shd w:val="clear" w:fill="F5F4F1"/>
          </w:tcPr>
          <w:p>
            <w:pPr>
              <w:spacing w:after="40" w:before="40"/>
            </w:pPr>
            <w:r/>
            <w:r>
              <w:rPr>
                <w:sz w:val="18"/>
              </w:rPr>
              <w:t>3</w:t>
            </w:r>
          </w:p>
        </w:tc>
        <w:tc>
          <w:tcPr>
            <w:tcW w:type="dxa" w:w="850"/>
            <w:shd w:val="clear" w:fill="F5F4F1"/>
          </w:tcPr>
          <w:p>
            <w:pPr>
              <w:spacing w:after="40" w:before="40"/>
            </w:pPr>
            <w:r/>
            <w:r>
              <w:rPr>
                <w:sz w:val="18"/>
              </w:rPr>
              <w:t>8</w:t>
            </w:r>
          </w:p>
        </w:tc>
        <w:tc>
          <w:tcPr>
            <w:tcW w:type="dxa" w:w="3742"/>
            <w:shd w:val="clear" w:fill="F5F4F1"/>
          </w:tcPr>
          <w:p>
            <w:pPr>
              <w:spacing w:after="40" w:before="40"/>
            </w:pPr>
            <w:r/>
            <w:r>
              <w:rPr>
                <w:rFonts w:ascii="Consolas" w:hAnsi="Consolas"/>
                <w:sz w:val="17"/>
              </w:rPr>
              <w:t>[5, 8, 17, 23 | 14, 3, 11, 20, 6, 9]</w:t>
            </w:r>
          </w:p>
        </w:tc>
        <w:tc>
          <w:tcPr>
            <w:tcW w:type="dxa" w:w="1191"/>
            <w:shd w:val="clear" w:fill="F5F4F1"/>
          </w:tcPr>
          <w:p>
            <w:pPr>
              <w:spacing w:after="40" w:before="40"/>
            </w:pPr>
            <w:r/>
            <w:r>
              <w:rPr>
                <w:sz w:val="18"/>
              </w:rPr>
              <w:t>2</w:t>
            </w:r>
          </w:p>
        </w:tc>
        <w:tc>
          <w:tcPr>
            <w:tcW w:type="dxa" w:w="1361"/>
            <w:shd w:val="clear" w:fill="F5F4F1"/>
          </w:tcPr>
          <w:p>
            <w:pPr>
              <w:spacing w:after="40" w:before="40"/>
            </w:pPr>
            <w:r/>
            <w:r>
              <w:rPr>
                <w:sz w:val="18"/>
              </w:rPr>
              <w:t>5</w:t>
            </w:r>
          </w:p>
        </w:tc>
        <w:tc>
          <w:tcPr>
            <w:tcW w:type="dxa" w:w="1077"/>
            <w:shd w:val="clear" w:fill="F5F4F1"/>
          </w:tcPr>
          <w:p>
            <w:pPr>
              <w:spacing w:after="40" w:before="40"/>
            </w:pPr>
            <w:r/>
            <w:r>
              <w:rPr>
                <w:sz w:val="18"/>
              </w:rPr>
              <w:t>3</w:t>
            </w:r>
          </w:p>
        </w:tc>
      </w:tr>
    </w:tbl>
    <w:p>
      <w:pPr>
        <w:spacing w:after="40"/>
      </w:pPr>
    </w:p>
    <w:p>
      <w:r>
        <w:rPr>
          <w:b w:val="0"/>
          <w:i w:val="0"/>
        </w:rPr>
        <w:t>Pass 2 is the informative one: 23 is already larger than everything before it, so a single comparison ends the pass with no shifting. This early exit is what gives Insertion Sort its O(n) best case on sorted and almost-sorted data, confirmed experimentally in Part C.</w:t>
      </w:r>
    </w:p>
    <w:p>
      <w:pPr>
        <w:keepNext/>
        <w:spacing w:before="120" w:after="40"/>
        <w:jc w:val="center"/>
      </w:pPr>
      <w:r>
        <w:drawing>
          <wp:inline xmlns:a="http://schemas.openxmlformats.org/drawingml/2006/main" xmlns:pic="http://schemas.openxmlformats.org/drawingml/2006/picture">
            <wp:extent cx="5580000" cy="4827794"/>
            <wp:docPr id="5" name="Picture 5"/>
            <wp:cNvGraphicFramePr>
              <a:graphicFrameLocks noChangeAspect="1"/>
            </wp:cNvGraphicFramePr>
            <a:graphic>
              <a:graphicData uri="http://schemas.openxmlformats.org/drawingml/2006/picture">
                <pic:pic>
                  <pic:nvPicPr>
                    <pic:cNvPr id="0" name="10_partB_selection_insertion.png"/>
                    <pic:cNvPicPr/>
                  </pic:nvPicPr>
                  <pic:blipFill>
                    <a:blip r:embed="rId13"/>
                    <a:stretch>
                      <a:fillRect/>
                    </a:stretch>
                  </pic:blipFill>
                  <pic:spPr>
                    <a:xfrm>
                      <a:off x="0" y="0"/>
                      <a:ext cx="5580000" cy="4827794"/>
                    </a:xfrm>
                    <a:prstGeom prst="rect"/>
                  </pic:spPr>
                </pic:pic>
              </a:graphicData>
            </a:graphic>
          </wp:inline>
        </w:drawing>
      </w:r>
    </w:p>
    <w:p>
      <w:pPr>
        <w:spacing w:after="240"/>
        <w:jc w:val="center"/>
      </w:pPr>
      <w:r>
        <w:rPr>
          <w:b w:val="0"/>
          <w:i/>
          <w:color w:val="595959"/>
          <w:sz w:val="17"/>
        </w:rPr>
        <w:t>Figure 5 — Tasks B1 and B2: program output showing the first three passes and the final comparison and movement counts.</w:t>
      </w:r>
    </w:p>
    <w:p>
      <w:pPr>
        <w:pStyle w:val="Heading2"/>
      </w:pPr>
      <w:r>
        <w:t>3.3 Task B3 — Merge Sort</w:t>
      </w:r>
    </w:p>
    <w:p>
      <w:r>
        <w:rPr>
          <w:b w:val="0"/>
          <w:i w:val="0"/>
        </w:rPr>
        <w:t>Merge Sort repeatedly divides the array in half until each piece holds a single element, then merges the sorted pieces back together in order. Totals: 23 comparisons and 34 merge moves.</w:t>
      </w:r>
    </w:p>
    <w:p>
      <w:pPr>
        <w:pStyle w:val="Heading3"/>
      </w:pPr>
      <w:r>
        <w:t>Base case</w:t>
      </w:r>
    </w:p>
    <w:p>
      <w:r>
        <w:rPr>
          <w:b w:val="0"/>
          <w:i w:val="0"/>
        </w:rPr>
        <w:t>A sub-array of length 0 or 1 is already sorted, so the recursion stops and returns immediately (in code: if (low &gt;= high) return;). Every branch of the tree below ends in such a single-element array.</w:t>
      </w:r>
    </w:p>
    <w:p>
      <w:pPr>
        <w:pStyle w:val="Heading3"/>
      </w:pPr>
      <w:r>
        <w:t>Complete divide-and-merge process</w:t>
      </w:r>
    </w:p>
    <w:p>
      <w:pPr>
        <w:keepLines/>
        <w:spacing w:before="80" w:after="160" w:line="240" w:lineRule="auto"/>
        <w:shd w:val="clear" w:fill="F5F4F1"/>
        <w:pBdr>
          <w:top w:val="single" w:sz="4" w:space="4" w:color="DCD9D2"/>
          <w:left w:val="single" w:sz="4" w:space="4" w:color="DCD9D2"/>
          <w:bottom w:val="single" w:sz="4" w:space="4" w:color="DCD9D2"/>
          <w:right w:val="single" w:sz="4" w:space="4" w:color="DCD9D2"/>
        </w:pBdr>
      </w:pPr>
      <w:r>
        <w:rPr>
          <w:rFonts w:ascii="Consolas" w:hAnsi="Consolas" w:eastAsia="Consolas"/>
          <w:sz w:val="14"/>
        </w:rPr>
        <w:t xml:space="preserve">                          [17, 5, 23, 8, 14, 3, 11, 20, 6, 9]</w:t>
        <w:br/>
      </w:r>
      <w:r>
        <w:rPr>
          <w:rFonts w:ascii="Consolas" w:hAnsi="Consolas" w:eastAsia="Consolas"/>
          <w:sz w:val="14"/>
        </w:rPr>
        <w:t xml:space="preserve">                                         |</w:t>
        <w:br/>
      </w:r>
      <w:r>
        <w:rPr>
          <w:rFonts w:ascii="Consolas" w:hAnsi="Consolas" w:eastAsia="Consolas"/>
          <w:sz w:val="14"/>
        </w:rPr>
        <w:t xml:space="preserve">              DIVIDE ----------------------------------------------</w:t>
        <w:br/>
      </w:r>
      <w:r>
        <w:rPr>
          <w:rFonts w:ascii="Consolas" w:hAnsi="Consolas" w:eastAsia="Consolas"/>
          <w:sz w:val="14"/>
        </w:rPr>
        <w:t xml:space="preserve">              |                                                  |</w:t>
        <w:br/>
      </w:r>
      <w:r>
        <w:rPr>
          <w:rFonts w:ascii="Consolas" w:hAnsi="Consolas" w:eastAsia="Consolas"/>
          <w:sz w:val="14"/>
        </w:rPr>
        <w:t xml:space="preserve">     [17, 5, 23, 8, 14]                                 [3, 11, 20, 6, 9]</w:t>
        <w:br/>
      </w:r>
      <w:r>
        <w:rPr>
          <w:rFonts w:ascii="Consolas" w:hAnsi="Consolas" w:eastAsia="Consolas"/>
          <w:sz w:val="14"/>
        </w:rPr>
        <w:t xml:space="preserve">             |                                                   |</w:t>
        <w:br/>
      </w:r>
      <w:r>
        <w:rPr>
          <w:rFonts w:ascii="Consolas" w:hAnsi="Consolas" w:eastAsia="Consolas"/>
          <w:sz w:val="14"/>
        </w:rPr>
        <w:t xml:space="preserve">     -----------------                                  -------------------</w:t>
        <w:br/>
      </w:r>
      <w:r>
        <w:rPr>
          <w:rFonts w:ascii="Consolas" w:hAnsi="Consolas" w:eastAsia="Consolas"/>
          <w:sz w:val="14"/>
        </w:rPr>
        <w:t xml:space="preserve">     |               |                                  |                 |</w:t>
        <w:br/>
      </w:r>
      <w:r>
        <w:rPr>
          <w:rFonts w:ascii="Consolas" w:hAnsi="Consolas" w:eastAsia="Consolas"/>
          <w:sz w:val="14"/>
        </w:rPr>
        <w:t xml:space="preserve"> [17, 5, 23]      [8, 14]                          [3, 11, 20]          [6, 9]</w:t>
        <w:br/>
      </w:r>
      <w:r>
        <w:rPr>
          <w:rFonts w:ascii="Consolas" w:hAnsi="Consolas" w:eastAsia="Consolas"/>
          <w:sz w:val="14"/>
        </w:rPr>
        <w:t xml:space="preserve">     |               |                                  |                 |</w:t>
        <w:br/>
      </w:r>
      <w:r>
        <w:rPr>
          <w:rFonts w:ascii="Consolas" w:hAnsi="Consolas" w:eastAsia="Consolas"/>
          <w:sz w:val="14"/>
        </w:rPr>
        <w:t xml:space="preserve">  --------        --------                           --------          --------</w:t>
        <w:br/>
      </w:r>
      <w:r>
        <w:rPr>
          <w:rFonts w:ascii="Consolas" w:hAnsi="Consolas" w:eastAsia="Consolas"/>
          <w:sz w:val="14"/>
        </w:rPr>
        <w:t xml:space="preserve">  |      |        |      |                           |      |          |      |</w:t>
        <w:br/>
      </w:r>
      <w:r>
        <w:rPr>
          <w:rFonts w:ascii="Consolas" w:hAnsi="Consolas" w:eastAsia="Consolas"/>
          <w:sz w:val="14"/>
        </w:rPr>
        <w:t>[17, 5] [23]     [8]    [14]                      [3, 11]  [20]       [6]    [9]</w:t>
        <w:br/>
      </w:r>
      <w:r>
        <w:rPr>
          <w:rFonts w:ascii="Consolas" w:hAnsi="Consolas" w:eastAsia="Consolas"/>
          <w:sz w:val="14"/>
        </w:rPr>
        <w:t xml:space="preserve">  |                                                   |</w:t>
        <w:br/>
      </w:r>
      <w:r>
        <w:rPr>
          <w:rFonts w:ascii="Consolas" w:hAnsi="Consolas" w:eastAsia="Consolas"/>
          <w:sz w:val="14"/>
        </w:rPr>
        <w:t xml:space="preserve"> ----                                                ----</w:t>
        <w:br/>
      </w:r>
      <w:r>
        <w:rPr>
          <w:rFonts w:ascii="Consolas" w:hAnsi="Consolas" w:eastAsia="Consolas"/>
          <w:sz w:val="14"/>
        </w:rPr>
        <w:t xml:space="preserve"> |  |                                                |  |</w:t>
        <w:br/>
      </w:r>
      <w:r>
        <w:rPr>
          <w:rFonts w:ascii="Consolas" w:hAnsi="Consolas" w:eastAsia="Consolas"/>
          <w:sz w:val="14"/>
        </w:rPr>
        <w:t>[17][5]   &lt;-- BASE CASE                             [3][11]   &lt;-- BASE CASE</w:t>
        <w:br/>
      </w:r>
      <w:r>
        <w:rPr>
          <w:rFonts w:ascii="Consolas" w:hAnsi="Consolas" w:eastAsia="Consolas"/>
          <w:sz w:val="14"/>
        </w:rPr>
        <w:br/>
      </w:r>
      <w:r>
        <w:rPr>
          <w:rFonts w:ascii="Consolas" w:hAnsi="Consolas" w:eastAsia="Consolas"/>
          <w:sz w:val="14"/>
        </w:rPr>
        <w:t xml:space="preserve">                                 MERGE UPWARDS</w:t>
        <w:br/>
      </w:r>
      <w:r>
        <w:rPr>
          <w:rFonts w:ascii="Consolas" w:hAnsi="Consolas" w:eastAsia="Consolas"/>
          <w:sz w:val="14"/>
        </w:rPr>
        <w:br/>
      </w:r>
      <w:r>
        <w:rPr>
          <w:rFonts w:ascii="Consolas" w:hAnsi="Consolas" w:eastAsia="Consolas"/>
          <w:sz w:val="14"/>
        </w:rPr>
        <w:t>[17] + [5]        -&gt; [5, 17]                    [3] + [11]      -&gt; [3, 11]</w:t>
        <w:br/>
      </w:r>
      <w:r>
        <w:rPr>
          <w:rFonts w:ascii="Consolas" w:hAnsi="Consolas" w:eastAsia="Consolas"/>
          <w:sz w:val="14"/>
        </w:rPr>
        <w:t>[5,17] + [23]     -&gt; [5, 17, 23]                [3,11] + [20]   -&gt; [3, 11, 20]</w:t>
        <w:br/>
      </w:r>
      <w:r>
        <w:rPr>
          <w:rFonts w:ascii="Consolas" w:hAnsi="Consolas" w:eastAsia="Consolas"/>
          <w:sz w:val="14"/>
        </w:rPr>
        <w:t>[8] + [14]        -&gt; [8, 14]                    [6] + [9]       -&gt; [6, 9]</w:t>
        <w:br/>
      </w:r>
      <w:r>
        <w:rPr>
          <w:rFonts w:ascii="Consolas" w:hAnsi="Consolas" w:eastAsia="Consolas"/>
          <w:sz w:val="14"/>
        </w:rPr>
        <w:t>[5,17,23]+[8,14]  -&gt; [5, 8, 14, 17, 23]         [3,11,20]+[6,9] -&gt; [3, 6, 9, 11, 20]</w:t>
        <w:br/>
      </w:r>
      <w:r>
        <w:rPr>
          <w:rFonts w:ascii="Consolas" w:hAnsi="Consolas" w:eastAsia="Consolas"/>
          <w:sz w:val="14"/>
        </w:rPr>
        <w:br/>
      </w:r>
      <w:r>
        <w:rPr>
          <w:rFonts w:ascii="Consolas" w:hAnsi="Consolas" w:eastAsia="Consolas"/>
          <w:sz w:val="14"/>
        </w:rPr>
        <w:t xml:space="preserve">              [5, 8, 14, 17, 23]  +  [3, 6, 9, 11, 20]</w:t>
        <w:br/>
      </w:r>
      <w:r>
        <w:rPr>
          <w:rFonts w:ascii="Consolas" w:hAnsi="Consolas" w:eastAsia="Consolas"/>
          <w:sz w:val="14"/>
        </w:rPr>
        <w:t xml:space="preserve">                              |</w:t>
        <w:br/>
      </w:r>
      <w:r>
        <w:rPr>
          <w:rFonts w:ascii="Consolas" w:hAnsi="Consolas" w:eastAsia="Consolas"/>
          <w:sz w:val="14"/>
        </w:rPr>
        <w:t xml:space="preserve">                              v</w:t>
        <w:br/>
      </w:r>
      <w:r>
        <w:rPr>
          <w:rFonts w:ascii="Consolas" w:hAnsi="Consolas" w:eastAsia="Consolas"/>
          <w:sz w:val="14"/>
        </w:rPr>
        <w:t xml:space="preserve">              [3, 5, 6, 8, 9, 11, 14, 17, 20, 23]      &lt;-- fully sorted</w:t>
      </w:r>
    </w:p>
    <w:p>
      <w:pPr>
        <w:pStyle w:val="Heading2"/>
      </w:pPr>
      <w:r>
        <w:t>3.4 Task B4 — Quick Sort</w:t>
      </w:r>
    </w:p>
    <w:p>
      <w:r>
        <w:rPr>
          <w:b w:val="0"/>
          <w:i w:val="0"/>
        </w:rPr>
        <w:t>Pivot-selection rule: the last element of the current sub-array (Lomuto partitioning). Values less than or equal to the pivot are moved to the left of it, larger values stay to its right, and the pivot is then placed in its final position between the two partitions. Totals: 20 comparisons and 12 swaps.</w:t>
      </w:r>
    </w:p>
    <w:tbl>
      <w:tblPr>
        <w:tblStyle w:val="TableGrid"/>
        <w:tblW w:type="auto" w:w="0"/>
        <w:jc w:val="center"/>
        <w:tblLayout w:type="autofit"/>
        <w:tblLook w:firstColumn="1" w:firstRow="1" w:lastColumn="0" w:lastRow="0" w:noHBand="0" w:noVBand="1" w:val="04A0"/>
      </w:tblPr>
      <w:tblGrid>
        <w:gridCol w:w="1624"/>
        <w:gridCol w:w="1624"/>
        <w:gridCol w:w="1624"/>
        <w:gridCol w:w="1624"/>
        <w:gridCol w:w="1624"/>
        <w:gridCol w:w="1624"/>
      </w:tblGrid>
      <w:tr>
        <w:trPr>
          <w:tblHeader/>
        </w:trPr>
        <w:tc>
          <w:tcPr>
            <w:tcW w:type="dxa" w:w="737"/>
            <w:shd w:val="clear" w:fill="01696F"/>
          </w:tcPr>
          <w:p>
            <w:pPr>
              <w:spacing w:after="40" w:before="40"/>
            </w:pPr>
            <w:r/>
            <w:r>
              <w:rPr>
                <w:b/>
                <w:color w:val="FFFFFF"/>
                <w:sz w:val="17"/>
              </w:rPr>
              <w:t>Stage</w:t>
            </w:r>
          </w:p>
        </w:tc>
        <w:tc>
          <w:tcPr>
            <w:tcW w:type="dxa" w:w="2438"/>
            <w:shd w:val="clear" w:fill="01696F"/>
          </w:tcPr>
          <w:p>
            <w:pPr>
              <w:spacing w:after="40" w:before="40"/>
            </w:pPr>
            <w:r/>
            <w:r>
              <w:rPr>
                <w:b/>
                <w:color w:val="FFFFFF"/>
                <w:sz w:val="17"/>
              </w:rPr>
              <w:t>Sub-array (indices)</w:t>
            </w:r>
          </w:p>
        </w:tc>
        <w:tc>
          <w:tcPr>
            <w:tcW w:type="dxa" w:w="1020"/>
            <w:shd w:val="clear" w:fill="01696F"/>
          </w:tcPr>
          <w:p>
            <w:pPr>
              <w:spacing w:after="40" w:before="40"/>
            </w:pPr>
            <w:r/>
            <w:r>
              <w:rPr>
                <w:b/>
                <w:color w:val="FFFFFF"/>
                <w:sz w:val="17"/>
              </w:rPr>
              <w:t>Pivot</w:t>
            </w:r>
          </w:p>
        </w:tc>
        <w:tc>
          <w:tcPr>
            <w:tcW w:type="dxa" w:w="1474"/>
            <w:shd w:val="clear" w:fill="01696F"/>
          </w:tcPr>
          <w:p>
            <w:pPr>
              <w:spacing w:after="40" w:before="40"/>
            </w:pPr>
            <w:r/>
            <w:r>
              <w:rPr>
                <w:b/>
                <w:color w:val="FFFFFF"/>
                <w:sz w:val="17"/>
              </w:rPr>
              <w:t>Left partition (≤ pivot)</w:t>
            </w:r>
          </w:p>
        </w:tc>
        <w:tc>
          <w:tcPr>
            <w:tcW w:type="dxa" w:w="1587"/>
            <w:shd w:val="clear" w:fill="01696F"/>
          </w:tcPr>
          <w:p>
            <w:pPr>
              <w:spacing w:after="40" w:before="40"/>
            </w:pPr>
            <w:r/>
            <w:r>
              <w:rPr>
                <w:b/>
                <w:color w:val="FFFFFF"/>
                <w:sz w:val="17"/>
              </w:rPr>
              <w:t>Right partition (&gt; pivot)</w:t>
            </w:r>
          </w:p>
        </w:tc>
        <w:tc>
          <w:tcPr>
            <w:tcW w:type="dxa" w:w="1814"/>
            <w:shd w:val="clear" w:fill="01696F"/>
          </w:tcPr>
          <w:p>
            <w:pPr>
              <w:spacing w:after="40" w:before="40"/>
            </w:pPr>
            <w:r/>
            <w:r>
              <w:rPr>
                <w:b/>
                <w:color w:val="FFFFFF"/>
                <w:sz w:val="17"/>
              </w:rPr>
              <w:t>Array after the stage</w:t>
            </w:r>
          </w:p>
        </w:tc>
      </w:tr>
      <w:tr>
        <w:tc>
          <w:tcPr>
            <w:tcW w:type="dxa" w:w="737"/>
          </w:tcPr>
          <w:p>
            <w:pPr>
              <w:spacing w:after="40" w:before="40"/>
            </w:pPr>
            <w:r/>
            <w:r>
              <w:rPr>
                <w:sz w:val="17"/>
              </w:rPr>
              <w:t>1</w:t>
            </w:r>
          </w:p>
        </w:tc>
        <w:tc>
          <w:tcPr>
            <w:tcW w:type="dxa" w:w="2438"/>
          </w:tcPr>
          <w:p>
            <w:pPr>
              <w:spacing w:after="40" w:before="40"/>
            </w:pPr>
            <w:r/>
            <w:r>
              <w:rPr>
                <w:rFonts w:ascii="Consolas" w:hAnsi="Consolas"/>
                <w:sz w:val="16"/>
              </w:rPr>
              <w:t>[17, 5, 23, 8, 14, 3, 11, 20, 6, 9] (0–9)</w:t>
            </w:r>
          </w:p>
        </w:tc>
        <w:tc>
          <w:tcPr>
            <w:tcW w:type="dxa" w:w="1020"/>
          </w:tcPr>
          <w:p>
            <w:pPr>
              <w:spacing w:after="40" w:before="40"/>
            </w:pPr>
            <w:r/>
            <w:r>
              <w:rPr>
                <w:sz w:val="17"/>
              </w:rPr>
              <w:t>9 (last)</w:t>
            </w:r>
          </w:p>
        </w:tc>
        <w:tc>
          <w:tcPr>
            <w:tcW w:type="dxa" w:w="1474"/>
          </w:tcPr>
          <w:p>
            <w:pPr>
              <w:spacing w:after="40" w:before="40"/>
            </w:pPr>
            <w:r/>
            <w:r>
              <w:rPr>
                <w:rFonts w:ascii="Consolas" w:hAnsi="Consolas"/>
                <w:sz w:val="16"/>
              </w:rPr>
              <w:t>[5, 8, 3, 6]</w:t>
            </w:r>
          </w:p>
        </w:tc>
        <w:tc>
          <w:tcPr>
            <w:tcW w:type="dxa" w:w="1587"/>
          </w:tcPr>
          <w:p>
            <w:pPr>
              <w:spacing w:after="40" w:before="40"/>
            </w:pPr>
            <w:r/>
            <w:r>
              <w:rPr>
                <w:rFonts w:ascii="Consolas" w:hAnsi="Consolas"/>
                <w:sz w:val="16"/>
              </w:rPr>
              <w:t>[23, 11, 20, 17, 14]</w:t>
            </w:r>
          </w:p>
        </w:tc>
        <w:tc>
          <w:tcPr>
            <w:tcW w:type="dxa" w:w="1814"/>
          </w:tcPr>
          <w:p>
            <w:pPr>
              <w:spacing w:after="40" w:before="40"/>
            </w:pPr>
            <w:r/>
            <w:r>
              <w:rPr>
                <w:rFonts w:ascii="Consolas" w:hAnsi="Consolas"/>
                <w:sz w:val="16"/>
              </w:rPr>
              <w:t>[5, 8, 3, 6, 9, 23, 11, 20, 17, 14]</w:t>
            </w:r>
          </w:p>
        </w:tc>
      </w:tr>
      <w:tr>
        <w:tc>
          <w:tcPr>
            <w:tcW w:type="dxa" w:w="737"/>
            <w:shd w:val="clear" w:fill="F5F4F1"/>
          </w:tcPr>
          <w:p>
            <w:pPr>
              <w:spacing w:after="40" w:before="40"/>
            </w:pPr>
            <w:r/>
            <w:r>
              <w:rPr>
                <w:sz w:val="17"/>
              </w:rPr>
              <w:t>2</w:t>
            </w:r>
          </w:p>
        </w:tc>
        <w:tc>
          <w:tcPr>
            <w:tcW w:type="dxa" w:w="2438"/>
            <w:shd w:val="clear" w:fill="F5F4F1"/>
          </w:tcPr>
          <w:p>
            <w:pPr>
              <w:spacing w:after="40" w:before="40"/>
            </w:pPr>
            <w:r/>
            <w:r>
              <w:rPr>
                <w:rFonts w:ascii="Consolas" w:hAnsi="Consolas"/>
                <w:sz w:val="16"/>
              </w:rPr>
              <w:t>[5, 8, 3, 6] (0–3)</w:t>
            </w:r>
          </w:p>
        </w:tc>
        <w:tc>
          <w:tcPr>
            <w:tcW w:type="dxa" w:w="1020"/>
            <w:shd w:val="clear" w:fill="F5F4F1"/>
          </w:tcPr>
          <w:p>
            <w:pPr>
              <w:spacing w:after="40" w:before="40"/>
            </w:pPr>
            <w:r/>
            <w:r>
              <w:rPr>
                <w:sz w:val="17"/>
              </w:rPr>
              <w:t>6 (last)</w:t>
            </w:r>
          </w:p>
        </w:tc>
        <w:tc>
          <w:tcPr>
            <w:tcW w:type="dxa" w:w="1474"/>
            <w:shd w:val="clear" w:fill="F5F4F1"/>
          </w:tcPr>
          <w:p>
            <w:pPr>
              <w:spacing w:after="40" w:before="40"/>
            </w:pPr>
            <w:r/>
            <w:r>
              <w:rPr>
                <w:rFonts w:ascii="Consolas" w:hAnsi="Consolas"/>
                <w:sz w:val="16"/>
              </w:rPr>
              <w:t>[5, 3]</w:t>
            </w:r>
          </w:p>
        </w:tc>
        <w:tc>
          <w:tcPr>
            <w:tcW w:type="dxa" w:w="1587"/>
            <w:shd w:val="clear" w:fill="F5F4F1"/>
          </w:tcPr>
          <w:p>
            <w:pPr>
              <w:spacing w:after="40" w:before="40"/>
            </w:pPr>
            <w:r/>
            <w:r>
              <w:rPr>
                <w:rFonts w:ascii="Consolas" w:hAnsi="Consolas"/>
                <w:sz w:val="16"/>
              </w:rPr>
              <w:t>[8]</w:t>
            </w:r>
          </w:p>
        </w:tc>
        <w:tc>
          <w:tcPr>
            <w:tcW w:type="dxa" w:w="1814"/>
            <w:shd w:val="clear" w:fill="F5F4F1"/>
          </w:tcPr>
          <w:p>
            <w:pPr>
              <w:spacing w:after="40" w:before="40"/>
            </w:pPr>
            <w:r/>
            <w:r>
              <w:rPr>
                <w:rFonts w:ascii="Consolas" w:hAnsi="Consolas"/>
                <w:sz w:val="16"/>
              </w:rPr>
              <w:t>[5, 3, 6, 8, 9, 23, 11, 20, 17, 14]</w:t>
            </w:r>
          </w:p>
        </w:tc>
      </w:tr>
    </w:tbl>
    <w:p>
      <w:pPr>
        <w:spacing w:after="40"/>
      </w:pPr>
    </w:p>
    <w:p>
      <w:r>
        <w:rPr>
          <w:b w:val="0"/>
          <w:i w:val="0"/>
        </w:rPr>
        <w:t>After stage 1 the pivot 9 is at index 4 and will never move again; the algorithm then recurses into the left partition (indices 0–3) and later the right partition (indices 5–9). The base case is again a sub-array of 0 or 1 element.</w:t>
      </w:r>
    </w:p>
    <w:p>
      <w:r>
        <w:rPr>
          <w:b w:val="0"/>
          <w:i w:val="0"/>
          <w:sz w:val="20"/>
        </w:rPr>
        <w:t>Note that Lomuto partitioning does not preserve the original order of the values that are larger than the pivot: each small value is swapped into place with whatever larger value currently occupies that slot, which is why the right partition reads [23, 11, 20, 17, 14] rather than the order in which those values appeared in the input.</w:t>
      </w:r>
    </w:p>
    <w:p>
      <w:pPr>
        <w:keepNext/>
        <w:spacing w:before="120" w:after="40"/>
        <w:jc w:val="center"/>
      </w:pPr>
      <w:r>
        <w:drawing>
          <wp:inline xmlns:a="http://schemas.openxmlformats.org/drawingml/2006/main" xmlns:pic="http://schemas.openxmlformats.org/drawingml/2006/picture">
            <wp:extent cx="4626244" cy="7199999"/>
            <wp:docPr id="6" name="Picture 6"/>
            <wp:cNvGraphicFramePr>
              <a:graphicFrameLocks noChangeAspect="1"/>
            </wp:cNvGraphicFramePr>
            <a:graphic>
              <a:graphicData uri="http://schemas.openxmlformats.org/drawingml/2006/picture">
                <pic:pic>
                  <pic:nvPicPr>
                    <pic:cNvPr id="0" name="11_partB_merge_quick.png"/>
                    <pic:cNvPicPr/>
                  </pic:nvPicPr>
                  <pic:blipFill>
                    <a:blip r:embed="rId14"/>
                    <a:stretch>
                      <a:fillRect/>
                    </a:stretch>
                  </pic:blipFill>
                  <pic:spPr>
                    <a:xfrm>
                      <a:off x="0" y="0"/>
                      <a:ext cx="4626244" cy="7199999"/>
                    </a:xfrm>
                    <a:prstGeom prst="rect"/>
                  </pic:spPr>
                </pic:pic>
              </a:graphicData>
            </a:graphic>
          </wp:inline>
        </w:drawing>
      </w:r>
    </w:p>
    <w:p>
      <w:pPr>
        <w:spacing w:after="240"/>
        <w:jc w:val="center"/>
      </w:pPr>
      <w:r>
        <w:rPr>
          <w:b w:val="0"/>
          <w:i/>
          <w:color w:val="595959"/>
          <w:sz w:val="17"/>
        </w:rPr>
        <w:t>Figure 6 — Tasks B3 and B4: the merge-sort divide/merge trace with the base cases marked, and the first two Quick Sort partitioning stages.</w:t>
      </w:r>
    </w:p>
    <w:p>
      <w:pPr>
        <w:pStyle w:val="Heading1"/>
        <w:pageBreakBefore/>
      </w:pPr>
      <w:r>
        <w:t>4. Part C — Algorithm Experiment</w:t>
      </w:r>
    </w:p>
    <w:p>
      <w:pPr>
        <w:pStyle w:val="Heading2"/>
      </w:pPr>
      <w:r>
        <w:t>4.1 Method</w:t>
      </w:r>
    </w:p>
    <w:p>
      <w:pPr>
        <w:pStyle w:val="ListBullet"/>
        <w:spacing w:after="80"/>
      </w:pPr>
      <w:r>
        <w:t>Test values are generated programmatically in the range 1–999 using a reproducible generator with a fixed seed (2026), so the tables below can be reproduced exactly.</w:t>
      </w:r>
    </w:p>
    <w:p>
      <w:pPr>
        <w:pStyle w:val="ListBullet"/>
        <w:spacing w:after="80"/>
      </w:pPr>
      <w:r>
        <w:t>For each input size one original array is generated, and every algorithm is given its own copy of exactly the same values, so the comparison is fair.</w:t>
      </w:r>
    </w:p>
    <w:p>
      <w:pPr>
        <w:pStyle w:val="ListBullet"/>
        <w:spacing w:after="80"/>
      </w:pPr>
      <w:r>
        <w:t>Only comparisons between data values are counted; loop-index and boundary tests are not.</w:t>
      </w:r>
    </w:p>
    <w:p>
      <w:pPr>
        <w:pStyle w:val="ListBullet"/>
        <w:spacing w:after="80"/>
      </w:pPr>
      <w:r>
        <w:t>System.nanoTime() is read immediately before and immediately after the sorting call only, so array generation, copying and printing are excluded from the measured time.</w:t>
      </w:r>
    </w:p>
    <w:p>
      <w:pPr>
        <w:pStyle w:val="Heading2"/>
      </w:pPr>
      <w:r>
        <w:t>4.2 Results — random arrays</w:t>
      </w:r>
    </w:p>
    <w:tbl>
      <w:tblPr>
        <w:tblStyle w:val="TableGrid"/>
        <w:tblW w:type="auto" w:w="0"/>
        <w:jc w:val="center"/>
        <w:tblLayout w:type="autofit"/>
        <w:tblLook w:firstColumn="1" w:firstRow="1" w:lastColumn="0" w:lastRow="0" w:noHBand="0" w:noVBand="1" w:val="04A0"/>
      </w:tblPr>
      <w:tblGrid>
        <w:gridCol w:w="2436"/>
        <w:gridCol w:w="2436"/>
        <w:gridCol w:w="2436"/>
        <w:gridCol w:w="2436"/>
      </w:tblGrid>
      <w:tr>
        <w:trPr>
          <w:tblHeader/>
        </w:trPr>
        <w:tc>
          <w:tcPr>
            <w:tcW w:type="dxa" w:w="2381"/>
            <w:shd w:val="clear" w:fill="01696F"/>
          </w:tcPr>
          <w:p>
            <w:pPr>
              <w:spacing w:after="40" w:before="40"/>
            </w:pPr>
            <w:r/>
            <w:r>
              <w:rPr>
                <w:b/>
                <w:color w:val="FFFFFF"/>
                <w:sz w:val="18"/>
              </w:rPr>
              <w:t>Algorithm</w:t>
            </w:r>
          </w:p>
        </w:tc>
        <w:tc>
          <w:tcPr>
            <w:tcW w:type="dxa" w:w="1814"/>
            <w:shd w:val="clear" w:fill="01696F"/>
          </w:tcPr>
          <w:p>
            <w:pPr>
              <w:spacing w:after="40" w:before="40"/>
            </w:pPr>
            <w:r/>
            <w:r>
              <w:rPr>
                <w:b/>
                <w:color w:val="FFFFFF"/>
                <w:sz w:val="18"/>
              </w:rPr>
              <w:t>Input Size</w:t>
            </w:r>
          </w:p>
        </w:tc>
        <w:tc>
          <w:tcPr>
            <w:tcW w:type="dxa" w:w="2494"/>
            <w:shd w:val="clear" w:fill="01696F"/>
          </w:tcPr>
          <w:p>
            <w:pPr>
              <w:spacing w:after="40" w:before="40"/>
            </w:pPr>
            <w:r/>
            <w:r>
              <w:rPr>
                <w:b/>
                <w:color w:val="FFFFFF"/>
                <w:sz w:val="18"/>
              </w:rPr>
              <w:t>Number of Comparisons</w:t>
            </w:r>
          </w:p>
        </w:tc>
        <w:tc>
          <w:tcPr>
            <w:tcW w:type="dxa" w:w="2381"/>
            <w:shd w:val="clear" w:fill="01696F"/>
          </w:tcPr>
          <w:p>
            <w:pPr>
              <w:spacing w:after="40" w:before="40"/>
            </w:pPr>
            <w:r/>
            <w:r>
              <w:rPr>
                <w:b/>
                <w:color w:val="FFFFFF"/>
                <w:sz w:val="18"/>
              </w:rPr>
              <w:t>Execution Time (ns)</w:t>
            </w:r>
          </w:p>
        </w:tc>
      </w:tr>
      <w:tr>
        <w:tc>
          <w:tcPr>
            <w:tcW w:type="dxa" w:w="2381"/>
          </w:tcPr>
          <w:p>
            <w:pPr>
              <w:spacing w:after="40" w:before="40"/>
            </w:pPr>
            <w:r/>
            <w:r>
              <w:rPr>
                <w:sz w:val="18"/>
              </w:rPr>
              <w:t>Selection Sort</w:t>
            </w:r>
          </w:p>
        </w:tc>
        <w:tc>
          <w:tcPr>
            <w:tcW w:type="dxa" w:w="1814"/>
          </w:tcPr>
          <w:p>
            <w:pPr>
              <w:spacing w:after="40" w:before="40"/>
            </w:pPr>
            <w:r/>
            <w:r>
              <w:rPr>
                <w:sz w:val="18"/>
              </w:rPr>
              <w:t>20</w:t>
            </w:r>
          </w:p>
        </w:tc>
        <w:tc>
          <w:tcPr>
            <w:tcW w:type="dxa" w:w="2494"/>
          </w:tcPr>
          <w:p>
            <w:pPr>
              <w:spacing w:after="40" w:before="40"/>
            </w:pPr>
            <w:r/>
            <w:r>
              <w:rPr>
                <w:sz w:val="18"/>
              </w:rPr>
              <w:t>190</w:t>
            </w:r>
          </w:p>
        </w:tc>
        <w:tc>
          <w:tcPr>
            <w:tcW w:type="dxa" w:w="2381"/>
          </w:tcPr>
          <w:p>
            <w:pPr>
              <w:spacing w:after="40" w:before="40"/>
            </w:pPr>
            <w:r/>
            <w:r>
              <w:rPr>
                <w:sz w:val="18"/>
              </w:rPr>
              <w:t>7 919</w:t>
            </w:r>
          </w:p>
        </w:tc>
      </w:tr>
      <w:tr>
        <w:tc>
          <w:tcPr>
            <w:tcW w:type="dxa" w:w="2381"/>
            <w:shd w:val="clear" w:fill="F5F4F1"/>
          </w:tcPr>
          <w:p>
            <w:pPr>
              <w:spacing w:after="40" w:before="40"/>
            </w:pPr>
            <w:r/>
            <w:r>
              <w:rPr>
                <w:sz w:val="18"/>
              </w:rPr>
              <w:t>Insertion Sort</w:t>
            </w:r>
          </w:p>
        </w:tc>
        <w:tc>
          <w:tcPr>
            <w:tcW w:type="dxa" w:w="1814"/>
            <w:shd w:val="clear" w:fill="F5F4F1"/>
          </w:tcPr>
          <w:p>
            <w:pPr>
              <w:spacing w:after="40" w:before="40"/>
            </w:pPr>
            <w:r/>
            <w:r>
              <w:rPr>
                <w:sz w:val="18"/>
              </w:rPr>
              <w:t>20</w:t>
            </w:r>
          </w:p>
        </w:tc>
        <w:tc>
          <w:tcPr>
            <w:tcW w:type="dxa" w:w="2494"/>
            <w:shd w:val="clear" w:fill="F5F4F1"/>
          </w:tcPr>
          <w:p>
            <w:pPr>
              <w:spacing w:after="40" w:before="40"/>
            </w:pPr>
            <w:r/>
            <w:r>
              <w:rPr>
                <w:sz w:val="18"/>
              </w:rPr>
              <w:t>90</w:t>
            </w:r>
          </w:p>
        </w:tc>
        <w:tc>
          <w:tcPr>
            <w:tcW w:type="dxa" w:w="2381"/>
            <w:shd w:val="clear" w:fill="F5F4F1"/>
          </w:tcPr>
          <w:p>
            <w:pPr>
              <w:spacing w:after="40" w:before="40"/>
            </w:pPr>
            <w:r/>
            <w:r>
              <w:rPr>
                <w:sz w:val="18"/>
              </w:rPr>
              <w:t>6 974</w:t>
            </w:r>
          </w:p>
        </w:tc>
      </w:tr>
      <w:tr>
        <w:tc>
          <w:tcPr>
            <w:tcW w:type="dxa" w:w="2381"/>
          </w:tcPr>
          <w:p>
            <w:pPr>
              <w:spacing w:after="40" w:before="40"/>
            </w:pPr>
            <w:r/>
            <w:r>
              <w:rPr>
                <w:sz w:val="18"/>
              </w:rPr>
              <w:t>Merge Sort</w:t>
            </w:r>
          </w:p>
        </w:tc>
        <w:tc>
          <w:tcPr>
            <w:tcW w:type="dxa" w:w="1814"/>
          </w:tcPr>
          <w:p>
            <w:pPr>
              <w:spacing w:after="40" w:before="40"/>
            </w:pPr>
            <w:r/>
            <w:r>
              <w:rPr>
                <w:sz w:val="18"/>
              </w:rPr>
              <w:t>20</w:t>
            </w:r>
          </w:p>
        </w:tc>
        <w:tc>
          <w:tcPr>
            <w:tcW w:type="dxa" w:w="2494"/>
          </w:tcPr>
          <w:p>
            <w:pPr>
              <w:spacing w:after="40" w:before="40"/>
            </w:pPr>
            <w:r/>
            <w:r>
              <w:rPr>
                <w:sz w:val="18"/>
              </w:rPr>
              <w:t>68</w:t>
            </w:r>
          </w:p>
        </w:tc>
        <w:tc>
          <w:tcPr>
            <w:tcW w:type="dxa" w:w="2381"/>
          </w:tcPr>
          <w:p>
            <w:pPr>
              <w:spacing w:after="40" w:before="40"/>
            </w:pPr>
            <w:r/>
            <w:r>
              <w:rPr>
                <w:sz w:val="18"/>
              </w:rPr>
              <w:t>13 299</w:t>
            </w:r>
          </w:p>
        </w:tc>
      </w:tr>
      <w:tr>
        <w:tc>
          <w:tcPr>
            <w:tcW w:type="dxa" w:w="2381"/>
            <w:shd w:val="clear" w:fill="F5F4F1"/>
          </w:tcPr>
          <w:p>
            <w:pPr>
              <w:spacing w:after="40" w:before="40"/>
            </w:pPr>
            <w:r/>
            <w:r>
              <w:rPr>
                <w:sz w:val="18"/>
              </w:rPr>
              <w:t>Quick Sort</w:t>
            </w:r>
          </w:p>
        </w:tc>
        <w:tc>
          <w:tcPr>
            <w:tcW w:type="dxa" w:w="1814"/>
            <w:shd w:val="clear" w:fill="F5F4F1"/>
          </w:tcPr>
          <w:p>
            <w:pPr>
              <w:spacing w:after="40" w:before="40"/>
            </w:pPr>
            <w:r/>
            <w:r>
              <w:rPr>
                <w:sz w:val="18"/>
              </w:rPr>
              <w:t>20</w:t>
            </w:r>
          </w:p>
        </w:tc>
        <w:tc>
          <w:tcPr>
            <w:tcW w:type="dxa" w:w="2494"/>
            <w:shd w:val="clear" w:fill="F5F4F1"/>
          </w:tcPr>
          <w:p>
            <w:pPr>
              <w:spacing w:after="40" w:before="40"/>
            </w:pPr>
            <w:r/>
            <w:r>
              <w:rPr>
                <w:sz w:val="18"/>
              </w:rPr>
              <w:t>81</w:t>
            </w:r>
          </w:p>
        </w:tc>
        <w:tc>
          <w:tcPr>
            <w:tcW w:type="dxa" w:w="2381"/>
            <w:shd w:val="clear" w:fill="F5F4F1"/>
          </w:tcPr>
          <w:p>
            <w:pPr>
              <w:spacing w:after="40" w:before="40"/>
            </w:pPr>
            <w:r/>
            <w:r>
              <w:rPr>
                <w:sz w:val="18"/>
              </w:rPr>
              <w:t>7 211</w:t>
            </w:r>
          </w:p>
        </w:tc>
      </w:tr>
      <w:tr>
        <w:tc>
          <w:tcPr>
            <w:tcW w:type="dxa" w:w="2381"/>
          </w:tcPr>
          <w:p>
            <w:pPr>
              <w:spacing w:after="40" w:before="40"/>
            </w:pPr>
            <w:r/>
            <w:r>
              <w:rPr>
                <w:sz w:val="18"/>
              </w:rPr>
              <w:t>Selection Sort</w:t>
            </w:r>
          </w:p>
        </w:tc>
        <w:tc>
          <w:tcPr>
            <w:tcW w:type="dxa" w:w="1814"/>
          </w:tcPr>
          <w:p>
            <w:pPr>
              <w:spacing w:after="40" w:before="40"/>
            </w:pPr>
            <w:r/>
            <w:r>
              <w:rPr>
                <w:sz w:val="18"/>
              </w:rPr>
              <w:t>50</w:t>
            </w:r>
          </w:p>
        </w:tc>
        <w:tc>
          <w:tcPr>
            <w:tcW w:type="dxa" w:w="2494"/>
          </w:tcPr>
          <w:p>
            <w:pPr>
              <w:spacing w:after="40" w:before="40"/>
            </w:pPr>
            <w:r/>
            <w:r>
              <w:rPr>
                <w:sz w:val="18"/>
              </w:rPr>
              <w:t>1 225</w:t>
            </w:r>
          </w:p>
        </w:tc>
        <w:tc>
          <w:tcPr>
            <w:tcW w:type="dxa" w:w="2381"/>
          </w:tcPr>
          <w:p>
            <w:pPr>
              <w:spacing w:after="40" w:before="40"/>
            </w:pPr>
            <w:r/>
            <w:r>
              <w:rPr>
                <w:sz w:val="18"/>
              </w:rPr>
              <w:t>30 513</w:t>
            </w:r>
          </w:p>
        </w:tc>
      </w:tr>
      <w:tr>
        <w:tc>
          <w:tcPr>
            <w:tcW w:type="dxa" w:w="2381"/>
            <w:shd w:val="clear" w:fill="F5F4F1"/>
          </w:tcPr>
          <w:p>
            <w:pPr>
              <w:spacing w:after="40" w:before="40"/>
            </w:pPr>
            <w:r/>
            <w:r>
              <w:rPr>
                <w:sz w:val="18"/>
              </w:rPr>
              <w:t>Insertion Sort</w:t>
            </w:r>
          </w:p>
        </w:tc>
        <w:tc>
          <w:tcPr>
            <w:tcW w:type="dxa" w:w="1814"/>
            <w:shd w:val="clear" w:fill="F5F4F1"/>
          </w:tcPr>
          <w:p>
            <w:pPr>
              <w:spacing w:after="40" w:before="40"/>
            </w:pPr>
            <w:r/>
            <w:r>
              <w:rPr>
                <w:sz w:val="18"/>
              </w:rPr>
              <w:t>50</w:t>
            </w:r>
          </w:p>
        </w:tc>
        <w:tc>
          <w:tcPr>
            <w:tcW w:type="dxa" w:w="2494"/>
            <w:shd w:val="clear" w:fill="F5F4F1"/>
          </w:tcPr>
          <w:p>
            <w:pPr>
              <w:spacing w:after="40" w:before="40"/>
            </w:pPr>
            <w:r/>
            <w:r>
              <w:rPr>
                <w:sz w:val="18"/>
              </w:rPr>
              <w:t>652</w:t>
            </w:r>
          </w:p>
        </w:tc>
        <w:tc>
          <w:tcPr>
            <w:tcW w:type="dxa" w:w="2381"/>
            <w:shd w:val="clear" w:fill="F5F4F1"/>
          </w:tcPr>
          <w:p>
            <w:pPr>
              <w:spacing w:after="40" w:before="40"/>
            </w:pPr>
            <w:r/>
            <w:r>
              <w:rPr>
                <w:sz w:val="18"/>
              </w:rPr>
              <w:t>19 446</w:t>
            </w:r>
          </w:p>
        </w:tc>
      </w:tr>
      <w:tr>
        <w:tc>
          <w:tcPr>
            <w:tcW w:type="dxa" w:w="2381"/>
          </w:tcPr>
          <w:p>
            <w:pPr>
              <w:spacing w:after="40" w:before="40"/>
            </w:pPr>
            <w:r/>
            <w:r>
              <w:rPr>
                <w:sz w:val="18"/>
              </w:rPr>
              <w:t>Merge Sort</w:t>
            </w:r>
          </w:p>
        </w:tc>
        <w:tc>
          <w:tcPr>
            <w:tcW w:type="dxa" w:w="1814"/>
          </w:tcPr>
          <w:p>
            <w:pPr>
              <w:spacing w:after="40" w:before="40"/>
            </w:pPr>
            <w:r/>
            <w:r>
              <w:rPr>
                <w:sz w:val="18"/>
              </w:rPr>
              <w:t>50</w:t>
            </w:r>
          </w:p>
        </w:tc>
        <w:tc>
          <w:tcPr>
            <w:tcW w:type="dxa" w:w="2494"/>
          </w:tcPr>
          <w:p>
            <w:pPr>
              <w:spacing w:after="40" w:before="40"/>
            </w:pPr>
            <w:r/>
            <w:r>
              <w:rPr>
                <w:sz w:val="18"/>
              </w:rPr>
              <w:t>221</w:t>
            </w:r>
          </w:p>
        </w:tc>
        <w:tc>
          <w:tcPr>
            <w:tcW w:type="dxa" w:w="2381"/>
          </w:tcPr>
          <w:p>
            <w:pPr>
              <w:spacing w:after="40" w:before="40"/>
            </w:pPr>
            <w:r/>
            <w:r>
              <w:rPr>
                <w:sz w:val="18"/>
              </w:rPr>
              <w:t>31 005</w:t>
            </w:r>
          </w:p>
        </w:tc>
      </w:tr>
      <w:tr>
        <w:tc>
          <w:tcPr>
            <w:tcW w:type="dxa" w:w="2381"/>
            <w:shd w:val="clear" w:fill="F5F4F1"/>
          </w:tcPr>
          <w:p>
            <w:pPr>
              <w:spacing w:after="40" w:before="40"/>
            </w:pPr>
            <w:r/>
            <w:r>
              <w:rPr>
                <w:sz w:val="18"/>
              </w:rPr>
              <w:t>Quick Sort</w:t>
            </w:r>
          </w:p>
        </w:tc>
        <w:tc>
          <w:tcPr>
            <w:tcW w:type="dxa" w:w="1814"/>
            <w:shd w:val="clear" w:fill="F5F4F1"/>
          </w:tcPr>
          <w:p>
            <w:pPr>
              <w:spacing w:after="40" w:before="40"/>
            </w:pPr>
            <w:r/>
            <w:r>
              <w:rPr>
                <w:sz w:val="18"/>
              </w:rPr>
              <w:t>50</w:t>
            </w:r>
          </w:p>
        </w:tc>
        <w:tc>
          <w:tcPr>
            <w:tcW w:type="dxa" w:w="2494"/>
            <w:shd w:val="clear" w:fill="F5F4F1"/>
          </w:tcPr>
          <w:p>
            <w:pPr>
              <w:spacing w:after="40" w:before="40"/>
            </w:pPr>
            <w:r/>
            <w:r>
              <w:rPr>
                <w:sz w:val="18"/>
              </w:rPr>
              <w:t>271</w:t>
            </w:r>
          </w:p>
        </w:tc>
        <w:tc>
          <w:tcPr>
            <w:tcW w:type="dxa" w:w="2381"/>
            <w:shd w:val="clear" w:fill="F5F4F1"/>
          </w:tcPr>
          <w:p>
            <w:pPr>
              <w:spacing w:after="40" w:before="40"/>
            </w:pPr>
            <w:r/>
            <w:r>
              <w:rPr>
                <w:sz w:val="18"/>
              </w:rPr>
              <w:t>14 852</w:t>
            </w:r>
          </w:p>
        </w:tc>
      </w:tr>
      <w:tr>
        <w:tc>
          <w:tcPr>
            <w:tcW w:type="dxa" w:w="2381"/>
          </w:tcPr>
          <w:p>
            <w:pPr>
              <w:spacing w:after="40" w:before="40"/>
            </w:pPr>
            <w:r/>
            <w:r>
              <w:rPr>
                <w:sz w:val="18"/>
              </w:rPr>
              <w:t>Selection Sort</w:t>
            </w:r>
          </w:p>
        </w:tc>
        <w:tc>
          <w:tcPr>
            <w:tcW w:type="dxa" w:w="1814"/>
          </w:tcPr>
          <w:p>
            <w:pPr>
              <w:spacing w:after="40" w:before="40"/>
            </w:pPr>
            <w:r/>
            <w:r>
              <w:rPr>
                <w:sz w:val="18"/>
              </w:rPr>
              <w:t>100</w:t>
            </w:r>
          </w:p>
        </w:tc>
        <w:tc>
          <w:tcPr>
            <w:tcW w:type="dxa" w:w="2494"/>
          </w:tcPr>
          <w:p>
            <w:pPr>
              <w:spacing w:after="40" w:before="40"/>
            </w:pPr>
            <w:r/>
            <w:r>
              <w:rPr>
                <w:sz w:val="18"/>
              </w:rPr>
              <w:t>4 950</w:t>
            </w:r>
          </w:p>
        </w:tc>
        <w:tc>
          <w:tcPr>
            <w:tcW w:type="dxa" w:w="2381"/>
          </w:tcPr>
          <w:p>
            <w:pPr>
              <w:spacing w:after="40" w:before="40"/>
            </w:pPr>
            <w:r/>
            <w:r>
              <w:rPr>
                <w:sz w:val="18"/>
              </w:rPr>
              <w:t>109 052</w:t>
            </w:r>
          </w:p>
        </w:tc>
      </w:tr>
      <w:tr>
        <w:tc>
          <w:tcPr>
            <w:tcW w:type="dxa" w:w="2381"/>
            <w:shd w:val="clear" w:fill="F5F4F1"/>
          </w:tcPr>
          <w:p>
            <w:pPr>
              <w:spacing w:after="40" w:before="40"/>
            </w:pPr>
            <w:r/>
            <w:r>
              <w:rPr>
                <w:sz w:val="18"/>
              </w:rPr>
              <w:t>Insertion Sort</w:t>
            </w:r>
          </w:p>
        </w:tc>
        <w:tc>
          <w:tcPr>
            <w:tcW w:type="dxa" w:w="1814"/>
            <w:shd w:val="clear" w:fill="F5F4F1"/>
          </w:tcPr>
          <w:p>
            <w:pPr>
              <w:spacing w:after="40" w:before="40"/>
            </w:pPr>
            <w:r/>
            <w:r>
              <w:rPr>
                <w:sz w:val="18"/>
              </w:rPr>
              <w:t>100</w:t>
            </w:r>
          </w:p>
        </w:tc>
        <w:tc>
          <w:tcPr>
            <w:tcW w:type="dxa" w:w="2494"/>
            <w:shd w:val="clear" w:fill="F5F4F1"/>
          </w:tcPr>
          <w:p>
            <w:pPr>
              <w:spacing w:after="40" w:before="40"/>
            </w:pPr>
            <w:r/>
            <w:r>
              <w:rPr>
                <w:sz w:val="18"/>
              </w:rPr>
              <w:t>2 554</w:t>
            </w:r>
          </w:p>
        </w:tc>
        <w:tc>
          <w:tcPr>
            <w:tcW w:type="dxa" w:w="2381"/>
            <w:shd w:val="clear" w:fill="F5F4F1"/>
          </w:tcPr>
          <w:p>
            <w:pPr>
              <w:spacing w:after="40" w:before="40"/>
            </w:pPr>
            <w:r/>
            <w:r>
              <w:rPr>
                <w:sz w:val="18"/>
              </w:rPr>
              <w:t>73 402</w:t>
            </w:r>
          </w:p>
        </w:tc>
      </w:tr>
      <w:tr>
        <w:tc>
          <w:tcPr>
            <w:tcW w:type="dxa" w:w="2381"/>
          </w:tcPr>
          <w:p>
            <w:pPr>
              <w:spacing w:after="40" w:before="40"/>
            </w:pPr>
            <w:r/>
            <w:r>
              <w:rPr>
                <w:sz w:val="18"/>
              </w:rPr>
              <w:t>Merge Sort</w:t>
            </w:r>
          </w:p>
        </w:tc>
        <w:tc>
          <w:tcPr>
            <w:tcW w:type="dxa" w:w="1814"/>
          </w:tcPr>
          <w:p>
            <w:pPr>
              <w:spacing w:after="40" w:before="40"/>
            </w:pPr>
            <w:r/>
            <w:r>
              <w:rPr>
                <w:sz w:val="18"/>
              </w:rPr>
              <w:t>100</w:t>
            </w:r>
          </w:p>
        </w:tc>
        <w:tc>
          <w:tcPr>
            <w:tcW w:type="dxa" w:w="2494"/>
          </w:tcPr>
          <w:p>
            <w:pPr>
              <w:spacing w:after="40" w:before="40"/>
            </w:pPr>
            <w:r/>
            <w:r>
              <w:rPr>
                <w:sz w:val="18"/>
              </w:rPr>
              <w:t>548</w:t>
            </w:r>
          </w:p>
        </w:tc>
        <w:tc>
          <w:tcPr>
            <w:tcW w:type="dxa" w:w="2381"/>
          </w:tcPr>
          <w:p>
            <w:pPr>
              <w:spacing w:after="40" w:before="40"/>
            </w:pPr>
            <w:r/>
            <w:r>
              <w:rPr>
                <w:sz w:val="18"/>
              </w:rPr>
              <w:t>65 349</w:t>
            </w:r>
          </w:p>
        </w:tc>
      </w:tr>
      <w:tr>
        <w:tc>
          <w:tcPr>
            <w:tcW w:type="dxa" w:w="2381"/>
            <w:shd w:val="clear" w:fill="F5F4F1"/>
          </w:tcPr>
          <w:p>
            <w:pPr>
              <w:spacing w:after="40" w:before="40"/>
            </w:pPr>
            <w:r/>
            <w:r>
              <w:rPr>
                <w:sz w:val="18"/>
              </w:rPr>
              <w:t>Quick Sort</w:t>
            </w:r>
          </w:p>
        </w:tc>
        <w:tc>
          <w:tcPr>
            <w:tcW w:type="dxa" w:w="1814"/>
            <w:shd w:val="clear" w:fill="F5F4F1"/>
          </w:tcPr>
          <w:p>
            <w:pPr>
              <w:spacing w:after="40" w:before="40"/>
            </w:pPr>
            <w:r/>
            <w:r>
              <w:rPr>
                <w:sz w:val="18"/>
              </w:rPr>
              <w:t>100</w:t>
            </w:r>
          </w:p>
        </w:tc>
        <w:tc>
          <w:tcPr>
            <w:tcW w:type="dxa" w:w="2494"/>
            <w:shd w:val="clear" w:fill="F5F4F1"/>
          </w:tcPr>
          <w:p>
            <w:pPr>
              <w:spacing w:after="40" w:before="40"/>
            </w:pPr>
            <w:r/>
            <w:r>
              <w:rPr>
                <w:sz w:val="18"/>
              </w:rPr>
              <w:t>705</w:t>
            </w:r>
          </w:p>
        </w:tc>
        <w:tc>
          <w:tcPr>
            <w:tcW w:type="dxa" w:w="2381"/>
            <w:shd w:val="clear" w:fill="F5F4F1"/>
          </w:tcPr>
          <w:p>
            <w:pPr>
              <w:spacing w:after="40" w:before="40"/>
            </w:pPr>
            <w:r/>
            <w:r>
              <w:rPr>
                <w:sz w:val="18"/>
              </w:rPr>
              <w:t>31 024</w:t>
            </w:r>
          </w:p>
        </w:tc>
      </w:tr>
      <w:tr>
        <w:tc>
          <w:tcPr>
            <w:tcW w:type="dxa" w:w="2381"/>
          </w:tcPr>
          <w:p>
            <w:pPr>
              <w:spacing w:after="40" w:before="40"/>
            </w:pPr>
            <w:r/>
            <w:r>
              <w:rPr>
                <w:sz w:val="18"/>
              </w:rPr>
              <w:t>Selection Sort</w:t>
            </w:r>
          </w:p>
        </w:tc>
        <w:tc>
          <w:tcPr>
            <w:tcW w:type="dxa" w:w="1814"/>
          </w:tcPr>
          <w:p>
            <w:pPr>
              <w:spacing w:after="40" w:before="40"/>
            </w:pPr>
            <w:r/>
            <w:r>
              <w:rPr>
                <w:sz w:val="18"/>
              </w:rPr>
              <w:t>500</w:t>
            </w:r>
          </w:p>
        </w:tc>
        <w:tc>
          <w:tcPr>
            <w:tcW w:type="dxa" w:w="2494"/>
          </w:tcPr>
          <w:p>
            <w:pPr>
              <w:spacing w:after="40" w:before="40"/>
            </w:pPr>
            <w:r/>
            <w:r>
              <w:rPr>
                <w:sz w:val="18"/>
              </w:rPr>
              <w:t>124 750</w:t>
            </w:r>
          </w:p>
        </w:tc>
        <w:tc>
          <w:tcPr>
            <w:tcW w:type="dxa" w:w="2381"/>
          </w:tcPr>
          <w:p>
            <w:pPr>
              <w:spacing w:after="40" w:before="40"/>
            </w:pPr>
            <w:r/>
            <w:r>
              <w:rPr>
                <w:sz w:val="18"/>
              </w:rPr>
              <w:t>2 589 246</w:t>
            </w:r>
          </w:p>
        </w:tc>
      </w:tr>
      <w:tr>
        <w:tc>
          <w:tcPr>
            <w:tcW w:type="dxa" w:w="2381"/>
            <w:shd w:val="clear" w:fill="F5F4F1"/>
          </w:tcPr>
          <w:p>
            <w:pPr>
              <w:spacing w:after="40" w:before="40"/>
            </w:pPr>
            <w:r/>
            <w:r>
              <w:rPr>
                <w:sz w:val="18"/>
              </w:rPr>
              <w:t>Insertion Sort</w:t>
            </w:r>
          </w:p>
        </w:tc>
        <w:tc>
          <w:tcPr>
            <w:tcW w:type="dxa" w:w="1814"/>
            <w:shd w:val="clear" w:fill="F5F4F1"/>
          </w:tcPr>
          <w:p>
            <w:pPr>
              <w:spacing w:after="40" w:before="40"/>
            </w:pPr>
            <w:r/>
            <w:r>
              <w:rPr>
                <w:sz w:val="18"/>
              </w:rPr>
              <w:t>500</w:t>
            </w:r>
          </w:p>
        </w:tc>
        <w:tc>
          <w:tcPr>
            <w:tcW w:type="dxa" w:w="2494"/>
            <w:shd w:val="clear" w:fill="F5F4F1"/>
          </w:tcPr>
          <w:p>
            <w:pPr>
              <w:spacing w:after="40" w:before="40"/>
            </w:pPr>
            <w:r/>
            <w:r>
              <w:rPr>
                <w:sz w:val="18"/>
              </w:rPr>
              <w:t>61 625</w:t>
            </w:r>
          </w:p>
        </w:tc>
        <w:tc>
          <w:tcPr>
            <w:tcW w:type="dxa" w:w="2381"/>
            <w:shd w:val="clear" w:fill="F5F4F1"/>
          </w:tcPr>
          <w:p>
            <w:pPr>
              <w:spacing w:after="40" w:before="40"/>
            </w:pPr>
            <w:r/>
            <w:r>
              <w:rPr>
                <w:sz w:val="18"/>
              </w:rPr>
              <w:t>1 704 529</w:t>
            </w:r>
          </w:p>
        </w:tc>
      </w:tr>
      <w:tr>
        <w:tc>
          <w:tcPr>
            <w:tcW w:type="dxa" w:w="2381"/>
          </w:tcPr>
          <w:p>
            <w:pPr>
              <w:spacing w:after="40" w:before="40"/>
            </w:pPr>
            <w:r/>
            <w:r>
              <w:rPr>
                <w:sz w:val="18"/>
              </w:rPr>
              <w:t>Merge Sort</w:t>
            </w:r>
          </w:p>
        </w:tc>
        <w:tc>
          <w:tcPr>
            <w:tcW w:type="dxa" w:w="1814"/>
          </w:tcPr>
          <w:p>
            <w:pPr>
              <w:spacing w:after="40" w:before="40"/>
            </w:pPr>
            <w:r/>
            <w:r>
              <w:rPr>
                <w:sz w:val="18"/>
              </w:rPr>
              <w:t>500</w:t>
            </w:r>
          </w:p>
        </w:tc>
        <w:tc>
          <w:tcPr>
            <w:tcW w:type="dxa" w:w="2494"/>
          </w:tcPr>
          <w:p>
            <w:pPr>
              <w:spacing w:after="40" w:before="40"/>
            </w:pPr>
            <w:r/>
            <w:r>
              <w:rPr>
                <w:sz w:val="18"/>
              </w:rPr>
              <w:t>3 861</w:t>
            </w:r>
          </w:p>
        </w:tc>
        <w:tc>
          <w:tcPr>
            <w:tcW w:type="dxa" w:w="2381"/>
          </w:tcPr>
          <w:p>
            <w:pPr>
              <w:spacing w:after="40" w:before="40"/>
            </w:pPr>
            <w:r/>
            <w:r>
              <w:rPr>
                <w:sz w:val="18"/>
              </w:rPr>
              <w:t>403 080</w:t>
            </w:r>
          </w:p>
        </w:tc>
      </w:tr>
      <w:tr>
        <w:tc>
          <w:tcPr>
            <w:tcW w:type="dxa" w:w="2381"/>
            <w:shd w:val="clear" w:fill="F5F4F1"/>
          </w:tcPr>
          <w:p>
            <w:pPr>
              <w:spacing w:after="40" w:before="40"/>
            </w:pPr>
            <w:r/>
            <w:r>
              <w:rPr>
                <w:sz w:val="18"/>
              </w:rPr>
              <w:t>Quick Sort</w:t>
            </w:r>
          </w:p>
        </w:tc>
        <w:tc>
          <w:tcPr>
            <w:tcW w:type="dxa" w:w="1814"/>
            <w:shd w:val="clear" w:fill="F5F4F1"/>
          </w:tcPr>
          <w:p>
            <w:pPr>
              <w:spacing w:after="40" w:before="40"/>
            </w:pPr>
            <w:r/>
            <w:r>
              <w:rPr>
                <w:sz w:val="18"/>
              </w:rPr>
              <w:t>500</w:t>
            </w:r>
          </w:p>
        </w:tc>
        <w:tc>
          <w:tcPr>
            <w:tcW w:type="dxa" w:w="2494"/>
            <w:shd w:val="clear" w:fill="F5F4F1"/>
          </w:tcPr>
          <w:p>
            <w:pPr>
              <w:spacing w:after="40" w:before="40"/>
            </w:pPr>
            <w:r/>
            <w:r>
              <w:rPr>
                <w:sz w:val="18"/>
              </w:rPr>
              <w:t>4 878</w:t>
            </w:r>
          </w:p>
        </w:tc>
        <w:tc>
          <w:tcPr>
            <w:tcW w:type="dxa" w:w="2381"/>
            <w:shd w:val="clear" w:fill="F5F4F1"/>
          </w:tcPr>
          <w:p>
            <w:pPr>
              <w:spacing w:after="40" w:before="40"/>
            </w:pPr>
            <w:r/>
            <w:r>
              <w:rPr>
                <w:sz w:val="18"/>
              </w:rPr>
              <w:t>203 526</w:t>
            </w:r>
          </w:p>
        </w:tc>
      </w:tr>
    </w:tbl>
    <w:p>
      <w:pPr>
        <w:spacing w:after="40"/>
      </w:pPr>
    </w:p>
    <w:p>
      <w:pPr>
        <w:pStyle w:val="Heading2"/>
      </w:pPr>
      <w:r>
        <w:t>4.3 Results — almost-sorted 100-element array</w:t>
      </w:r>
    </w:p>
    <w:p>
      <w:r>
        <w:rPr>
          <w:b w:val="0"/>
          <w:i w:val="0"/>
        </w:rPr>
        <w:t>The 100-element array was first sorted into ascending order and then five pairs of neighbouring values were swapped (at indices 10/11, 25/26, 40/41, 60/61 and 80/81). All four algorithms were given the same almost-sorted array.</w:t>
      </w:r>
    </w:p>
    <w:tbl>
      <w:tblPr>
        <w:tblStyle w:val="TableGrid"/>
        <w:tblW w:type="auto" w:w="0"/>
        <w:jc w:val="center"/>
        <w:tblLayout w:type="autofit"/>
        <w:tblLook w:firstColumn="1" w:firstRow="1" w:lastColumn="0" w:lastRow="0" w:noHBand="0" w:noVBand="1" w:val="04A0"/>
      </w:tblPr>
      <w:tblGrid>
        <w:gridCol w:w="2436"/>
        <w:gridCol w:w="2436"/>
        <w:gridCol w:w="2436"/>
        <w:gridCol w:w="2436"/>
      </w:tblGrid>
      <w:tr>
        <w:trPr>
          <w:tblHeader/>
        </w:trPr>
        <w:tc>
          <w:tcPr>
            <w:tcW w:type="dxa" w:w="2381"/>
            <w:shd w:val="clear" w:fill="01696F"/>
          </w:tcPr>
          <w:p>
            <w:pPr>
              <w:spacing w:after="40" w:before="40"/>
            </w:pPr>
            <w:r/>
            <w:r>
              <w:rPr>
                <w:b/>
                <w:color w:val="FFFFFF"/>
                <w:sz w:val="18"/>
              </w:rPr>
              <w:t>Algorithm</w:t>
            </w:r>
          </w:p>
        </w:tc>
        <w:tc>
          <w:tcPr>
            <w:tcW w:type="dxa" w:w="2494"/>
            <w:shd w:val="clear" w:fill="01696F"/>
          </w:tcPr>
          <w:p>
            <w:pPr>
              <w:spacing w:after="40" w:before="40"/>
            </w:pPr>
            <w:r/>
            <w:r>
              <w:rPr>
                <w:b/>
                <w:color w:val="FFFFFF"/>
                <w:sz w:val="18"/>
              </w:rPr>
              <w:t>Input Size</w:t>
            </w:r>
          </w:p>
        </w:tc>
        <w:tc>
          <w:tcPr>
            <w:tcW w:type="dxa" w:w="2154"/>
            <w:shd w:val="clear" w:fill="01696F"/>
          </w:tcPr>
          <w:p>
            <w:pPr>
              <w:spacing w:after="40" w:before="40"/>
            </w:pPr>
            <w:r/>
            <w:r>
              <w:rPr>
                <w:b/>
                <w:color w:val="FFFFFF"/>
                <w:sz w:val="18"/>
              </w:rPr>
              <w:t>Number of Comparisons</w:t>
            </w:r>
          </w:p>
        </w:tc>
        <w:tc>
          <w:tcPr>
            <w:tcW w:type="dxa" w:w="2041"/>
            <w:shd w:val="clear" w:fill="01696F"/>
          </w:tcPr>
          <w:p>
            <w:pPr>
              <w:spacing w:after="40" w:before="40"/>
            </w:pPr>
            <w:r/>
            <w:r>
              <w:rPr>
                <w:b/>
                <w:color w:val="FFFFFF"/>
                <w:sz w:val="18"/>
              </w:rPr>
              <w:t>Execution Time (ns)</w:t>
            </w:r>
          </w:p>
        </w:tc>
      </w:tr>
      <w:tr>
        <w:tc>
          <w:tcPr>
            <w:tcW w:type="dxa" w:w="2381"/>
          </w:tcPr>
          <w:p>
            <w:pPr>
              <w:spacing w:after="40" w:before="40"/>
            </w:pPr>
            <w:r/>
            <w:r>
              <w:rPr>
                <w:sz w:val="18"/>
              </w:rPr>
              <w:t>Selection Sort</w:t>
            </w:r>
          </w:p>
        </w:tc>
        <w:tc>
          <w:tcPr>
            <w:tcW w:type="dxa" w:w="2494"/>
          </w:tcPr>
          <w:p>
            <w:pPr>
              <w:spacing w:after="40" w:before="40"/>
            </w:pPr>
            <w:r/>
            <w:r>
              <w:rPr>
                <w:sz w:val="18"/>
              </w:rPr>
              <w:t>100 (almost sorted)</w:t>
            </w:r>
          </w:p>
        </w:tc>
        <w:tc>
          <w:tcPr>
            <w:tcW w:type="dxa" w:w="2154"/>
          </w:tcPr>
          <w:p>
            <w:pPr>
              <w:spacing w:after="40" w:before="40"/>
            </w:pPr>
            <w:r/>
            <w:r>
              <w:rPr>
                <w:sz w:val="18"/>
              </w:rPr>
              <w:t>4 950</w:t>
            </w:r>
          </w:p>
        </w:tc>
        <w:tc>
          <w:tcPr>
            <w:tcW w:type="dxa" w:w="2041"/>
          </w:tcPr>
          <w:p>
            <w:pPr>
              <w:spacing w:after="40" w:before="40"/>
            </w:pPr>
            <w:r/>
            <w:r>
              <w:rPr>
                <w:sz w:val="18"/>
              </w:rPr>
              <w:t>99 104</w:t>
            </w:r>
          </w:p>
        </w:tc>
      </w:tr>
      <w:tr>
        <w:tc>
          <w:tcPr>
            <w:tcW w:type="dxa" w:w="2381"/>
            <w:shd w:val="clear" w:fill="F5F4F1"/>
          </w:tcPr>
          <w:p>
            <w:pPr>
              <w:spacing w:after="40" w:before="40"/>
            </w:pPr>
            <w:r/>
            <w:r>
              <w:rPr>
                <w:sz w:val="18"/>
              </w:rPr>
              <w:t>Insertion Sort</w:t>
            </w:r>
          </w:p>
        </w:tc>
        <w:tc>
          <w:tcPr>
            <w:tcW w:type="dxa" w:w="2494"/>
            <w:shd w:val="clear" w:fill="F5F4F1"/>
          </w:tcPr>
          <w:p>
            <w:pPr>
              <w:spacing w:after="40" w:before="40"/>
            </w:pPr>
            <w:r/>
            <w:r>
              <w:rPr>
                <w:sz w:val="18"/>
              </w:rPr>
              <w:t>100 (almost sorted)</w:t>
            </w:r>
          </w:p>
        </w:tc>
        <w:tc>
          <w:tcPr>
            <w:tcW w:type="dxa" w:w="2154"/>
            <w:shd w:val="clear" w:fill="F5F4F1"/>
          </w:tcPr>
          <w:p>
            <w:pPr>
              <w:spacing w:after="40" w:before="40"/>
            </w:pPr>
            <w:r/>
            <w:r>
              <w:rPr>
                <w:sz w:val="18"/>
              </w:rPr>
              <w:t>104</w:t>
            </w:r>
          </w:p>
        </w:tc>
        <w:tc>
          <w:tcPr>
            <w:tcW w:type="dxa" w:w="2041"/>
            <w:shd w:val="clear" w:fill="F5F4F1"/>
          </w:tcPr>
          <w:p>
            <w:pPr>
              <w:spacing w:after="40" w:before="40"/>
            </w:pPr>
            <w:r/>
            <w:r>
              <w:rPr>
                <w:sz w:val="18"/>
              </w:rPr>
              <w:t>4 198</w:t>
            </w:r>
          </w:p>
        </w:tc>
      </w:tr>
      <w:tr>
        <w:tc>
          <w:tcPr>
            <w:tcW w:type="dxa" w:w="2381"/>
          </w:tcPr>
          <w:p>
            <w:pPr>
              <w:spacing w:after="40" w:before="40"/>
            </w:pPr>
            <w:r/>
            <w:r>
              <w:rPr>
                <w:sz w:val="18"/>
              </w:rPr>
              <w:t>Merge Sort</w:t>
            </w:r>
          </w:p>
        </w:tc>
        <w:tc>
          <w:tcPr>
            <w:tcW w:type="dxa" w:w="2494"/>
          </w:tcPr>
          <w:p>
            <w:pPr>
              <w:spacing w:after="40" w:before="40"/>
            </w:pPr>
            <w:r/>
            <w:r>
              <w:rPr>
                <w:sz w:val="18"/>
              </w:rPr>
              <w:t>100 (almost sorted)</w:t>
            </w:r>
          </w:p>
        </w:tc>
        <w:tc>
          <w:tcPr>
            <w:tcW w:type="dxa" w:w="2154"/>
          </w:tcPr>
          <w:p>
            <w:pPr>
              <w:spacing w:after="40" w:before="40"/>
            </w:pPr>
            <w:r/>
            <w:r>
              <w:rPr>
                <w:sz w:val="18"/>
              </w:rPr>
              <w:t>357</w:t>
            </w:r>
          </w:p>
        </w:tc>
        <w:tc>
          <w:tcPr>
            <w:tcW w:type="dxa" w:w="2041"/>
          </w:tcPr>
          <w:p>
            <w:pPr>
              <w:spacing w:after="40" w:before="40"/>
            </w:pPr>
            <w:r/>
            <w:r>
              <w:rPr>
                <w:sz w:val="18"/>
              </w:rPr>
              <w:t>57 145</w:t>
            </w:r>
          </w:p>
        </w:tc>
      </w:tr>
      <w:tr>
        <w:tc>
          <w:tcPr>
            <w:tcW w:type="dxa" w:w="2381"/>
            <w:shd w:val="clear" w:fill="F5F4F1"/>
          </w:tcPr>
          <w:p>
            <w:pPr>
              <w:spacing w:after="40" w:before="40"/>
            </w:pPr>
            <w:r/>
            <w:r>
              <w:rPr>
                <w:sz w:val="18"/>
              </w:rPr>
              <w:t>Quick Sort</w:t>
            </w:r>
          </w:p>
        </w:tc>
        <w:tc>
          <w:tcPr>
            <w:tcW w:type="dxa" w:w="2494"/>
            <w:shd w:val="clear" w:fill="F5F4F1"/>
          </w:tcPr>
          <w:p>
            <w:pPr>
              <w:spacing w:after="40" w:before="40"/>
            </w:pPr>
            <w:r/>
            <w:r>
              <w:rPr>
                <w:sz w:val="18"/>
              </w:rPr>
              <w:t>100 (almost sorted)</w:t>
            </w:r>
          </w:p>
        </w:tc>
        <w:tc>
          <w:tcPr>
            <w:tcW w:type="dxa" w:w="2154"/>
            <w:shd w:val="clear" w:fill="F5F4F1"/>
          </w:tcPr>
          <w:p>
            <w:pPr>
              <w:spacing w:after="40" w:before="40"/>
            </w:pPr>
            <w:r/>
            <w:r>
              <w:rPr>
                <w:sz w:val="18"/>
              </w:rPr>
              <w:t>4 735</w:t>
            </w:r>
          </w:p>
        </w:tc>
        <w:tc>
          <w:tcPr>
            <w:tcW w:type="dxa" w:w="2041"/>
            <w:shd w:val="clear" w:fill="F5F4F1"/>
          </w:tcPr>
          <w:p>
            <w:pPr>
              <w:spacing w:after="40" w:before="40"/>
            </w:pPr>
            <w:r/>
            <w:r>
              <w:rPr>
                <w:sz w:val="18"/>
              </w:rPr>
              <w:t>106 823</w:t>
            </w:r>
          </w:p>
        </w:tc>
      </w:tr>
    </w:tbl>
    <w:p>
      <w:pPr>
        <w:spacing w:after="40"/>
      </w:pPr>
    </w:p>
    <w:p>
      <w:r>
        <w:rPr>
          <w:b w:val="0"/>
          <w:i w:val="0"/>
        </w:rPr>
        <w:t>Compared with the random 100-element array, Insertion Sort fell from 2 554 comparisons to 104 (a 96% reduction), Merge Sort fell slightly from 548 to 357, Selection Sort was unchanged at 4 950, and Quick Sort rose sharply from 705 to 4 735.</w:t>
      </w:r>
    </w:p>
    <w:p>
      <w:pPr>
        <w:keepNext/>
        <w:spacing w:before="120" w:after="40"/>
        <w:jc w:val="center"/>
      </w:pPr>
      <w:r>
        <w:drawing>
          <wp:inline xmlns:a="http://schemas.openxmlformats.org/drawingml/2006/main" xmlns:pic="http://schemas.openxmlformats.org/drawingml/2006/picture">
            <wp:extent cx="5580000" cy="5827330"/>
            <wp:docPr id="7" name="Picture 7"/>
            <wp:cNvGraphicFramePr>
              <a:graphicFrameLocks noChangeAspect="1"/>
            </wp:cNvGraphicFramePr>
            <a:graphic>
              <a:graphicData uri="http://schemas.openxmlformats.org/drawingml/2006/picture">
                <pic:pic>
                  <pic:nvPicPr>
                    <pic:cNvPr id="0" name="09_partC_experiment.png"/>
                    <pic:cNvPicPr/>
                  </pic:nvPicPr>
                  <pic:blipFill>
                    <a:blip r:embed="rId15"/>
                    <a:stretch>
                      <a:fillRect/>
                    </a:stretch>
                  </pic:blipFill>
                  <pic:spPr>
                    <a:xfrm>
                      <a:off x="0" y="0"/>
                      <a:ext cx="5580000" cy="5827330"/>
                    </a:xfrm>
                    <a:prstGeom prst="rect"/>
                  </pic:spPr>
                </pic:pic>
              </a:graphicData>
            </a:graphic>
          </wp:inline>
        </w:drawing>
      </w:r>
    </w:p>
    <w:p>
      <w:pPr>
        <w:spacing w:after="240"/>
        <w:jc w:val="center"/>
      </w:pPr>
      <w:r>
        <w:rPr>
          <w:b w:val="0"/>
          <w:i/>
          <w:color w:val="595959"/>
          <w:sz w:val="17"/>
        </w:rPr>
        <w:t>Figure 7 — Part C: the experiment output produced by the program, including the almost-sorted test.</w:t>
      </w:r>
    </w:p>
    <w:p>
      <w:pPr>
        <w:pStyle w:val="Heading2"/>
      </w:pPr>
      <w:r>
        <w:t>4.4 Answers to the Part C questions</w:t>
      </w:r>
    </w:p>
    <w:p>
      <w:pPr>
        <w:pStyle w:val="Heading3"/>
      </w:pPr>
      <w:r>
        <w:t>1. Which algorithm performed the fewest comparisons?</w:t>
      </w:r>
    </w:p>
    <w:p>
      <w:r>
        <w:rPr>
          <w:b w:val="0"/>
          <w:i w:val="0"/>
        </w:rPr>
        <w:t>Merge Sort, in almost every case. On the random arrays it needed 68 (n=20), 221 (n=50), 548 (n=100) and 3 861 (n=500) comparisons — the lowest at every size except n=20, where it was already lowest as well. On the almost-sorted array the fewest was Insertion Sort with only 104 comparisons, because that input is its best case.</w:t>
      </w:r>
    </w:p>
    <w:p>
      <w:pPr>
        <w:pStyle w:val="Heading3"/>
      </w:pPr>
      <w:r>
        <w:t>2. Which algorithm performed the most comparisons?</w:t>
      </w:r>
    </w:p>
    <w:p>
      <w:r>
        <w:rPr>
          <w:b w:val="0"/>
          <w:i w:val="0"/>
        </w:rPr>
        <w:t>Selection Sort, at every input size (190, 1 225, 4 950 and 124 750). Its comparison count is fixed at n(n−1)/2 regardless of how the data is arranged, so it can never do better than its worst case. On the almost-sorted array Quick Sort came close to it (4 735 versus 4 950) for the reason explained in question 3.</w:t>
      </w:r>
    </w:p>
    <w:p>
      <w:pPr>
        <w:pStyle w:val="Heading3"/>
      </w:pPr>
      <w:r>
        <w:t>3. Which algorithm performed best on the almost-sorted array?</w:t>
      </w:r>
    </w:p>
    <w:p>
      <w:r>
        <w:rPr>
          <w:b w:val="0"/>
          <w:i w:val="0"/>
        </w:rPr>
        <w:t>Insertion Sort, by a very wide margin: 104 comparisons and about 4 200 ns, against 357 for Merge Sort, 4 950 for Selection Sort and 4 735 for Quick Sort. Each key needs only one comparison when it is already larger than its predecessor, so the inner loop exits immediately and the algorithm approaches its O(n) best case. Quick Sort, by contrast, degraded badly: with the last element as pivot, a nearly sorted array gives extremely unbalanced partitions, which drives it towards its O(n²) worst case.</w:t>
      </w:r>
    </w:p>
    <w:p>
      <w:pPr>
        <w:pStyle w:val="Heading3"/>
      </w:pPr>
      <w:r>
        <w:t>4. Which algorithm appeared to scale best as the input became larger?</w:t>
      </w:r>
    </w:p>
    <w:p>
      <w:r>
        <w:rPr>
          <w:b w:val="0"/>
          <w:i w:val="0"/>
        </w:rPr>
        <w:t>Merge Sort scaled best and most predictably. Going from 100 to 500 elements (five times the data), its comparisons grew about 7-fold (548 to 3 861), close to the n log n prediction, while Selection Sort grew 25-fold (4 950 to 124 750) and Insertion Sort 24-fold, both matching the n² prediction. Quick Sort scaled almost as well as Merge Sort on random data (705 to 4 878) and had the fastest measured time at n=500, but it is not as reliable because its performance depends on the pivot happening to split the data evenly.</w:t>
      </w:r>
    </w:p>
    <w:p>
      <w:pPr>
        <w:pStyle w:val="Heading3"/>
      </w:pPr>
      <w:r>
        <w:t>5. Did the experimental results generally agree with the theoretical time complexity?</w:t>
      </w:r>
    </w:p>
    <w:p>
      <w:r>
        <w:rPr>
          <w:b w:val="0"/>
          <w:i w:val="0"/>
        </w:rPr>
        <w:t>Yes. Selection Sort's counts were exactly n(n−1)/2 — 190, 1 225, 4 950 and 124 750 — confirming the O(n²) prediction in all cases. Insertion Sort averaged roughly n²/4 comparisons on random data (2 554 for n=100) and collapsed to about n on the almost-sorted array, matching its O(n²) average and O(n) best case. Merge Sort stayed near n log n in every test (3 861 against a predicted 4 483 for n=500), confirming O(n log n) in all cases. Quick Sort matched O(n log n) on random data but rose towards O(n²) on the almost-sorted array, which is the documented worst case for a last-element pivot. The one apparent disagreement is at n=20, where Merge Sort had the fewest comparisons but the slowest time (13 299 ns); that is the constant overhead of recursion and of allocating temporary arrays, which dominates on tiny inputs, plus JIT warm-up at the start of a run.</w:t>
      </w:r>
    </w:p>
    <w:p>
      <w:pPr>
        <w:pStyle w:val="Heading3"/>
      </w:pPr>
      <w:r>
        <w:t>6. Is execution time alone enough to decide which algorithm is better?</w:t>
      </w:r>
    </w:p>
    <w:p>
      <w:r>
        <w:rPr>
          <w:b w:val="0"/>
          <w:i w:val="0"/>
        </w:rPr>
        <w:t>No. Execution time is machine- and run-dependent: it is affected by CPU speed and load, by the Java JIT compiler warming up during the run, by garbage collection and by cache behaviour, which is why Merge Sort was slowest at n=20 despite doing the fewest comparisons. Comparison counts are deterministic and reproducible, so they show the algorithm's actual work. A sound choice also weighs other factors: memory use (Merge Sort needs O(n) extra space, the other three sort in place), stability (Insertion and Merge Sort are stable, Selection and Quick Sort are not), worst-case guarantees (Merge Sort guarantees O(n log n); Quick Sort does not), behaviour on the data actually expected, and code simplicity. Time should be read together with comparison counts and complexity analysis, never on its own.</w:t>
      </w:r>
    </w:p>
    <w:p>
      <w:pPr>
        <w:pStyle w:val="Heading1"/>
        <w:pageBreakBefore/>
      </w:pPr>
      <w:r>
        <w:t>5. Part D — Integrated Service-Centre System</w:t>
      </w:r>
    </w:p>
    <w:p>
      <w:r>
        <w:rPr>
          <w:b w:val="0"/>
          <w:i w:val="0"/>
        </w:rPr>
        <w:t>The queue, the singly linked list, the array statistics and the four sorting algorithms all run inside one program, ServiceCentreApp.java. The four students from the brief are pre-loaded at start-up so every option can be exercised immediately. Serving a student (option 2) also appends that student's service time to the statistics array, which is what option 8 reports on and option 9 sorts — so the components genuinely interoperate rather than merely coexisting. The postfix stack exercise remains separate, as the brief requires.</w:t>
      </w:r>
    </w:p>
    <w:tbl>
      <w:tblPr>
        <w:tblStyle w:val="TableGrid"/>
        <w:tblW w:type="auto" w:w="0"/>
        <w:jc w:val="center"/>
        <w:tblLayout w:type="autofit"/>
        <w:tblLook w:firstColumn="1" w:firstRow="1" w:lastColumn="0" w:lastRow="0" w:noHBand="0" w:noVBand="1" w:val="04A0"/>
      </w:tblPr>
      <w:tblGrid>
        <w:gridCol w:w="3249"/>
        <w:gridCol w:w="3249"/>
        <w:gridCol w:w="3249"/>
      </w:tblGrid>
      <w:tr>
        <w:trPr>
          <w:tblHeader/>
        </w:trPr>
        <w:tc>
          <w:tcPr>
            <w:tcW w:type="dxa" w:w="2494"/>
            <w:shd w:val="clear" w:fill="01696F"/>
          </w:tcPr>
          <w:p>
            <w:pPr>
              <w:spacing w:after="40" w:before="40"/>
            </w:pPr>
            <w:r/>
            <w:r>
              <w:rPr>
                <w:b/>
                <w:color w:val="FFFFFF"/>
                <w:sz w:val="18"/>
              </w:rPr>
              <w:t>Menu option</w:t>
            </w:r>
          </w:p>
        </w:tc>
        <w:tc>
          <w:tcPr>
            <w:tcW w:type="dxa" w:w="2494"/>
            <w:shd w:val="clear" w:fill="01696F"/>
          </w:tcPr>
          <w:p>
            <w:pPr>
              <w:spacing w:after="40" w:before="40"/>
            </w:pPr>
            <w:r/>
            <w:r>
              <w:rPr>
                <w:b/>
                <w:color w:val="FFFFFF"/>
                <w:sz w:val="18"/>
              </w:rPr>
              <w:t>Structure / operation invoked</w:t>
            </w:r>
          </w:p>
        </w:tc>
        <w:tc>
          <w:tcPr>
            <w:tcW w:type="dxa" w:w="4082"/>
            <w:shd w:val="clear" w:fill="01696F"/>
          </w:tcPr>
          <w:p>
            <w:pPr>
              <w:spacing w:after="40" w:before="40"/>
            </w:pPr>
            <w:r/>
            <w:r>
              <w:rPr>
                <w:b/>
                <w:color w:val="FFFFFF"/>
                <w:sz w:val="18"/>
              </w:rPr>
              <w:t>How it works</w:t>
            </w:r>
          </w:p>
        </w:tc>
      </w:tr>
      <w:tr>
        <w:tc>
          <w:tcPr>
            <w:tcW w:type="dxa" w:w="2494"/>
          </w:tcPr>
          <w:p>
            <w:pPr>
              <w:spacing w:after="40" w:before="40"/>
            </w:pPr>
            <w:r/>
            <w:r>
              <w:rPr>
                <w:sz w:val="18"/>
              </w:rPr>
              <w:t>1. Add student to waiting queue</w:t>
            </w:r>
          </w:p>
        </w:tc>
        <w:tc>
          <w:tcPr>
            <w:tcW w:type="dxa" w:w="2494"/>
          </w:tcPr>
          <w:p>
            <w:pPr>
              <w:spacing w:after="40" w:before="40"/>
            </w:pPr>
            <w:r/>
            <w:r>
              <w:rPr>
                <w:sz w:val="18"/>
              </w:rPr>
              <w:t>Queue — enqueue</w:t>
            </w:r>
          </w:p>
        </w:tc>
        <w:tc>
          <w:tcPr>
            <w:tcW w:type="dxa" w:w="4082"/>
          </w:tcPr>
          <w:p>
            <w:pPr>
              <w:spacing w:after="40" w:before="40"/>
            </w:pPr>
            <w:r/>
            <w:r>
              <w:rPr>
                <w:sz w:val="18"/>
              </w:rPr>
              <w:t>A new node is linked behind the rear pointer; O(1).</w:t>
            </w:r>
          </w:p>
        </w:tc>
      </w:tr>
      <w:tr>
        <w:tc>
          <w:tcPr>
            <w:tcW w:type="dxa" w:w="2494"/>
            <w:shd w:val="clear" w:fill="F5F4F1"/>
          </w:tcPr>
          <w:p>
            <w:pPr>
              <w:spacing w:after="40" w:before="40"/>
            </w:pPr>
            <w:r/>
            <w:r>
              <w:rPr>
                <w:sz w:val="18"/>
              </w:rPr>
              <w:t>2. Serve next student</w:t>
            </w:r>
          </w:p>
        </w:tc>
        <w:tc>
          <w:tcPr>
            <w:tcW w:type="dxa" w:w="2494"/>
            <w:shd w:val="clear" w:fill="F5F4F1"/>
          </w:tcPr>
          <w:p>
            <w:pPr>
              <w:spacing w:after="40" w:before="40"/>
            </w:pPr>
            <w:r/>
            <w:r>
              <w:rPr>
                <w:sz w:val="18"/>
              </w:rPr>
              <w:t>Queue — peek + dequeue</w:t>
            </w:r>
          </w:p>
        </w:tc>
        <w:tc>
          <w:tcPr>
            <w:tcW w:type="dxa" w:w="4082"/>
            <w:shd w:val="clear" w:fill="F5F4F1"/>
          </w:tcPr>
          <w:p>
            <w:pPr>
              <w:spacing w:after="40" w:before="40"/>
            </w:pPr>
            <w:r/>
            <w:r>
              <w:rPr>
                <w:sz w:val="18"/>
              </w:rPr>
              <w:t>peek() shows who is next, dequeue() advances the front pointer, and the service time is recorded in the array.</w:t>
            </w:r>
          </w:p>
        </w:tc>
      </w:tr>
      <w:tr>
        <w:tc>
          <w:tcPr>
            <w:tcW w:type="dxa" w:w="2494"/>
          </w:tcPr>
          <w:p>
            <w:pPr>
              <w:spacing w:after="40" w:before="40"/>
            </w:pPr>
            <w:r/>
            <w:r>
              <w:rPr>
                <w:sz w:val="18"/>
              </w:rPr>
              <w:t>3. Display waiting students</w:t>
            </w:r>
          </w:p>
        </w:tc>
        <w:tc>
          <w:tcPr>
            <w:tcW w:type="dxa" w:w="2494"/>
          </w:tcPr>
          <w:p>
            <w:pPr>
              <w:spacing w:after="40" w:before="40"/>
            </w:pPr>
            <w:r/>
            <w:r>
              <w:rPr>
                <w:sz w:val="18"/>
              </w:rPr>
              <w:t>Queue — traversal</w:t>
            </w:r>
          </w:p>
        </w:tc>
        <w:tc>
          <w:tcPr>
            <w:tcW w:type="dxa" w:w="4082"/>
          </w:tcPr>
          <w:p>
            <w:pPr>
              <w:spacing w:after="40" w:before="40"/>
            </w:pPr>
            <w:r/>
            <w:r>
              <w:rPr>
                <w:sz w:val="18"/>
              </w:rPr>
              <w:t>Walks from front to rear printing each node, and draws the queue diagram.</w:t>
            </w:r>
          </w:p>
        </w:tc>
      </w:tr>
      <w:tr>
        <w:tc>
          <w:tcPr>
            <w:tcW w:type="dxa" w:w="2494"/>
            <w:shd w:val="clear" w:fill="F5F4F1"/>
          </w:tcPr>
          <w:p>
            <w:pPr>
              <w:spacing w:after="40" w:before="40"/>
            </w:pPr>
            <w:r/>
            <w:r>
              <w:rPr>
                <w:sz w:val="18"/>
              </w:rPr>
              <w:t>4. Add student service record</w:t>
            </w:r>
          </w:p>
        </w:tc>
        <w:tc>
          <w:tcPr>
            <w:tcW w:type="dxa" w:w="2494"/>
            <w:shd w:val="clear" w:fill="F5F4F1"/>
          </w:tcPr>
          <w:p>
            <w:pPr>
              <w:spacing w:after="40" w:before="40"/>
            </w:pPr>
            <w:r/>
            <w:r>
              <w:rPr>
                <w:sz w:val="18"/>
              </w:rPr>
              <w:t>Linked list — insertStudent()</w:t>
            </w:r>
          </w:p>
        </w:tc>
        <w:tc>
          <w:tcPr>
            <w:tcW w:type="dxa" w:w="4082"/>
            <w:shd w:val="clear" w:fill="F5F4F1"/>
          </w:tcPr>
          <w:p>
            <w:pPr>
              <w:spacing w:after="40" w:before="40"/>
            </w:pPr>
            <w:r/>
            <w:r>
              <w:rPr>
                <w:sz w:val="18"/>
              </w:rPr>
              <w:t>Inserts at the beginning, at the end or at a chosen position by re-pointing next references.</w:t>
            </w:r>
          </w:p>
        </w:tc>
      </w:tr>
      <w:tr>
        <w:tc>
          <w:tcPr>
            <w:tcW w:type="dxa" w:w="2494"/>
          </w:tcPr>
          <w:p>
            <w:pPr>
              <w:spacing w:after="40" w:before="40"/>
            </w:pPr>
            <w:r/>
            <w:r>
              <w:rPr>
                <w:sz w:val="18"/>
              </w:rPr>
              <w:t>5. Display student service records</w:t>
            </w:r>
          </w:p>
        </w:tc>
        <w:tc>
          <w:tcPr>
            <w:tcW w:type="dxa" w:w="2494"/>
          </w:tcPr>
          <w:p>
            <w:pPr>
              <w:spacing w:after="40" w:before="40"/>
            </w:pPr>
            <w:r/>
            <w:r>
              <w:rPr>
                <w:sz w:val="18"/>
              </w:rPr>
              <w:t>Linked list — traversal</w:t>
            </w:r>
          </w:p>
        </w:tc>
        <w:tc>
          <w:tcPr>
            <w:tcW w:type="dxa" w:w="4082"/>
          </w:tcPr>
          <w:p>
            <w:pPr>
              <w:spacing w:after="40" w:before="40"/>
            </w:pPr>
            <w:r/>
            <w:r>
              <w:rPr>
                <w:sz w:val="18"/>
              </w:rPr>
              <w:t>Follows next from the head to NULL, printing each node.</w:t>
            </w:r>
          </w:p>
        </w:tc>
      </w:tr>
      <w:tr>
        <w:tc>
          <w:tcPr>
            <w:tcW w:type="dxa" w:w="2494"/>
            <w:shd w:val="clear" w:fill="F5F4F1"/>
          </w:tcPr>
          <w:p>
            <w:pPr>
              <w:spacing w:after="40" w:before="40"/>
            </w:pPr>
            <w:r/>
            <w:r>
              <w:rPr>
                <w:sz w:val="18"/>
              </w:rPr>
              <w:t>6. Search for student record</w:t>
            </w:r>
          </w:p>
        </w:tc>
        <w:tc>
          <w:tcPr>
            <w:tcW w:type="dxa" w:w="2494"/>
            <w:shd w:val="clear" w:fill="F5F4F1"/>
          </w:tcPr>
          <w:p>
            <w:pPr>
              <w:spacing w:after="40" w:before="40"/>
            </w:pPr>
            <w:r/>
            <w:r>
              <w:rPr>
                <w:sz w:val="18"/>
              </w:rPr>
              <w:t>Linked list — search</w:t>
            </w:r>
          </w:p>
        </w:tc>
        <w:tc>
          <w:tcPr>
            <w:tcW w:type="dxa" w:w="4082"/>
            <w:shd w:val="clear" w:fill="F5F4F1"/>
          </w:tcPr>
          <w:p>
            <w:pPr>
              <w:spacing w:after="40" w:before="40"/>
            </w:pPr>
            <w:r/>
            <w:r>
              <w:rPr>
                <w:sz w:val="18"/>
              </w:rPr>
              <w:t>Sequential search by student number; reports the node position and the number of comparisons.</w:t>
            </w:r>
          </w:p>
        </w:tc>
      </w:tr>
      <w:tr>
        <w:tc>
          <w:tcPr>
            <w:tcW w:type="dxa" w:w="2494"/>
          </w:tcPr>
          <w:p>
            <w:pPr>
              <w:spacing w:after="40" w:before="40"/>
            </w:pPr>
            <w:r/>
            <w:r>
              <w:rPr>
                <w:sz w:val="18"/>
              </w:rPr>
              <w:t>7. Remove student record</w:t>
            </w:r>
          </w:p>
        </w:tc>
        <w:tc>
          <w:tcPr>
            <w:tcW w:type="dxa" w:w="2494"/>
          </w:tcPr>
          <w:p>
            <w:pPr>
              <w:spacing w:after="40" w:before="40"/>
            </w:pPr>
            <w:r/>
            <w:r>
              <w:rPr>
                <w:sz w:val="18"/>
              </w:rPr>
              <w:t>Linked list — deletion</w:t>
            </w:r>
          </w:p>
        </w:tc>
        <w:tc>
          <w:tcPr>
            <w:tcW w:type="dxa" w:w="4082"/>
          </w:tcPr>
          <w:p>
            <w:pPr>
              <w:spacing w:after="40" w:before="40"/>
            </w:pPr>
            <w:r/>
            <w:r>
              <w:rPr>
                <w:sz w:val="18"/>
              </w:rPr>
              <w:t>Finds the predecessor and points it past the target node; prints the list before and after.</w:t>
            </w:r>
          </w:p>
        </w:tc>
      </w:tr>
      <w:tr>
        <w:tc>
          <w:tcPr>
            <w:tcW w:type="dxa" w:w="2494"/>
            <w:shd w:val="clear" w:fill="F5F4F1"/>
          </w:tcPr>
          <w:p>
            <w:pPr>
              <w:spacing w:after="40" w:before="40"/>
            </w:pPr>
            <w:r/>
            <w:r>
              <w:rPr>
                <w:sz w:val="18"/>
              </w:rPr>
              <w:t>8. Display daily statistics</w:t>
            </w:r>
          </w:p>
        </w:tc>
        <w:tc>
          <w:tcPr>
            <w:tcW w:type="dxa" w:w="2494"/>
            <w:shd w:val="clear" w:fill="F5F4F1"/>
          </w:tcPr>
          <w:p>
            <w:pPr>
              <w:spacing w:after="40" w:before="40"/>
            </w:pPr>
            <w:r/>
            <w:r>
              <w:rPr>
                <w:sz w:val="18"/>
              </w:rPr>
              <w:t>Array processing</w:t>
            </w:r>
          </w:p>
        </w:tc>
        <w:tc>
          <w:tcPr>
            <w:tcW w:type="dxa" w:w="4082"/>
            <w:shd w:val="clear" w:fill="F5F4F1"/>
          </w:tcPr>
          <w:p>
            <w:pPr>
              <w:spacing w:after="40" w:before="40"/>
            </w:pPr>
            <w:r/>
            <w:r>
              <w:rPr>
                <w:sz w:val="18"/>
              </w:rPr>
              <w:t>One traversal of the service-time array computes all six statistics.</w:t>
            </w:r>
          </w:p>
        </w:tc>
      </w:tr>
      <w:tr>
        <w:tc>
          <w:tcPr>
            <w:tcW w:type="dxa" w:w="2494"/>
          </w:tcPr>
          <w:p>
            <w:pPr>
              <w:spacing w:after="40" w:before="40"/>
            </w:pPr>
            <w:r/>
            <w:r>
              <w:rPr>
                <w:sz w:val="18"/>
              </w:rPr>
              <w:t>9. Sort service times</w:t>
            </w:r>
          </w:p>
        </w:tc>
        <w:tc>
          <w:tcPr>
            <w:tcW w:type="dxa" w:w="2494"/>
          </w:tcPr>
          <w:p>
            <w:pPr>
              <w:spacing w:after="40" w:before="40"/>
            </w:pPr>
            <w:r/>
            <w:r>
              <w:rPr>
                <w:sz w:val="18"/>
              </w:rPr>
              <w:t>Selection / Insertion / Merge / Quick</w:t>
            </w:r>
          </w:p>
        </w:tc>
        <w:tc>
          <w:tcPr>
            <w:tcW w:type="dxa" w:w="4082"/>
          </w:tcPr>
          <w:p>
            <w:pPr>
              <w:spacing w:after="40" w:before="40"/>
            </w:pPr>
            <w:r/>
            <w:r>
              <w:rPr>
                <w:sz w:val="18"/>
              </w:rPr>
              <w:t>Copies the service times out of the linked list into an array and sorts the chosen way, reporting comparisons, movements and time.</w:t>
            </w:r>
          </w:p>
        </w:tc>
      </w:tr>
      <w:tr>
        <w:tc>
          <w:tcPr>
            <w:tcW w:type="dxa" w:w="2494"/>
            <w:shd w:val="clear" w:fill="F5F4F1"/>
          </w:tcPr>
          <w:p>
            <w:pPr>
              <w:spacing w:after="40" w:before="40"/>
            </w:pPr>
            <w:r/>
            <w:r>
              <w:rPr>
                <w:sz w:val="18"/>
              </w:rPr>
              <w:t>10. Run sorting experiment</w:t>
            </w:r>
          </w:p>
        </w:tc>
        <w:tc>
          <w:tcPr>
            <w:tcW w:type="dxa" w:w="2494"/>
            <w:shd w:val="clear" w:fill="F5F4F1"/>
          </w:tcPr>
          <w:p>
            <w:pPr>
              <w:spacing w:after="40" w:before="40"/>
            </w:pPr>
            <w:r/>
            <w:r>
              <w:rPr>
                <w:sz w:val="18"/>
              </w:rPr>
              <w:t>Sorting experiment</w:t>
            </w:r>
          </w:p>
        </w:tc>
        <w:tc>
          <w:tcPr>
            <w:tcW w:type="dxa" w:w="4082"/>
            <w:shd w:val="clear" w:fill="F5F4F1"/>
          </w:tcPr>
          <w:p>
            <w:pPr>
              <w:spacing w:after="40" w:before="40"/>
            </w:pPr>
            <w:r/>
            <w:r>
              <w:rPr>
                <w:sz w:val="18"/>
              </w:rPr>
              <w:t>Runs the complete Part C experiment, including the almost-sorted test.</w:t>
            </w:r>
          </w:p>
        </w:tc>
      </w:tr>
      <w:tr>
        <w:tc>
          <w:tcPr>
            <w:tcW w:type="dxa" w:w="2494"/>
          </w:tcPr>
          <w:p>
            <w:pPr>
              <w:spacing w:after="40" w:before="40"/>
            </w:pPr>
            <w:r/>
            <w:r>
              <w:rPr>
                <w:sz w:val="18"/>
              </w:rPr>
              <w:t>11. Exit</w:t>
            </w:r>
          </w:p>
        </w:tc>
        <w:tc>
          <w:tcPr>
            <w:tcW w:type="dxa" w:w="2494"/>
          </w:tcPr>
          <w:p>
            <w:pPr>
              <w:spacing w:after="40" w:before="40"/>
            </w:pPr>
            <w:r/>
            <w:r>
              <w:rPr>
                <w:sz w:val="18"/>
              </w:rPr>
              <w:t>—</w:t>
            </w:r>
          </w:p>
        </w:tc>
        <w:tc>
          <w:tcPr>
            <w:tcW w:type="dxa" w:w="4082"/>
          </w:tcPr>
          <w:p>
            <w:pPr>
              <w:spacing w:after="40" w:before="40"/>
            </w:pPr>
            <w:r/>
            <w:r>
              <w:rPr>
                <w:sz w:val="18"/>
              </w:rPr>
              <w:t>Ends the program.</w:t>
            </w:r>
          </w:p>
        </w:tc>
      </w:tr>
    </w:tbl>
    <w:p>
      <w:pPr>
        <w:spacing w:after="40"/>
      </w:pPr>
    </w:p>
    <w:p>
      <w:pPr>
        <w:keepNext/>
        <w:spacing w:before="120" w:after="40"/>
        <w:jc w:val="center"/>
      </w:pPr>
      <w:r>
        <w:drawing>
          <wp:inline xmlns:a="http://schemas.openxmlformats.org/drawingml/2006/main" xmlns:pic="http://schemas.openxmlformats.org/drawingml/2006/picture">
            <wp:extent cx="5580000" cy="4657685"/>
            <wp:docPr id="8" name="Picture 8"/>
            <wp:cNvGraphicFramePr>
              <a:graphicFrameLocks noChangeAspect="1"/>
            </wp:cNvGraphicFramePr>
            <a:graphic>
              <a:graphicData uri="http://schemas.openxmlformats.org/drawingml/2006/picture">
                <pic:pic>
                  <pic:nvPicPr>
                    <pic:cNvPr id="0" name="01_menu_option3_queue.png"/>
                    <pic:cNvPicPr/>
                  </pic:nvPicPr>
                  <pic:blipFill>
                    <a:blip r:embed="rId16"/>
                    <a:stretch>
                      <a:fillRect/>
                    </a:stretch>
                  </pic:blipFill>
                  <pic:spPr>
                    <a:xfrm>
                      <a:off x="0" y="0"/>
                      <a:ext cx="5580000" cy="4657685"/>
                    </a:xfrm>
                    <a:prstGeom prst="rect"/>
                  </pic:spPr>
                </pic:pic>
              </a:graphicData>
            </a:graphic>
          </wp:inline>
        </w:drawing>
      </w:r>
    </w:p>
    <w:p>
      <w:pPr>
        <w:spacing w:after="240"/>
        <w:jc w:val="center"/>
      </w:pPr>
      <w:r>
        <w:rPr>
          <w:b w:val="0"/>
          <w:i/>
          <w:color w:val="595959"/>
          <w:sz w:val="17"/>
        </w:rPr>
        <w:t>Figure 8 — the integrated menu, and option 3 displaying the waiting queue by traversal.</w:t>
      </w:r>
    </w:p>
    <w:p>
      <w:pPr>
        <w:keepNext/>
        <w:spacing w:before="120" w:after="40"/>
        <w:jc w:val="center"/>
      </w:pPr>
      <w:r>
        <w:drawing>
          <wp:inline xmlns:a="http://schemas.openxmlformats.org/drawingml/2006/main" xmlns:pic="http://schemas.openxmlformats.org/drawingml/2006/picture">
            <wp:extent cx="5580000" cy="1713676"/>
            <wp:docPr id="9" name="Picture 9"/>
            <wp:cNvGraphicFramePr>
              <a:graphicFrameLocks noChangeAspect="1"/>
            </wp:cNvGraphicFramePr>
            <a:graphic>
              <a:graphicData uri="http://schemas.openxmlformats.org/drawingml/2006/picture">
                <pic:pic>
                  <pic:nvPicPr>
                    <pic:cNvPr id="0" name="03_option4_5_linkedlist.png"/>
                    <pic:cNvPicPr/>
                  </pic:nvPicPr>
                  <pic:blipFill>
                    <a:blip r:embed="rId17"/>
                    <a:stretch>
                      <a:fillRect/>
                    </a:stretch>
                  </pic:blipFill>
                  <pic:spPr>
                    <a:xfrm>
                      <a:off x="0" y="0"/>
                      <a:ext cx="5580000" cy="1713676"/>
                    </a:xfrm>
                    <a:prstGeom prst="rect"/>
                  </pic:spPr>
                </pic:pic>
              </a:graphicData>
            </a:graphic>
          </wp:inline>
        </w:drawing>
      </w:r>
    </w:p>
    <w:p>
      <w:pPr>
        <w:spacing w:after="240"/>
        <w:jc w:val="center"/>
      </w:pPr>
      <w:r>
        <w:rPr>
          <w:b w:val="0"/>
          <w:i/>
          <w:color w:val="595959"/>
          <w:sz w:val="17"/>
        </w:rPr>
        <w:t>Figure 9 — options 4 and 5: a record is inserted at the beginning of the linked list, then the whole list is traversed.</w:t>
      </w:r>
    </w:p>
    <w:p>
      <w:pPr>
        <w:keepNext/>
        <w:spacing w:before="120" w:after="40"/>
        <w:jc w:val="center"/>
      </w:pPr>
      <w:r>
        <w:drawing>
          <wp:inline xmlns:a="http://schemas.openxmlformats.org/drawingml/2006/main" xmlns:pic="http://schemas.openxmlformats.org/drawingml/2006/picture">
            <wp:extent cx="5580000" cy="975858"/>
            <wp:docPr id="10" name="Picture 10"/>
            <wp:cNvGraphicFramePr>
              <a:graphicFrameLocks noChangeAspect="1"/>
            </wp:cNvGraphicFramePr>
            <a:graphic>
              <a:graphicData uri="http://schemas.openxmlformats.org/drawingml/2006/picture">
                <pic:pic>
                  <pic:nvPicPr>
                    <pic:cNvPr id="0" name="04_option6_7_search_delete.png"/>
                    <pic:cNvPicPr/>
                  </pic:nvPicPr>
                  <pic:blipFill>
                    <a:blip r:embed="rId18"/>
                    <a:stretch>
                      <a:fillRect/>
                    </a:stretch>
                  </pic:blipFill>
                  <pic:spPr>
                    <a:xfrm>
                      <a:off x="0" y="0"/>
                      <a:ext cx="5580000" cy="975858"/>
                    </a:xfrm>
                    <a:prstGeom prst="rect"/>
                  </pic:spPr>
                </pic:pic>
              </a:graphicData>
            </a:graphic>
          </wp:inline>
        </w:drawing>
      </w:r>
    </w:p>
    <w:p>
      <w:pPr>
        <w:spacing w:after="240"/>
        <w:jc w:val="center"/>
      </w:pPr>
      <w:r>
        <w:rPr>
          <w:b w:val="0"/>
          <w:i/>
          <w:color w:val="595959"/>
          <w:sz w:val="17"/>
        </w:rPr>
        <w:t>Figure 10 — options 6 and 7: searching for student 223041876 (found at node 4 after 4 comparisons) and deleting record 222034512, with the list shown before and after.</w:t>
      </w:r>
    </w:p>
    <w:p>
      <w:pPr>
        <w:keepNext/>
        <w:spacing w:before="120" w:after="40"/>
        <w:jc w:val="center"/>
      </w:pPr>
      <w:r>
        <w:drawing>
          <wp:inline xmlns:a="http://schemas.openxmlformats.org/drawingml/2006/main" xmlns:pic="http://schemas.openxmlformats.org/drawingml/2006/picture">
            <wp:extent cx="5580000" cy="1429587"/>
            <wp:docPr id="11" name="Picture 11"/>
            <wp:cNvGraphicFramePr>
              <a:graphicFrameLocks noChangeAspect="1"/>
            </wp:cNvGraphicFramePr>
            <a:graphic>
              <a:graphicData uri="http://schemas.openxmlformats.org/drawingml/2006/picture">
                <pic:pic>
                  <pic:nvPicPr>
                    <pic:cNvPr id="0" name="05_option9_sort.png"/>
                    <pic:cNvPicPr/>
                  </pic:nvPicPr>
                  <pic:blipFill>
                    <a:blip r:embed="rId19"/>
                    <a:stretch>
                      <a:fillRect/>
                    </a:stretch>
                  </pic:blipFill>
                  <pic:spPr>
                    <a:xfrm>
                      <a:off x="0" y="0"/>
                      <a:ext cx="5580000" cy="1429587"/>
                    </a:xfrm>
                    <a:prstGeom prst="rect"/>
                  </pic:spPr>
                </pic:pic>
              </a:graphicData>
            </a:graphic>
          </wp:inline>
        </w:drawing>
      </w:r>
    </w:p>
    <w:p>
      <w:pPr>
        <w:spacing w:after="240"/>
        <w:jc w:val="center"/>
      </w:pPr>
      <w:r>
        <w:rPr>
          <w:b w:val="0"/>
          <w:i/>
          <w:color w:val="595959"/>
          <w:sz w:val="17"/>
        </w:rPr>
        <w:t>Figure 11 — option 9: the service times held in the linked list are sorted with Merge Sort, with comparisons, movements and execution time reported.</w:t>
      </w:r>
    </w:p>
    <w:p>
      <w:pPr>
        <w:pStyle w:val="Heading1"/>
        <w:pageBreakBefore/>
      </w:pPr>
      <w:r>
        <w:t>6. Part E — Pseudocode and Algorithm Representation</w:t>
      </w:r>
    </w:p>
    <w:p>
      <w:r>
        <w:rPr>
          <w:b w:val="0"/>
          <w:i w:val="0"/>
        </w:rPr>
        <w:t>The pseudocode below corresponds directly to the submitted Java implementation; the file and method that implements each algorithm is named in the heading. The complete source code is in the src/ folder of the submission and is not reproduced in this report.</w:t>
      </w:r>
    </w:p>
    <w:p>
      <w:pPr>
        <w:pStyle w:val="Heading2"/>
      </w:pPr>
      <w:r>
        <w:t>6.1 Queue</w:t>
      </w:r>
    </w:p>
    <w:p>
      <w:pPr>
        <w:pStyle w:val="Heading3"/>
      </w:pPr>
      <w:r>
        <w:t>enqueue(student) — StudentQueue.enqueue()</w:t>
      </w:r>
    </w:p>
    <w:p>
      <w:pPr>
        <w:keepLines/>
        <w:spacing w:before="80" w:after="160" w:line="240" w:lineRule="auto"/>
        <w:shd w:val="clear" w:fill="F5F4F1"/>
        <w:pBdr>
          <w:top w:val="single" w:sz="4" w:space="4" w:color="DCD9D2"/>
          <w:left w:val="single" w:sz="4" w:space="4" w:color="DCD9D2"/>
          <w:bottom w:val="single" w:sz="4" w:space="4" w:color="DCD9D2"/>
          <w:right w:val="single" w:sz="4" w:space="4" w:color="DCD9D2"/>
        </w:pBdr>
      </w:pPr>
      <w:r>
        <w:rPr>
          <w:rFonts w:ascii="Consolas" w:hAnsi="Consolas" w:eastAsia="Consolas"/>
          <w:sz w:val="16"/>
        </w:rPr>
        <w:t>ALGORITHM enqueue(student)</w:t>
        <w:br/>
      </w:r>
      <w:r>
        <w:rPr>
          <w:rFonts w:ascii="Consolas" w:hAnsi="Consolas" w:eastAsia="Consolas"/>
          <w:sz w:val="16"/>
        </w:rPr>
        <w:t>1.  newNode &lt;- new QNode holding student;  newNode.next &lt;- NULL</w:t>
        <w:br/>
      </w:r>
      <w:r>
        <w:rPr>
          <w:rFonts w:ascii="Consolas" w:hAnsi="Consolas" w:eastAsia="Consolas"/>
          <w:sz w:val="16"/>
        </w:rPr>
        <w:t>2.  IF front = NULL THEN                  // the queue is empty</w:t>
        <w:br/>
      </w:r>
      <w:r>
        <w:rPr>
          <w:rFonts w:ascii="Consolas" w:hAnsi="Consolas" w:eastAsia="Consolas"/>
          <w:sz w:val="16"/>
        </w:rPr>
        <w:t>3.      front &lt;- newNode;  rear &lt;- newNode</w:t>
        <w:br/>
      </w:r>
      <w:r>
        <w:rPr>
          <w:rFonts w:ascii="Consolas" w:hAnsi="Consolas" w:eastAsia="Consolas"/>
          <w:sz w:val="16"/>
        </w:rPr>
        <w:t>4.  ELSE</w:t>
        <w:br/>
      </w:r>
      <w:r>
        <w:rPr>
          <w:rFonts w:ascii="Consolas" w:hAnsi="Consolas" w:eastAsia="Consolas"/>
          <w:sz w:val="16"/>
        </w:rPr>
        <w:t>5.      rear.next &lt;- newNode              // link behind the current last node</w:t>
        <w:br/>
      </w:r>
      <w:r>
        <w:rPr>
          <w:rFonts w:ascii="Consolas" w:hAnsi="Consolas" w:eastAsia="Consolas"/>
          <w:sz w:val="16"/>
        </w:rPr>
        <w:t>6.      rear      &lt;- newNode              // the new node becomes the rear</w:t>
        <w:br/>
      </w:r>
      <w:r>
        <w:rPr>
          <w:rFonts w:ascii="Consolas" w:hAnsi="Consolas" w:eastAsia="Consolas"/>
          <w:sz w:val="16"/>
        </w:rPr>
        <w:t>7.  END IF</w:t>
        <w:br/>
      </w:r>
      <w:r>
        <w:rPr>
          <w:rFonts w:ascii="Consolas" w:hAnsi="Consolas" w:eastAsia="Consolas"/>
          <w:sz w:val="16"/>
        </w:rPr>
        <w:t>8.  size &lt;- size + 1</w:t>
        <w:br/>
      </w:r>
      <w:r>
        <w:rPr>
          <w:rFonts w:ascii="Consolas" w:hAnsi="Consolas" w:eastAsia="Consolas"/>
          <w:sz w:val="16"/>
        </w:rPr>
        <w:t>END                                        Time complexity: O(1)</w:t>
      </w:r>
    </w:p>
    <w:p>
      <w:pPr>
        <w:pStyle w:val="Heading3"/>
      </w:pPr>
      <w:r>
        <w:t>dequeue() — StudentQueue.dequeue()</w:t>
      </w:r>
    </w:p>
    <w:p>
      <w:pPr>
        <w:keepLines/>
        <w:spacing w:before="80" w:after="160" w:line="240" w:lineRule="auto"/>
        <w:shd w:val="clear" w:fill="F5F4F1"/>
        <w:pBdr>
          <w:top w:val="single" w:sz="4" w:space="4" w:color="DCD9D2"/>
          <w:left w:val="single" w:sz="4" w:space="4" w:color="DCD9D2"/>
          <w:bottom w:val="single" w:sz="4" w:space="4" w:color="DCD9D2"/>
          <w:right w:val="single" w:sz="4" w:space="4" w:color="DCD9D2"/>
        </w:pBdr>
      </w:pPr>
      <w:r>
        <w:rPr>
          <w:rFonts w:ascii="Consolas" w:hAnsi="Consolas" w:eastAsia="Consolas"/>
          <w:sz w:val="16"/>
        </w:rPr>
        <w:t>ALGORITHM dequeue()</w:t>
        <w:br/>
      </w:r>
      <w:r>
        <w:rPr>
          <w:rFonts w:ascii="Consolas" w:hAnsi="Consolas" w:eastAsia="Consolas"/>
          <w:sz w:val="16"/>
        </w:rPr>
        <w:t>1.  IF front = NULL THEN PRINT "queue is empty"; RETURN NULL</w:t>
        <w:br/>
      </w:r>
      <w:r>
        <w:rPr>
          <w:rFonts w:ascii="Consolas" w:hAnsi="Consolas" w:eastAsia="Consolas"/>
          <w:sz w:val="16"/>
        </w:rPr>
        <w:t>2.  served &lt;- front.data</w:t>
        <w:br/>
      </w:r>
      <w:r>
        <w:rPr>
          <w:rFonts w:ascii="Consolas" w:hAnsi="Consolas" w:eastAsia="Consolas"/>
          <w:sz w:val="16"/>
        </w:rPr>
        <w:t>3.  front  &lt;- front.next                  // move the front pointer forward</w:t>
        <w:br/>
      </w:r>
      <w:r>
        <w:rPr>
          <w:rFonts w:ascii="Consolas" w:hAnsi="Consolas" w:eastAsia="Consolas"/>
          <w:sz w:val="16"/>
        </w:rPr>
        <w:t>4.  IF front = NULL THEN rear &lt;- NULL     // the queue has just become empty</w:t>
        <w:br/>
      </w:r>
      <w:r>
        <w:rPr>
          <w:rFonts w:ascii="Consolas" w:hAnsi="Consolas" w:eastAsia="Consolas"/>
          <w:sz w:val="16"/>
        </w:rPr>
        <w:t>5.  size &lt;- size - 1</w:t>
        <w:br/>
      </w:r>
      <w:r>
        <w:rPr>
          <w:rFonts w:ascii="Consolas" w:hAnsi="Consolas" w:eastAsia="Consolas"/>
          <w:sz w:val="16"/>
        </w:rPr>
        <w:t>6.  RETURN served</w:t>
        <w:br/>
      </w:r>
      <w:r>
        <w:rPr>
          <w:rFonts w:ascii="Consolas" w:hAnsi="Consolas" w:eastAsia="Consolas"/>
          <w:sz w:val="16"/>
        </w:rPr>
        <w:t>END                                        Time complexity: O(1)</w:t>
      </w:r>
    </w:p>
    <w:p>
      <w:pPr>
        <w:pStyle w:val="Heading2"/>
      </w:pPr>
      <w:r>
        <w:t>6.2 Stack and postfix evaluation</w:t>
      </w:r>
    </w:p>
    <w:p>
      <w:pPr>
        <w:pStyle w:val="Heading3"/>
      </w:pPr>
      <w:r>
        <w:t>push(value), pop() and peek() — IntStack</w:t>
      </w:r>
    </w:p>
    <w:p>
      <w:pPr>
        <w:keepLines/>
        <w:spacing w:before="80" w:after="160" w:line="240" w:lineRule="auto"/>
        <w:shd w:val="clear" w:fill="F5F4F1"/>
        <w:pBdr>
          <w:top w:val="single" w:sz="4" w:space="4" w:color="DCD9D2"/>
          <w:left w:val="single" w:sz="4" w:space="4" w:color="DCD9D2"/>
          <w:bottom w:val="single" w:sz="4" w:space="4" w:color="DCD9D2"/>
          <w:right w:val="single" w:sz="4" w:space="4" w:color="DCD9D2"/>
        </w:pBdr>
      </w:pPr>
      <w:r>
        <w:rPr>
          <w:rFonts w:ascii="Consolas" w:hAnsi="Consolas" w:eastAsia="Consolas"/>
          <w:sz w:val="16"/>
        </w:rPr>
        <w:t>ALGORITHM push(value)</w:t>
        <w:br/>
      </w:r>
      <w:r>
        <w:rPr>
          <w:rFonts w:ascii="Consolas" w:hAnsi="Consolas" w:eastAsia="Consolas"/>
          <w:sz w:val="16"/>
        </w:rPr>
        <w:t>1.  IF top = capacity - 1 THEN            // the backing array is full</w:t>
        <w:br/>
      </w:r>
      <w:r>
        <w:rPr>
          <w:rFonts w:ascii="Consolas" w:hAnsi="Consolas" w:eastAsia="Consolas"/>
          <w:sz w:val="16"/>
        </w:rPr>
        <w:t>2.      bigger &lt;- new array of size capacity * 2</w:t>
        <w:br/>
      </w:r>
      <w:r>
        <w:rPr>
          <w:rFonts w:ascii="Consolas" w:hAnsi="Consolas" w:eastAsia="Consolas"/>
          <w:sz w:val="16"/>
        </w:rPr>
        <w:t>3.      FOR i &lt;- 0 TO capacity - 1 DO bigger[i] &lt;- items[i] END FOR</w:t>
        <w:br/>
      </w:r>
      <w:r>
        <w:rPr>
          <w:rFonts w:ascii="Consolas" w:hAnsi="Consolas" w:eastAsia="Consolas"/>
          <w:sz w:val="16"/>
        </w:rPr>
        <w:t>4.      items &lt;- bigger</w:t>
        <w:br/>
      </w:r>
      <w:r>
        <w:rPr>
          <w:rFonts w:ascii="Consolas" w:hAnsi="Consolas" w:eastAsia="Consolas"/>
          <w:sz w:val="16"/>
        </w:rPr>
        <w:t>5.  END IF</w:t>
        <w:br/>
      </w:r>
      <w:r>
        <w:rPr>
          <w:rFonts w:ascii="Consolas" w:hAnsi="Consolas" w:eastAsia="Consolas"/>
          <w:sz w:val="16"/>
        </w:rPr>
        <w:t>6.  top &lt;- top + 1;  items[top] &lt;- value</w:t>
        <w:br/>
      </w:r>
      <w:r>
        <w:rPr>
          <w:rFonts w:ascii="Consolas" w:hAnsi="Consolas" w:eastAsia="Consolas"/>
          <w:sz w:val="16"/>
        </w:rPr>
        <w:t>END</w:t>
        <w:br/>
      </w:r>
      <w:r>
        <w:rPr>
          <w:rFonts w:ascii="Consolas" w:hAnsi="Consolas" w:eastAsia="Consolas"/>
          <w:sz w:val="16"/>
        </w:rPr>
        <w:br/>
      </w:r>
      <w:r>
        <w:rPr>
          <w:rFonts w:ascii="Consolas" w:hAnsi="Consolas" w:eastAsia="Consolas"/>
          <w:sz w:val="16"/>
        </w:rPr>
        <w:t>ALGORITHM pop()</w:t>
        <w:br/>
      </w:r>
      <w:r>
        <w:rPr>
          <w:rFonts w:ascii="Consolas" w:hAnsi="Consolas" w:eastAsia="Consolas"/>
          <w:sz w:val="16"/>
        </w:rPr>
        <w:t>1.  IF top = -1 THEN ERROR "stack underflow"</w:t>
        <w:br/>
      </w:r>
      <w:r>
        <w:rPr>
          <w:rFonts w:ascii="Consolas" w:hAnsi="Consolas" w:eastAsia="Consolas"/>
          <w:sz w:val="16"/>
        </w:rPr>
        <w:t>2.  value &lt;- items[top];  top &lt;- top - 1</w:t>
        <w:br/>
      </w:r>
      <w:r>
        <w:rPr>
          <w:rFonts w:ascii="Consolas" w:hAnsi="Consolas" w:eastAsia="Consolas"/>
          <w:sz w:val="16"/>
        </w:rPr>
        <w:t>3.  RETURN value</w:t>
        <w:br/>
      </w:r>
      <w:r>
        <w:rPr>
          <w:rFonts w:ascii="Consolas" w:hAnsi="Consolas" w:eastAsia="Consolas"/>
          <w:sz w:val="16"/>
        </w:rPr>
        <w:t>END</w:t>
        <w:br/>
      </w:r>
      <w:r>
        <w:rPr>
          <w:rFonts w:ascii="Consolas" w:hAnsi="Consolas" w:eastAsia="Consolas"/>
          <w:sz w:val="16"/>
        </w:rPr>
        <w:br/>
      </w:r>
      <w:r>
        <w:rPr>
          <w:rFonts w:ascii="Consolas" w:hAnsi="Consolas" w:eastAsia="Consolas"/>
          <w:sz w:val="16"/>
        </w:rPr>
        <w:t>ALGORITHM peek()</w:t>
        <w:br/>
      </w:r>
      <w:r>
        <w:rPr>
          <w:rFonts w:ascii="Consolas" w:hAnsi="Consolas" w:eastAsia="Consolas"/>
          <w:sz w:val="16"/>
        </w:rPr>
        <w:t>1.  IF top = -1 THEN ERROR "stack is empty"</w:t>
        <w:br/>
      </w:r>
      <w:r>
        <w:rPr>
          <w:rFonts w:ascii="Consolas" w:hAnsi="Consolas" w:eastAsia="Consolas"/>
          <w:sz w:val="16"/>
        </w:rPr>
        <w:t>2.  RETURN items[top]</w:t>
        <w:br/>
      </w:r>
      <w:r>
        <w:rPr>
          <w:rFonts w:ascii="Consolas" w:hAnsi="Consolas" w:eastAsia="Consolas"/>
          <w:sz w:val="16"/>
        </w:rPr>
        <w:t>END</w:t>
      </w:r>
    </w:p>
    <w:p>
      <w:pPr>
        <w:pStyle w:val="Heading3"/>
      </w:pPr>
      <w:r>
        <w:t>evaluatePostfix(expression) — PostfixEvaluator.evaluate()</w:t>
      </w:r>
    </w:p>
    <w:p>
      <w:pPr>
        <w:keepLines/>
        <w:spacing w:before="80" w:after="160" w:line="240" w:lineRule="auto"/>
        <w:shd w:val="clear" w:fill="F5F4F1"/>
        <w:pBdr>
          <w:top w:val="single" w:sz="4" w:space="4" w:color="DCD9D2"/>
          <w:left w:val="single" w:sz="4" w:space="4" w:color="DCD9D2"/>
          <w:bottom w:val="single" w:sz="4" w:space="4" w:color="DCD9D2"/>
          <w:right w:val="single" w:sz="4" w:space="4" w:color="DCD9D2"/>
        </w:pBdr>
      </w:pPr>
      <w:r>
        <w:rPr>
          <w:rFonts w:ascii="Consolas" w:hAnsi="Consolas" w:eastAsia="Consolas"/>
          <w:sz w:val="16"/>
        </w:rPr>
        <w:t>ALGORITHM evaluatePostfix(expression)</w:t>
        <w:br/>
      </w:r>
      <w:r>
        <w:rPr>
          <w:rFonts w:ascii="Consolas" w:hAnsi="Consolas" w:eastAsia="Consolas"/>
          <w:sz w:val="16"/>
        </w:rPr>
        <w:t>1.  CREATE empty stack S</w:t>
        <w:br/>
      </w:r>
      <w:r>
        <w:rPr>
          <w:rFonts w:ascii="Consolas" w:hAnsi="Consolas" w:eastAsia="Consolas"/>
          <w:sz w:val="16"/>
        </w:rPr>
        <w:t>2.  tokens &lt;- split expression on spaces</w:t>
        <w:br/>
      </w:r>
      <w:r>
        <w:rPr>
          <w:rFonts w:ascii="Consolas" w:hAnsi="Consolas" w:eastAsia="Consolas"/>
          <w:sz w:val="16"/>
        </w:rPr>
        <w:t>3.  FOR EACH token IN tokens DO</w:t>
        <w:br/>
      </w:r>
      <w:r>
        <w:rPr>
          <w:rFonts w:ascii="Consolas" w:hAnsi="Consolas" w:eastAsia="Consolas"/>
          <w:sz w:val="16"/>
        </w:rPr>
        <w:t>4.      IF token is a number THEN</w:t>
        <w:br/>
      </w:r>
      <w:r>
        <w:rPr>
          <w:rFonts w:ascii="Consolas" w:hAnsi="Consolas" w:eastAsia="Consolas"/>
          <w:sz w:val="16"/>
        </w:rPr>
        <w:t>5.          S.push(token as number)</w:t>
        <w:br/>
      </w:r>
      <w:r>
        <w:rPr>
          <w:rFonts w:ascii="Consolas" w:hAnsi="Consolas" w:eastAsia="Consolas"/>
          <w:sz w:val="16"/>
        </w:rPr>
        <w:t>6.      ELSE                              // token is +, -, * or /</w:t>
        <w:br/>
      </w:r>
      <w:r>
        <w:rPr>
          <w:rFonts w:ascii="Consolas" w:hAnsi="Consolas" w:eastAsia="Consolas"/>
          <w:sz w:val="16"/>
        </w:rPr>
        <w:t>7.          IF S.size &lt; 2 THEN ERROR "malformed expression"</w:t>
        <w:br/>
      </w:r>
      <w:r>
        <w:rPr>
          <w:rFonts w:ascii="Consolas" w:hAnsi="Consolas" w:eastAsia="Consolas"/>
          <w:sz w:val="16"/>
        </w:rPr>
        <w:t>8.          right &lt;- S.pop()              // the second operand is popped first</w:t>
        <w:br/>
      </w:r>
      <w:r>
        <w:rPr>
          <w:rFonts w:ascii="Consolas" w:hAnsi="Consolas" w:eastAsia="Consolas"/>
          <w:sz w:val="16"/>
        </w:rPr>
        <w:t>9.          left  &lt;- S.pop()</w:t>
        <w:br/>
      </w:r>
      <w:r>
        <w:rPr>
          <w:rFonts w:ascii="Consolas" w:hAnsi="Consolas" w:eastAsia="Consolas"/>
          <w:sz w:val="16"/>
        </w:rPr>
        <w:t>10.         S.push( apply(left, token, right) )</w:t>
        <w:br/>
      </w:r>
      <w:r>
        <w:rPr>
          <w:rFonts w:ascii="Consolas" w:hAnsi="Consolas" w:eastAsia="Consolas"/>
          <w:sz w:val="16"/>
        </w:rPr>
        <w:t>11.     END IF</w:t>
        <w:br/>
      </w:r>
      <w:r>
        <w:rPr>
          <w:rFonts w:ascii="Consolas" w:hAnsi="Consolas" w:eastAsia="Consolas"/>
          <w:sz w:val="16"/>
        </w:rPr>
        <w:t>12. END FOR</w:t>
        <w:br/>
      </w:r>
      <w:r>
        <w:rPr>
          <w:rFonts w:ascii="Consolas" w:hAnsi="Consolas" w:eastAsia="Consolas"/>
          <w:sz w:val="16"/>
        </w:rPr>
        <w:t>13. IF S.size &lt;&gt; 1 THEN ERROR "malformed expression"</w:t>
        <w:br/>
      </w:r>
      <w:r>
        <w:rPr>
          <w:rFonts w:ascii="Consolas" w:hAnsi="Consolas" w:eastAsia="Consolas"/>
          <w:sz w:val="16"/>
        </w:rPr>
        <w:t>14. answer &lt;- S.peek()</w:t>
        <w:br/>
      </w:r>
      <w:r>
        <w:rPr>
          <w:rFonts w:ascii="Consolas" w:hAnsi="Consolas" w:eastAsia="Consolas"/>
          <w:sz w:val="16"/>
        </w:rPr>
        <w:t>15. RETURN S.pop()</w:t>
        <w:br/>
      </w:r>
      <w:r>
        <w:rPr>
          <w:rFonts w:ascii="Consolas" w:hAnsi="Consolas" w:eastAsia="Consolas"/>
          <w:sz w:val="16"/>
        </w:rPr>
        <w:t>END                                        Time complexity: O(n) tokens</w:t>
      </w:r>
    </w:p>
    <w:p>
      <w:pPr>
        <w:pStyle w:val="Heading2"/>
      </w:pPr>
      <w:r>
        <w:t>6.3 Singly linked list</w:t>
      </w:r>
    </w:p>
    <w:p>
      <w:pPr>
        <w:pStyle w:val="Heading3"/>
      </w:pPr>
      <w:r>
        <w:t>insertNode — beginning, end and specified position</w:t>
      </w:r>
    </w:p>
    <w:p>
      <w:pPr>
        <w:keepLines/>
        <w:spacing w:before="80" w:after="160" w:line="240" w:lineRule="auto"/>
        <w:shd w:val="clear" w:fill="F5F4F1"/>
        <w:pBdr>
          <w:top w:val="single" w:sz="4" w:space="4" w:color="DCD9D2"/>
          <w:left w:val="single" w:sz="4" w:space="4" w:color="DCD9D2"/>
          <w:bottom w:val="single" w:sz="4" w:space="4" w:color="DCD9D2"/>
          <w:right w:val="single" w:sz="4" w:space="4" w:color="DCD9D2"/>
        </w:pBdr>
      </w:pPr>
      <w:r>
        <w:rPr>
          <w:rFonts w:ascii="Consolas" w:hAnsi="Consolas" w:eastAsia="Consolas"/>
          <w:sz w:val="16"/>
        </w:rPr>
        <w:t>ALGORITHM insertAtBeginning(student)</w:t>
        <w:br/>
      </w:r>
      <w:r>
        <w:rPr>
          <w:rFonts w:ascii="Consolas" w:hAnsi="Consolas" w:eastAsia="Consolas"/>
          <w:sz w:val="16"/>
        </w:rPr>
        <w:t>1.  newNode &lt;- new Node holding student</w:t>
        <w:br/>
      </w:r>
      <w:r>
        <w:rPr>
          <w:rFonts w:ascii="Consolas" w:hAnsi="Consolas" w:eastAsia="Consolas"/>
          <w:sz w:val="16"/>
        </w:rPr>
        <w:t>2.  newNode.next &lt;- head                  // point at the old first node</w:t>
        <w:br/>
      </w:r>
      <w:r>
        <w:rPr>
          <w:rFonts w:ascii="Consolas" w:hAnsi="Consolas" w:eastAsia="Consolas"/>
          <w:sz w:val="16"/>
        </w:rPr>
        <w:t>3.  head &lt;- newNode</w:t>
        <w:br/>
      </w:r>
      <w:r>
        <w:rPr>
          <w:rFonts w:ascii="Consolas" w:hAnsi="Consolas" w:eastAsia="Consolas"/>
          <w:sz w:val="16"/>
        </w:rPr>
        <w:t>4.  count &lt;- count + 1</w:t>
        <w:br/>
      </w:r>
      <w:r>
        <w:rPr>
          <w:rFonts w:ascii="Consolas" w:hAnsi="Consolas" w:eastAsia="Consolas"/>
          <w:sz w:val="16"/>
        </w:rPr>
        <w:t>END                                        O(1)</w:t>
        <w:br/>
      </w:r>
      <w:r>
        <w:rPr>
          <w:rFonts w:ascii="Consolas" w:hAnsi="Consolas" w:eastAsia="Consolas"/>
          <w:sz w:val="16"/>
        </w:rPr>
        <w:br/>
      </w:r>
      <w:r>
        <w:rPr>
          <w:rFonts w:ascii="Consolas" w:hAnsi="Consolas" w:eastAsia="Consolas"/>
          <w:sz w:val="16"/>
        </w:rPr>
        <w:t>ALGORITHM insertAtEnd(student)</w:t>
        <w:br/>
      </w:r>
      <w:r>
        <w:rPr>
          <w:rFonts w:ascii="Consolas" w:hAnsi="Consolas" w:eastAsia="Consolas"/>
          <w:sz w:val="16"/>
        </w:rPr>
        <w:t>1.  newNode &lt;- new Node holding student</w:t>
        <w:br/>
      </w:r>
      <w:r>
        <w:rPr>
          <w:rFonts w:ascii="Consolas" w:hAnsi="Consolas" w:eastAsia="Consolas"/>
          <w:sz w:val="16"/>
        </w:rPr>
        <w:t>2.  IF head = NULL THEN head &lt;- newNode</w:t>
        <w:br/>
      </w:r>
      <w:r>
        <w:rPr>
          <w:rFonts w:ascii="Consolas" w:hAnsi="Consolas" w:eastAsia="Consolas"/>
          <w:sz w:val="16"/>
        </w:rPr>
        <w:t>3.  ELSE</w:t>
        <w:br/>
      </w:r>
      <w:r>
        <w:rPr>
          <w:rFonts w:ascii="Consolas" w:hAnsi="Consolas" w:eastAsia="Consolas"/>
          <w:sz w:val="16"/>
        </w:rPr>
        <w:t>4.      current &lt;- head</w:t>
        <w:br/>
      </w:r>
      <w:r>
        <w:rPr>
          <w:rFonts w:ascii="Consolas" w:hAnsi="Consolas" w:eastAsia="Consolas"/>
          <w:sz w:val="16"/>
        </w:rPr>
        <w:t>5.      WHILE current.next &lt;&gt; NULL DO current &lt;- current.next END WHILE</w:t>
        <w:br/>
      </w:r>
      <w:r>
        <w:rPr>
          <w:rFonts w:ascii="Consolas" w:hAnsi="Consolas" w:eastAsia="Consolas"/>
          <w:sz w:val="16"/>
        </w:rPr>
        <w:t>6.      current.next &lt;- newNode</w:t>
        <w:br/>
      </w:r>
      <w:r>
        <w:rPr>
          <w:rFonts w:ascii="Consolas" w:hAnsi="Consolas" w:eastAsia="Consolas"/>
          <w:sz w:val="16"/>
        </w:rPr>
        <w:t>7.  END IF</w:t>
        <w:br/>
      </w:r>
      <w:r>
        <w:rPr>
          <w:rFonts w:ascii="Consolas" w:hAnsi="Consolas" w:eastAsia="Consolas"/>
          <w:sz w:val="16"/>
        </w:rPr>
        <w:t>8.  count &lt;- count + 1</w:t>
        <w:br/>
      </w:r>
      <w:r>
        <w:rPr>
          <w:rFonts w:ascii="Consolas" w:hAnsi="Consolas" w:eastAsia="Consolas"/>
          <w:sz w:val="16"/>
        </w:rPr>
        <w:t>END                                        O(n)</w:t>
        <w:br/>
      </w:r>
      <w:r>
        <w:rPr>
          <w:rFonts w:ascii="Consolas" w:hAnsi="Consolas" w:eastAsia="Consolas"/>
          <w:sz w:val="16"/>
        </w:rPr>
        <w:br/>
      </w:r>
      <w:r>
        <w:rPr>
          <w:rFonts w:ascii="Consolas" w:hAnsi="Consolas" w:eastAsia="Consolas"/>
          <w:sz w:val="16"/>
        </w:rPr>
        <w:t>ALGORITHM insertAtPosition(student, position)        // position is 1-based</w:t>
        <w:br/>
      </w:r>
      <w:r>
        <w:rPr>
          <w:rFonts w:ascii="Consolas" w:hAnsi="Consolas" w:eastAsia="Consolas"/>
          <w:sz w:val="16"/>
        </w:rPr>
        <w:t>1.  IF position &lt; 1 OR position &gt; count + 1 THEN PRINT "invalid"; RETURN FALSE</w:t>
        <w:br/>
      </w:r>
      <w:r>
        <w:rPr>
          <w:rFonts w:ascii="Consolas" w:hAnsi="Consolas" w:eastAsia="Consolas"/>
          <w:sz w:val="16"/>
        </w:rPr>
        <w:t>2.  IF position = 1 THEN insertAtBeginning(student); RETURN TRUE</w:t>
        <w:br/>
      </w:r>
      <w:r>
        <w:rPr>
          <w:rFonts w:ascii="Consolas" w:hAnsi="Consolas" w:eastAsia="Consolas"/>
          <w:sz w:val="16"/>
        </w:rPr>
        <w:t>3.  newNode &lt;- new Node holding student</w:t>
        <w:br/>
      </w:r>
      <w:r>
        <w:rPr>
          <w:rFonts w:ascii="Consolas" w:hAnsi="Consolas" w:eastAsia="Consolas"/>
          <w:sz w:val="16"/>
        </w:rPr>
        <w:t>4.  current &lt;- head</w:t>
        <w:br/>
      </w:r>
      <w:r>
        <w:rPr>
          <w:rFonts w:ascii="Consolas" w:hAnsi="Consolas" w:eastAsia="Consolas"/>
          <w:sz w:val="16"/>
        </w:rPr>
        <w:t>5.  FOR i &lt;- 1 TO position - 2 DO current &lt;- current.next END FOR</w:t>
        <w:br/>
      </w:r>
      <w:r>
        <w:rPr>
          <w:rFonts w:ascii="Consolas" w:hAnsi="Consolas" w:eastAsia="Consolas"/>
          <w:sz w:val="16"/>
        </w:rPr>
        <w:t>6.  newNode.next &lt;- current.next           // link to the rest of the list</w:t>
        <w:br/>
      </w:r>
      <w:r>
        <w:rPr>
          <w:rFonts w:ascii="Consolas" w:hAnsi="Consolas" w:eastAsia="Consolas"/>
          <w:sz w:val="16"/>
        </w:rPr>
        <w:t>7.  current.next &lt;- newNode                // link the predecessor to the new node</w:t>
        <w:br/>
      </w:r>
      <w:r>
        <w:rPr>
          <w:rFonts w:ascii="Consolas" w:hAnsi="Consolas" w:eastAsia="Consolas"/>
          <w:sz w:val="16"/>
        </w:rPr>
        <w:t>8.  count &lt;- count + 1;  RETURN TRUE</w:t>
        <w:br/>
      </w:r>
      <w:r>
        <w:rPr>
          <w:rFonts w:ascii="Consolas" w:hAnsi="Consolas" w:eastAsia="Consolas"/>
          <w:sz w:val="16"/>
        </w:rPr>
        <w:t>END                                        O(n)</w:t>
      </w:r>
    </w:p>
    <w:p>
      <w:pPr>
        <w:pStyle w:val="Heading3"/>
      </w:pPr>
      <w:r>
        <w:t>deleteNode(studentNo) — ServiceRecordList.deleteStudent()</w:t>
      </w:r>
    </w:p>
    <w:p>
      <w:pPr>
        <w:keepLines/>
        <w:spacing w:before="80" w:after="160" w:line="240" w:lineRule="auto"/>
        <w:shd w:val="clear" w:fill="F5F4F1"/>
        <w:pBdr>
          <w:top w:val="single" w:sz="4" w:space="4" w:color="DCD9D2"/>
          <w:left w:val="single" w:sz="4" w:space="4" w:color="DCD9D2"/>
          <w:bottom w:val="single" w:sz="4" w:space="4" w:color="DCD9D2"/>
          <w:right w:val="single" w:sz="4" w:space="4" w:color="DCD9D2"/>
        </w:pBdr>
      </w:pPr>
      <w:r>
        <w:rPr>
          <w:rFonts w:ascii="Consolas" w:hAnsi="Consolas" w:eastAsia="Consolas"/>
          <w:sz w:val="16"/>
        </w:rPr>
        <w:t>ALGORITHM deleteNode(studentNo)</w:t>
        <w:br/>
      </w:r>
      <w:r>
        <w:rPr>
          <w:rFonts w:ascii="Consolas" w:hAnsi="Consolas" w:eastAsia="Consolas"/>
          <w:sz w:val="16"/>
        </w:rPr>
        <w:t>1.  IF head = NULL THEN PRINT "list is empty"; RETURN FALSE</w:t>
        <w:br/>
      </w:r>
      <w:r>
        <w:rPr>
          <w:rFonts w:ascii="Consolas" w:hAnsi="Consolas" w:eastAsia="Consolas"/>
          <w:sz w:val="16"/>
        </w:rPr>
        <w:t>2.  IF head.data.studentNo = studentNo THEN          // deleting the head</w:t>
        <w:br/>
      </w:r>
      <w:r>
        <w:rPr>
          <w:rFonts w:ascii="Consolas" w:hAnsi="Consolas" w:eastAsia="Consolas"/>
          <w:sz w:val="16"/>
        </w:rPr>
        <w:t>3.      head &lt;- head.next;  count &lt;- count - 1;  RETURN TRUE</w:t>
        <w:br/>
      </w:r>
      <w:r>
        <w:rPr>
          <w:rFonts w:ascii="Consolas" w:hAnsi="Consolas" w:eastAsia="Consolas"/>
          <w:sz w:val="16"/>
        </w:rPr>
        <w:t>4.  END IF</w:t>
        <w:br/>
      </w:r>
      <w:r>
        <w:rPr>
          <w:rFonts w:ascii="Consolas" w:hAnsi="Consolas" w:eastAsia="Consolas"/>
          <w:sz w:val="16"/>
        </w:rPr>
        <w:t>5.  previous &lt;- head;  current &lt;- head.next</w:t>
        <w:br/>
      </w:r>
      <w:r>
        <w:rPr>
          <w:rFonts w:ascii="Consolas" w:hAnsi="Consolas" w:eastAsia="Consolas"/>
          <w:sz w:val="16"/>
        </w:rPr>
        <w:t>6.  WHILE current &lt;&gt; NULL DO</w:t>
        <w:br/>
      </w:r>
      <w:r>
        <w:rPr>
          <w:rFonts w:ascii="Consolas" w:hAnsi="Consolas" w:eastAsia="Consolas"/>
          <w:sz w:val="16"/>
        </w:rPr>
        <w:t>7.      IF current.data.studentNo = studentNo THEN</w:t>
        <w:br/>
      </w:r>
      <w:r>
        <w:rPr>
          <w:rFonts w:ascii="Consolas" w:hAnsi="Consolas" w:eastAsia="Consolas"/>
          <w:sz w:val="16"/>
        </w:rPr>
        <w:t>8.          previous.next &lt;- current.next            // bypass the target node</w:t>
        <w:br/>
      </w:r>
      <w:r>
        <w:rPr>
          <w:rFonts w:ascii="Consolas" w:hAnsi="Consolas" w:eastAsia="Consolas"/>
          <w:sz w:val="16"/>
        </w:rPr>
        <w:t>9.          count &lt;- count - 1;  RETURN TRUE</w:t>
        <w:br/>
      </w:r>
      <w:r>
        <w:rPr>
          <w:rFonts w:ascii="Consolas" w:hAnsi="Consolas" w:eastAsia="Consolas"/>
          <w:sz w:val="16"/>
        </w:rPr>
        <w:t>10.     END IF</w:t>
        <w:br/>
      </w:r>
      <w:r>
        <w:rPr>
          <w:rFonts w:ascii="Consolas" w:hAnsi="Consolas" w:eastAsia="Consolas"/>
          <w:sz w:val="16"/>
        </w:rPr>
        <w:t>11.     previous &lt;- current;  current &lt;- current.next</w:t>
        <w:br/>
      </w:r>
      <w:r>
        <w:rPr>
          <w:rFonts w:ascii="Consolas" w:hAnsi="Consolas" w:eastAsia="Consolas"/>
          <w:sz w:val="16"/>
        </w:rPr>
        <w:t>12. END WHILE</w:t>
        <w:br/>
      </w:r>
      <w:r>
        <w:rPr>
          <w:rFonts w:ascii="Consolas" w:hAnsi="Consolas" w:eastAsia="Consolas"/>
          <w:sz w:val="16"/>
        </w:rPr>
        <w:t>13. PRINT "student not found";  RETURN FALSE</w:t>
        <w:br/>
      </w:r>
      <w:r>
        <w:rPr>
          <w:rFonts w:ascii="Consolas" w:hAnsi="Consolas" w:eastAsia="Consolas"/>
          <w:sz w:val="16"/>
        </w:rPr>
        <w:t>END                                        O(n)</w:t>
      </w:r>
    </w:p>
    <w:p>
      <w:pPr>
        <w:pStyle w:val="Heading3"/>
      </w:pPr>
      <w:r>
        <w:t>searchNode(studentNo) and traverseList()</w:t>
      </w:r>
    </w:p>
    <w:p>
      <w:pPr>
        <w:keepLines/>
        <w:spacing w:before="80" w:after="160" w:line="240" w:lineRule="auto"/>
        <w:shd w:val="clear" w:fill="F5F4F1"/>
        <w:pBdr>
          <w:top w:val="single" w:sz="4" w:space="4" w:color="DCD9D2"/>
          <w:left w:val="single" w:sz="4" w:space="4" w:color="DCD9D2"/>
          <w:bottom w:val="single" w:sz="4" w:space="4" w:color="DCD9D2"/>
          <w:right w:val="single" w:sz="4" w:space="4" w:color="DCD9D2"/>
        </w:pBdr>
      </w:pPr>
      <w:r>
        <w:rPr>
          <w:rFonts w:ascii="Consolas" w:hAnsi="Consolas" w:eastAsia="Consolas"/>
          <w:sz w:val="16"/>
        </w:rPr>
        <w:t>ALGORITHM searchNode(studentNo)            // sequential (linear) search</w:t>
        <w:br/>
      </w:r>
      <w:r>
        <w:rPr>
          <w:rFonts w:ascii="Consolas" w:hAnsi="Consolas" w:eastAsia="Consolas"/>
          <w:sz w:val="16"/>
        </w:rPr>
        <w:t>1.  current &lt;- head;  position &lt;- 1</w:t>
        <w:br/>
      </w:r>
      <w:r>
        <w:rPr>
          <w:rFonts w:ascii="Consolas" w:hAnsi="Consolas" w:eastAsia="Consolas"/>
          <w:sz w:val="16"/>
        </w:rPr>
        <w:t>2.  WHILE current &lt;&gt; NULL DO</w:t>
        <w:br/>
      </w:r>
      <w:r>
        <w:rPr>
          <w:rFonts w:ascii="Consolas" w:hAnsi="Consolas" w:eastAsia="Consolas"/>
          <w:sz w:val="16"/>
        </w:rPr>
        <w:t>3.      IF current.data.studentNo = studentNo THEN</w:t>
        <w:br/>
      </w:r>
      <w:r>
        <w:rPr>
          <w:rFonts w:ascii="Consolas" w:hAnsi="Consolas" w:eastAsia="Consolas"/>
          <w:sz w:val="16"/>
        </w:rPr>
        <w:t>4.          PRINT "found at node", position;  RETURN current.data</w:t>
        <w:br/>
      </w:r>
      <w:r>
        <w:rPr>
          <w:rFonts w:ascii="Consolas" w:hAnsi="Consolas" w:eastAsia="Consolas"/>
          <w:sz w:val="16"/>
        </w:rPr>
        <w:t>5.      END IF</w:t>
        <w:br/>
      </w:r>
      <w:r>
        <w:rPr>
          <w:rFonts w:ascii="Consolas" w:hAnsi="Consolas" w:eastAsia="Consolas"/>
          <w:sz w:val="16"/>
        </w:rPr>
        <w:t>6.      current &lt;- current.next;  position &lt;- position + 1</w:t>
        <w:br/>
      </w:r>
      <w:r>
        <w:rPr>
          <w:rFonts w:ascii="Consolas" w:hAnsi="Consolas" w:eastAsia="Consolas"/>
          <w:sz w:val="16"/>
        </w:rPr>
        <w:t>7.  END WHILE</w:t>
        <w:br/>
      </w:r>
      <w:r>
        <w:rPr>
          <w:rFonts w:ascii="Consolas" w:hAnsi="Consolas" w:eastAsia="Consolas"/>
          <w:sz w:val="16"/>
        </w:rPr>
        <w:t>8.  PRINT "not found";  RETURN NULL</w:t>
        <w:br/>
      </w:r>
      <w:r>
        <w:rPr>
          <w:rFonts w:ascii="Consolas" w:hAnsi="Consolas" w:eastAsia="Consolas"/>
          <w:sz w:val="16"/>
        </w:rPr>
        <w:t>END                                        O(n)</w:t>
        <w:br/>
      </w:r>
      <w:r>
        <w:rPr>
          <w:rFonts w:ascii="Consolas" w:hAnsi="Consolas" w:eastAsia="Consolas"/>
          <w:sz w:val="16"/>
        </w:rPr>
        <w:br/>
      </w:r>
      <w:r>
        <w:rPr>
          <w:rFonts w:ascii="Consolas" w:hAnsi="Consolas" w:eastAsia="Consolas"/>
          <w:sz w:val="16"/>
        </w:rPr>
        <w:t>ALGORITHM traverseList()</w:t>
        <w:br/>
      </w:r>
      <w:r>
        <w:rPr>
          <w:rFonts w:ascii="Consolas" w:hAnsi="Consolas" w:eastAsia="Consolas"/>
          <w:sz w:val="16"/>
        </w:rPr>
        <w:t>1.  current &lt;- head;  position &lt;- 1</w:t>
        <w:br/>
      </w:r>
      <w:r>
        <w:rPr>
          <w:rFonts w:ascii="Consolas" w:hAnsi="Consolas" w:eastAsia="Consolas"/>
          <w:sz w:val="16"/>
        </w:rPr>
        <w:t>2.  WHILE current &lt;&gt; NULL DO</w:t>
        <w:br/>
      </w:r>
      <w:r>
        <w:rPr>
          <w:rFonts w:ascii="Consolas" w:hAnsi="Consolas" w:eastAsia="Consolas"/>
          <w:sz w:val="16"/>
        </w:rPr>
        <w:t>3.      PRINT position, current.data.studentNo, name, serviceType, estimatedTime</w:t>
        <w:br/>
      </w:r>
      <w:r>
        <w:rPr>
          <w:rFonts w:ascii="Consolas" w:hAnsi="Consolas" w:eastAsia="Consolas"/>
          <w:sz w:val="16"/>
        </w:rPr>
        <w:t>4.      current &lt;- current.next;  position &lt;- position + 1</w:t>
        <w:br/>
      </w:r>
      <w:r>
        <w:rPr>
          <w:rFonts w:ascii="Consolas" w:hAnsi="Consolas" w:eastAsia="Consolas"/>
          <w:sz w:val="16"/>
        </w:rPr>
        <w:t>5.  END WHILE</w:t>
        <w:br/>
      </w:r>
      <w:r>
        <w:rPr>
          <w:rFonts w:ascii="Consolas" w:hAnsi="Consolas" w:eastAsia="Consolas"/>
          <w:sz w:val="16"/>
        </w:rPr>
        <w:t>6.  PRINT "total records =", count</w:t>
        <w:br/>
      </w:r>
      <w:r>
        <w:rPr>
          <w:rFonts w:ascii="Consolas" w:hAnsi="Consolas" w:eastAsia="Consolas"/>
          <w:sz w:val="16"/>
        </w:rPr>
        <w:t>END                                        O(n)</w:t>
      </w:r>
    </w:p>
    <w:p>
      <w:pPr>
        <w:pStyle w:val="Heading2"/>
      </w:pPr>
      <w:r>
        <w:t>6.4 Array statistics — DailyStatistics</w:t>
      </w:r>
    </w:p>
    <w:p>
      <w:pPr>
        <w:keepLines/>
        <w:spacing w:before="80" w:after="160" w:line="240" w:lineRule="auto"/>
        <w:shd w:val="clear" w:fill="F5F4F1"/>
        <w:pBdr>
          <w:top w:val="single" w:sz="4" w:space="4" w:color="DCD9D2"/>
          <w:left w:val="single" w:sz="4" w:space="4" w:color="DCD9D2"/>
          <w:bottom w:val="single" w:sz="4" w:space="4" w:color="DCD9D2"/>
          <w:right w:val="single" w:sz="4" w:space="4" w:color="DCD9D2"/>
        </w:pBdr>
      </w:pPr>
      <w:r>
        <w:rPr>
          <w:rFonts w:ascii="Consolas" w:hAnsi="Consolas" w:eastAsia="Consolas"/>
          <w:sz w:val="16"/>
        </w:rPr>
        <w:t>ALGORITHM computeDailyStatistics(serviceTimes, n)</w:t>
        <w:br/>
      </w:r>
      <w:r>
        <w:rPr>
          <w:rFonts w:ascii="Consolas" w:hAnsi="Consolas" w:eastAsia="Consolas"/>
          <w:sz w:val="16"/>
        </w:rPr>
        <w:t>1.  total &lt;- 0;  served &lt;- 0;  longerThanTen &lt;- 0</w:t>
        <w:br/>
      </w:r>
      <w:r>
        <w:rPr>
          <w:rFonts w:ascii="Consolas" w:hAnsi="Consolas" w:eastAsia="Consolas"/>
          <w:sz w:val="16"/>
        </w:rPr>
        <w:t>2.  highest &lt;- serviceTimes[0];  lowest &lt;- serviceTimes[0]</w:t>
        <w:br/>
      </w:r>
      <w:r>
        <w:rPr>
          <w:rFonts w:ascii="Consolas" w:hAnsi="Consolas" w:eastAsia="Consolas"/>
          <w:sz w:val="16"/>
        </w:rPr>
        <w:t>3.  FOR i &lt;- 0 TO n - 1 DO</w:t>
        <w:br/>
      </w:r>
      <w:r>
        <w:rPr>
          <w:rFonts w:ascii="Consolas" w:hAnsi="Consolas" w:eastAsia="Consolas"/>
          <w:sz w:val="16"/>
        </w:rPr>
        <w:t>4.      served &lt;- served + 1</w:t>
        <w:br/>
      </w:r>
      <w:r>
        <w:rPr>
          <w:rFonts w:ascii="Consolas" w:hAnsi="Consolas" w:eastAsia="Consolas"/>
          <w:sz w:val="16"/>
        </w:rPr>
        <w:t>5.      total  &lt;- total + serviceTimes[i]</w:t>
        <w:br/>
      </w:r>
      <w:r>
        <w:rPr>
          <w:rFonts w:ascii="Consolas" w:hAnsi="Consolas" w:eastAsia="Consolas"/>
          <w:sz w:val="16"/>
        </w:rPr>
        <w:t>6.      IF serviceTimes[i] &gt; highest THEN highest &lt;- serviceTimes[i]</w:t>
        <w:br/>
      </w:r>
      <w:r>
        <w:rPr>
          <w:rFonts w:ascii="Consolas" w:hAnsi="Consolas" w:eastAsia="Consolas"/>
          <w:sz w:val="16"/>
        </w:rPr>
        <w:t>7.      IF serviceTimes[i] &lt; lowest  THEN lowest  &lt;- serviceTimes[i]</w:t>
        <w:br/>
      </w:r>
      <w:r>
        <w:rPr>
          <w:rFonts w:ascii="Consolas" w:hAnsi="Consolas" w:eastAsia="Consolas"/>
          <w:sz w:val="16"/>
        </w:rPr>
        <w:t>8.      IF serviceTimes[i] &gt; 10      THEN longerThanTen &lt;- longerThanTen + 1</w:t>
        <w:br/>
      </w:r>
      <w:r>
        <w:rPr>
          <w:rFonts w:ascii="Consolas" w:hAnsi="Consolas" w:eastAsia="Consolas"/>
          <w:sz w:val="16"/>
        </w:rPr>
        <w:t>9.  END FOR</w:t>
        <w:br/>
      </w:r>
      <w:r>
        <w:rPr>
          <w:rFonts w:ascii="Consolas" w:hAnsi="Consolas" w:eastAsia="Consolas"/>
          <w:sz w:val="16"/>
        </w:rPr>
        <w:t>10. average &lt;- total / served</w:t>
        <w:br/>
      </w:r>
      <w:r>
        <w:rPr>
          <w:rFonts w:ascii="Consolas" w:hAnsi="Consolas" w:eastAsia="Consolas"/>
          <w:sz w:val="16"/>
        </w:rPr>
        <w:t>11. RETURN served, total, average, highest, lowest, longerThanTen</w:t>
        <w:br/>
      </w:r>
      <w:r>
        <w:rPr>
          <w:rFonts w:ascii="Consolas" w:hAnsi="Consolas" w:eastAsia="Consolas"/>
          <w:sz w:val="16"/>
        </w:rPr>
        <w:t>END                     One traversal, O(n). No built-in max, min or sum is used.</w:t>
      </w:r>
    </w:p>
    <w:p>
      <w:pPr>
        <w:pStyle w:val="Heading2"/>
      </w:pPr>
      <w:r>
        <w:t>6.5 Sorting</w:t>
      </w:r>
    </w:p>
    <w:p>
      <w:pPr>
        <w:pStyle w:val="Heading3"/>
      </w:pPr>
      <w:r>
        <w:t>selectionSort(A) — Sorters.selectionSort()</w:t>
      </w:r>
    </w:p>
    <w:p>
      <w:pPr>
        <w:keepLines/>
        <w:spacing w:before="80" w:after="160" w:line="240" w:lineRule="auto"/>
        <w:shd w:val="clear" w:fill="F5F4F1"/>
        <w:pBdr>
          <w:top w:val="single" w:sz="4" w:space="4" w:color="DCD9D2"/>
          <w:left w:val="single" w:sz="4" w:space="4" w:color="DCD9D2"/>
          <w:bottom w:val="single" w:sz="4" w:space="4" w:color="DCD9D2"/>
          <w:right w:val="single" w:sz="4" w:space="4" w:color="DCD9D2"/>
        </w:pBdr>
      </w:pPr>
      <w:r>
        <w:rPr>
          <w:rFonts w:ascii="Consolas" w:hAnsi="Consolas" w:eastAsia="Consolas"/>
          <w:sz w:val="16"/>
        </w:rPr>
        <w:t>ALGORITHM selectionSort(A, n)</w:t>
        <w:br/>
      </w:r>
      <w:r>
        <w:rPr>
          <w:rFonts w:ascii="Consolas" w:hAnsi="Consolas" w:eastAsia="Consolas"/>
          <w:sz w:val="16"/>
        </w:rPr>
        <w:t>1.  FOR i &lt;- 0 TO n - 2 DO</w:t>
        <w:br/>
      </w:r>
      <w:r>
        <w:rPr>
          <w:rFonts w:ascii="Consolas" w:hAnsi="Consolas" w:eastAsia="Consolas"/>
          <w:sz w:val="16"/>
        </w:rPr>
        <w:t>2.      minIndex &lt;- i</w:t>
        <w:br/>
      </w:r>
      <w:r>
        <w:rPr>
          <w:rFonts w:ascii="Consolas" w:hAnsi="Consolas" w:eastAsia="Consolas"/>
          <w:sz w:val="16"/>
        </w:rPr>
        <w:t>3.      FOR j &lt;- i + 1 TO n - 1 DO</w:t>
        <w:br/>
      </w:r>
      <w:r>
        <w:rPr>
          <w:rFonts w:ascii="Consolas" w:hAnsi="Consolas" w:eastAsia="Consolas"/>
          <w:sz w:val="16"/>
        </w:rPr>
        <w:t>4.          comparisons &lt;- comparisons + 1</w:t>
        <w:br/>
      </w:r>
      <w:r>
        <w:rPr>
          <w:rFonts w:ascii="Consolas" w:hAnsi="Consolas" w:eastAsia="Consolas"/>
          <w:sz w:val="16"/>
        </w:rPr>
        <w:t>5.          IF A[j] &lt; A[minIndex] THEN minIndex &lt;- j</w:t>
        <w:br/>
      </w:r>
      <w:r>
        <w:rPr>
          <w:rFonts w:ascii="Consolas" w:hAnsi="Consolas" w:eastAsia="Consolas"/>
          <w:sz w:val="16"/>
        </w:rPr>
        <w:t>6.      END FOR</w:t>
        <w:br/>
      </w:r>
      <w:r>
        <w:rPr>
          <w:rFonts w:ascii="Consolas" w:hAnsi="Consolas" w:eastAsia="Consolas"/>
          <w:sz w:val="16"/>
        </w:rPr>
        <w:t>7.      IF minIndex &lt;&gt; i THEN</w:t>
        <w:br/>
      </w:r>
      <w:r>
        <w:rPr>
          <w:rFonts w:ascii="Consolas" w:hAnsi="Consolas" w:eastAsia="Consolas"/>
          <w:sz w:val="16"/>
        </w:rPr>
        <w:t>8.          SWAP A[i] WITH A[minIndex];  swaps &lt;- swaps + 1</w:t>
        <w:br/>
      </w:r>
      <w:r>
        <w:rPr>
          <w:rFonts w:ascii="Consolas" w:hAnsi="Consolas" w:eastAsia="Consolas"/>
          <w:sz w:val="16"/>
        </w:rPr>
        <w:t>9.      END IF</w:t>
        <w:br/>
      </w:r>
      <w:r>
        <w:rPr>
          <w:rFonts w:ascii="Consolas" w:hAnsi="Consolas" w:eastAsia="Consolas"/>
          <w:sz w:val="16"/>
        </w:rPr>
        <w:t>10. END FOR</w:t>
        <w:br/>
      </w:r>
      <w:r>
        <w:rPr>
          <w:rFonts w:ascii="Consolas" w:hAnsi="Consolas" w:eastAsia="Consolas"/>
          <w:sz w:val="16"/>
        </w:rPr>
        <w:t>END        Comparisons always n(n-1)/2;  best = average = worst = O(n^2)</w:t>
      </w:r>
    </w:p>
    <w:p>
      <w:pPr>
        <w:pStyle w:val="Heading3"/>
      </w:pPr>
      <w:r>
        <w:t>insertionSort(A) — Sorters.insertionSort()</w:t>
      </w:r>
    </w:p>
    <w:p>
      <w:pPr>
        <w:keepLines/>
        <w:spacing w:before="80" w:after="160" w:line="240" w:lineRule="auto"/>
        <w:shd w:val="clear" w:fill="F5F4F1"/>
        <w:pBdr>
          <w:top w:val="single" w:sz="4" w:space="4" w:color="DCD9D2"/>
          <w:left w:val="single" w:sz="4" w:space="4" w:color="DCD9D2"/>
          <w:bottom w:val="single" w:sz="4" w:space="4" w:color="DCD9D2"/>
          <w:right w:val="single" w:sz="4" w:space="4" w:color="DCD9D2"/>
        </w:pBdr>
      </w:pPr>
      <w:r>
        <w:rPr>
          <w:rFonts w:ascii="Consolas" w:hAnsi="Consolas" w:eastAsia="Consolas"/>
          <w:sz w:val="16"/>
        </w:rPr>
        <w:t>ALGORITHM insertionSort(A, n)</w:t>
        <w:br/>
      </w:r>
      <w:r>
        <w:rPr>
          <w:rFonts w:ascii="Consolas" w:hAnsi="Consolas" w:eastAsia="Consolas"/>
          <w:sz w:val="16"/>
        </w:rPr>
        <w:t>1.  FOR i &lt;- 1 TO n - 1 DO</w:t>
        <w:br/>
      </w:r>
      <w:r>
        <w:rPr>
          <w:rFonts w:ascii="Consolas" w:hAnsi="Consolas" w:eastAsia="Consolas"/>
          <w:sz w:val="16"/>
        </w:rPr>
        <w:t>2.      key &lt;- A[i];  j &lt;- i - 1</w:t>
        <w:br/>
      </w:r>
      <w:r>
        <w:rPr>
          <w:rFonts w:ascii="Consolas" w:hAnsi="Consolas" w:eastAsia="Consolas"/>
          <w:sz w:val="16"/>
        </w:rPr>
        <w:t>3.      WHILE j &gt;= 0 DO</w:t>
        <w:br/>
      </w:r>
      <w:r>
        <w:rPr>
          <w:rFonts w:ascii="Consolas" w:hAnsi="Consolas" w:eastAsia="Consolas"/>
          <w:sz w:val="16"/>
        </w:rPr>
        <w:t>4.          comparisons &lt;- comparisons + 1</w:t>
        <w:br/>
      </w:r>
      <w:r>
        <w:rPr>
          <w:rFonts w:ascii="Consolas" w:hAnsi="Consolas" w:eastAsia="Consolas"/>
          <w:sz w:val="16"/>
        </w:rPr>
        <w:t>5.          IF A[j] &gt; key THEN</w:t>
        <w:br/>
      </w:r>
      <w:r>
        <w:rPr>
          <w:rFonts w:ascii="Consolas" w:hAnsi="Consolas" w:eastAsia="Consolas"/>
          <w:sz w:val="16"/>
        </w:rPr>
        <w:t>6.              A[j + 1] &lt;- A[j]           // shift the larger value right</w:t>
        <w:br/>
      </w:r>
      <w:r>
        <w:rPr>
          <w:rFonts w:ascii="Consolas" w:hAnsi="Consolas" w:eastAsia="Consolas"/>
          <w:sz w:val="16"/>
        </w:rPr>
        <w:t>7.              shifts &lt;- shifts + 1;  j &lt;- j - 1</w:t>
        <w:br/>
      </w:r>
      <w:r>
        <w:rPr>
          <w:rFonts w:ascii="Consolas" w:hAnsi="Consolas" w:eastAsia="Consolas"/>
          <w:sz w:val="16"/>
        </w:rPr>
        <w:t>8.          ELSE</w:t>
        <w:br/>
      </w:r>
      <w:r>
        <w:rPr>
          <w:rFonts w:ascii="Consolas" w:hAnsi="Consolas" w:eastAsia="Consolas"/>
          <w:sz w:val="16"/>
        </w:rPr>
        <w:t>9.              EXIT WHILE                 // correct position found</w:t>
        <w:br/>
      </w:r>
      <w:r>
        <w:rPr>
          <w:rFonts w:ascii="Consolas" w:hAnsi="Consolas" w:eastAsia="Consolas"/>
          <w:sz w:val="16"/>
        </w:rPr>
        <w:t>10.         END IF</w:t>
        <w:br/>
      </w:r>
      <w:r>
        <w:rPr>
          <w:rFonts w:ascii="Consolas" w:hAnsi="Consolas" w:eastAsia="Consolas"/>
          <w:sz w:val="16"/>
        </w:rPr>
        <w:t>11.     END WHILE</w:t>
        <w:br/>
      </w:r>
      <w:r>
        <w:rPr>
          <w:rFonts w:ascii="Consolas" w:hAnsi="Consolas" w:eastAsia="Consolas"/>
          <w:sz w:val="16"/>
        </w:rPr>
        <w:t>12.     A[j + 1] &lt;- key</w:t>
        <w:br/>
      </w:r>
      <w:r>
        <w:rPr>
          <w:rFonts w:ascii="Consolas" w:hAnsi="Consolas" w:eastAsia="Consolas"/>
          <w:sz w:val="16"/>
        </w:rPr>
        <w:t>13. END FOR</w:t>
        <w:br/>
      </w:r>
      <w:r>
        <w:rPr>
          <w:rFonts w:ascii="Consolas" w:hAnsi="Consolas" w:eastAsia="Consolas"/>
          <w:sz w:val="16"/>
        </w:rPr>
        <w:t>END        Best O(n) on (almost) sorted data;  average and worst O(n^2)</w:t>
      </w:r>
    </w:p>
    <w:p>
      <w:pPr>
        <w:pStyle w:val="Heading3"/>
      </w:pPr>
      <w:r>
        <w:t>mergeSort(A, low, high) — Sorters.mergeSort()</w:t>
      </w:r>
    </w:p>
    <w:p>
      <w:pPr>
        <w:keepLines/>
        <w:spacing w:before="80" w:after="160" w:line="240" w:lineRule="auto"/>
        <w:shd w:val="clear" w:fill="F5F4F1"/>
        <w:pBdr>
          <w:top w:val="single" w:sz="4" w:space="4" w:color="DCD9D2"/>
          <w:left w:val="single" w:sz="4" w:space="4" w:color="DCD9D2"/>
          <w:bottom w:val="single" w:sz="4" w:space="4" w:color="DCD9D2"/>
          <w:right w:val="single" w:sz="4" w:space="4" w:color="DCD9D2"/>
        </w:pBdr>
      </w:pPr>
      <w:r>
        <w:rPr>
          <w:rFonts w:ascii="Consolas" w:hAnsi="Consolas" w:eastAsia="Consolas"/>
          <w:sz w:val="16"/>
        </w:rPr>
        <w:t>ALGORITHM mergeSort(A, low, high)</w:t>
        <w:br/>
      </w:r>
      <w:r>
        <w:rPr>
          <w:rFonts w:ascii="Consolas" w:hAnsi="Consolas" w:eastAsia="Consolas"/>
          <w:sz w:val="16"/>
        </w:rPr>
        <w:t>1.  IF low &gt;= high THEN RETURN            // BASE CASE: 0 or 1 element is sorted</w:t>
        <w:br/>
      </w:r>
      <w:r>
        <w:rPr>
          <w:rFonts w:ascii="Consolas" w:hAnsi="Consolas" w:eastAsia="Consolas"/>
          <w:sz w:val="16"/>
        </w:rPr>
        <w:t>2.  mid &lt;- low + (high - low) / 2</w:t>
        <w:br/>
      </w:r>
      <w:r>
        <w:rPr>
          <w:rFonts w:ascii="Consolas" w:hAnsi="Consolas" w:eastAsia="Consolas"/>
          <w:sz w:val="16"/>
        </w:rPr>
        <w:t>3.  mergeSort(A, low, mid)                // divide the left half</w:t>
        <w:br/>
      </w:r>
      <w:r>
        <w:rPr>
          <w:rFonts w:ascii="Consolas" w:hAnsi="Consolas" w:eastAsia="Consolas"/>
          <w:sz w:val="16"/>
        </w:rPr>
        <w:t>4.  mergeSort(A, mid + 1, high)           // divide the right half</w:t>
        <w:br/>
      </w:r>
      <w:r>
        <w:rPr>
          <w:rFonts w:ascii="Consolas" w:hAnsi="Consolas" w:eastAsia="Consolas"/>
          <w:sz w:val="16"/>
        </w:rPr>
        <w:t>5.  merge(A, low, mid, high)              // conquer: combine the sorted halves</w:t>
        <w:br/>
      </w:r>
      <w:r>
        <w:rPr>
          <w:rFonts w:ascii="Consolas" w:hAnsi="Consolas" w:eastAsia="Consolas"/>
          <w:sz w:val="16"/>
        </w:rPr>
        <w:t>END</w:t>
        <w:br/>
      </w:r>
      <w:r>
        <w:rPr>
          <w:rFonts w:ascii="Consolas" w:hAnsi="Consolas" w:eastAsia="Consolas"/>
          <w:sz w:val="16"/>
        </w:rPr>
        <w:br/>
      </w:r>
      <w:r>
        <w:rPr>
          <w:rFonts w:ascii="Consolas" w:hAnsi="Consolas" w:eastAsia="Consolas"/>
          <w:sz w:val="16"/>
        </w:rPr>
        <w:t>ALGORITHM merge(A, low, mid, high)</w:t>
        <w:br/>
      </w:r>
      <w:r>
        <w:rPr>
          <w:rFonts w:ascii="Consolas" w:hAnsi="Consolas" w:eastAsia="Consolas"/>
          <w:sz w:val="16"/>
        </w:rPr>
        <w:t>1.  L &lt;- copy of A[low .. mid];  R &lt;- copy of A[mid + 1 .. high]</w:t>
        <w:br/>
      </w:r>
      <w:r>
        <w:rPr>
          <w:rFonts w:ascii="Consolas" w:hAnsi="Consolas" w:eastAsia="Consolas"/>
          <w:sz w:val="16"/>
        </w:rPr>
        <w:t>2.  i &lt;- 0;  j &lt;- 0;  k &lt;- low</w:t>
        <w:br/>
      </w:r>
      <w:r>
        <w:rPr>
          <w:rFonts w:ascii="Consolas" w:hAnsi="Consolas" w:eastAsia="Consolas"/>
          <w:sz w:val="16"/>
        </w:rPr>
        <w:t>3.  WHILE i &lt; length(L) AND j &lt; length(R) DO</w:t>
        <w:br/>
      </w:r>
      <w:r>
        <w:rPr>
          <w:rFonts w:ascii="Consolas" w:hAnsi="Consolas" w:eastAsia="Consolas"/>
          <w:sz w:val="16"/>
        </w:rPr>
        <w:t>4.      comparisons &lt;- comparisons + 1</w:t>
        <w:br/>
      </w:r>
      <w:r>
        <w:rPr>
          <w:rFonts w:ascii="Consolas" w:hAnsi="Consolas" w:eastAsia="Consolas"/>
          <w:sz w:val="16"/>
        </w:rPr>
        <w:t>5.      IF L[i] &lt;= R[j] THEN A[k] &lt;- L[i];  i &lt;- i + 1</w:t>
        <w:br/>
      </w:r>
      <w:r>
        <w:rPr>
          <w:rFonts w:ascii="Consolas" w:hAnsi="Consolas" w:eastAsia="Consolas"/>
          <w:sz w:val="16"/>
        </w:rPr>
        <w:t>6.      ELSE                 A[k] &lt;- R[j];  j &lt;- j + 1</w:t>
        <w:br/>
      </w:r>
      <w:r>
        <w:rPr>
          <w:rFonts w:ascii="Consolas" w:hAnsi="Consolas" w:eastAsia="Consolas"/>
          <w:sz w:val="16"/>
        </w:rPr>
        <w:t>7.      END IF</w:t>
        <w:br/>
      </w:r>
      <w:r>
        <w:rPr>
          <w:rFonts w:ascii="Consolas" w:hAnsi="Consolas" w:eastAsia="Consolas"/>
          <w:sz w:val="16"/>
        </w:rPr>
        <w:t>8.      k &lt;- k + 1</w:t>
        <w:br/>
      </w:r>
      <w:r>
        <w:rPr>
          <w:rFonts w:ascii="Consolas" w:hAnsi="Consolas" w:eastAsia="Consolas"/>
          <w:sz w:val="16"/>
        </w:rPr>
        <w:t>9.  END WHILE</w:t>
        <w:br/>
      </w:r>
      <w:r>
        <w:rPr>
          <w:rFonts w:ascii="Consolas" w:hAnsi="Consolas" w:eastAsia="Consolas"/>
          <w:sz w:val="16"/>
        </w:rPr>
        <w:t>10. WHILE i &lt; length(L) DO A[k] &lt;- L[i];  i &lt;- i + 1;  k &lt;- k + 1 END WHILE</w:t>
        <w:br/>
      </w:r>
      <w:r>
        <w:rPr>
          <w:rFonts w:ascii="Consolas" w:hAnsi="Consolas" w:eastAsia="Consolas"/>
          <w:sz w:val="16"/>
        </w:rPr>
        <w:t>11. WHILE j &lt; length(R) DO A[k] &lt;- R[j];  j &lt;- j + 1;  k &lt;- k + 1 END WHILE</w:t>
        <w:br/>
      </w:r>
      <w:r>
        <w:rPr>
          <w:rFonts w:ascii="Consolas" w:hAnsi="Consolas" w:eastAsia="Consolas"/>
          <w:sz w:val="16"/>
        </w:rPr>
        <w:t>END        O(n log n) in every case;  needs O(n) extra memory</w:t>
      </w:r>
    </w:p>
    <w:p>
      <w:pPr>
        <w:pStyle w:val="Heading3"/>
      </w:pPr>
      <w:r>
        <w:t>quickSort(A, low, high) — Sorters.quickSort()</w:t>
      </w:r>
    </w:p>
    <w:p>
      <w:pPr>
        <w:keepLines/>
        <w:spacing w:before="80" w:after="160" w:line="240" w:lineRule="auto"/>
        <w:shd w:val="clear" w:fill="F5F4F1"/>
        <w:pBdr>
          <w:top w:val="single" w:sz="4" w:space="4" w:color="DCD9D2"/>
          <w:left w:val="single" w:sz="4" w:space="4" w:color="DCD9D2"/>
          <w:bottom w:val="single" w:sz="4" w:space="4" w:color="DCD9D2"/>
          <w:right w:val="single" w:sz="4" w:space="4" w:color="DCD9D2"/>
        </w:pBdr>
      </w:pPr>
      <w:r>
        <w:rPr>
          <w:rFonts w:ascii="Consolas" w:hAnsi="Consolas" w:eastAsia="Consolas"/>
          <w:sz w:val="16"/>
        </w:rPr>
        <w:t>ALGORITHM quickSort(A, low, high)</w:t>
        <w:br/>
      </w:r>
      <w:r>
        <w:rPr>
          <w:rFonts w:ascii="Consolas" w:hAnsi="Consolas" w:eastAsia="Consolas"/>
          <w:sz w:val="16"/>
        </w:rPr>
        <w:t>1.  IF low &gt;= high THEN RETURN            // BASE CASE: 0 or 1 element</w:t>
        <w:br/>
      </w:r>
      <w:r>
        <w:rPr>
          <w:rFonts w:ascii="Consolas" w:hAnsi="Consolas" w:eastAsia="Consolas"/>
          <w:sz w:val="16"/>
        </w:rPr>
        <w:t>2.  p &lt;- partition(A, low, high)</w:t>
        <w:br/>
      </w:r>
      <w:r>
        <w:rPr>
          <w:rFonts w:ascii="Consolas" w:hAnsi="Consolas" w:eastAsia="Consolas"/>
          <w:sz w:val="16"/>
        </w:rPr>
        <w:t>3.  quickSort(A, low, p - 1)              // left partition (values &lt;= pivot)</w:t>
        <w:br/>
      </w:r>
      <w:r>
        <w:rPr>
          <w:rFonts w:ascii="Consolas" w:hAnsi="Consolas" w:eastAsia="Consolas"/>
          <w:sz w:val="16"/>
        </w:rPr>
        <w:t>4.  quickSort(A, p + 1, high)             // right partition (values &gt; pivot)</w:t>
        <w:br/>
      </w:r>
      <w:r>
        <w:rPr>
          <w:rFonts w:ascii="Consolas" w:hAnsi="Consolas" w:eastAsia="Consolas"/>
          <w:sz w:val="16"/>
        </w:rPr>
        <w:t>END</w:t>
        <w:br/>
      </w:r>
      <w:r>
        <w:rPr>
          <w:rFonts w:ascii="Consolas" w:hAnsi="Consolas" w:eastAsia="Consolas"/>
          <w:sz w:val="16"/>
        </w:rPr>
        <w:br/>
      </w:r>
      <w:r>
        <w:rPr>
          <w:rFonts w:ascii="Consolas" w:hAnsi="Consolas" w:eastAsia="Consolas"/>
          <w:sz w:val="16"/>
        </w:rPr>
        <w:t>ALGORITHM partition(A, low, high)         // Lomuto scheme</w:t>
        <w:br/>
      </w:r>
      <w:r>
        <w:rPr>
          <w:rFonts w:ascii="Consolas" w:hAnsi="Consolas" w:eastAsia="Consolas"/>
          <w:sz w:val="16"/>
        </w:rPr>
        <w:t>PIVOT RULE: the LAST element of the sub-array, A[high]</w:t>
        <w:br/>
      </w:r>
      <w:r>
        <w:rPr>
          <w:rFonts w:ascii="Consolas" w:hAnsi="Consolas" w:eastAsia="Consolas"/>
          <w:sz w:val="16"/>
        </w:rPr>
        <w:t>1.  pivot &lt;- A[high];  i &lt;- low - 1</w:t>
        <w:br/>
      </w:r>
      <w:r>
        <w:rPr>
          <w:rFonts w:ascii="Consolas" w:hAnsi="Consolas" w:eastAsia="Consolas"/>
          <w:sz w:val="16"/>
        </w:rPr>
        <w:t>2.  FOR j &lt;- low TO high - 1 DO</w:t>
        <w:br/>
      </w:r>
      <w:r>
        <w:rPr>
          <w:rFonts w:ascii="Consolas" w:hAnsi="Consolas" w:eastAsia="Consolas"/>
          <w:sz w:val="16"/>
        </w:rPr>
        <w:t>3.      comparisons &lt;- comparisons + 1</w:t>
        <w:br/>
      </w:r>
      <w:r>
        <w:rPr>
          <w:rFonts w:ascii="Consolas" w:hAnsi="Consolas" w:eastAsia="Consolas"/>
          <w:sz w:val="16"/>
        </w:rPr>
        <w:t>4.      IF A[j] &lt;= pivot THEN</w:t>
        <w:br/>
      </w:r>
      <w:r>
        <w:rPr>
          <w:rFonts w:ascii="Consolas" w:hAnsi="Consolas" w:eastAsia="Consolas"/>
          <w:sz w:val="16"/>
        </w:rPr>
        <w:t>5.          i &lt;- i + 1</w:t>
        <w:br/>
      </w:r>
      <w:r>
        <w:rPr>
          <w:rFonts w:ascii="Consolas" w:hAnsi="Consolas" w:eastAsia="Consolas"/>
          <w:sz w:val="16"/>
        </w:rPr>
        <w:t>6.          IF i &lt;&gt; j THEN SWAP A[i] WITH A[j];  swaps &lt;- swaps + 1</w:t>
        <w:br/>
      </w:r>
      <w:r>
        <w:rPr>
          <w:rFonts w:ascii="Consolas" w:hAnsi="Consolas" w:eastAsia="Consolas"/>
          <w:sz w:val="16"/>
        </w:rPr>
        <w:t>7.      END IF</w:t>
        <w:br/>
      </w:r>
      <w:r>
        <w:rPr>
          <w:rFonts w:ascii="Consolas" w:hAnsi="Consolas" w:eastAsia="Consolas"/>
          <w:sz w:val="16"/>
        </w:rPr>
        <w:t>8.  END FOR</w:t>
        <w:br/>
      </w:r>
      <w:r>
        <w:rPr>
          <w:rFonts w:ascii="Consolas" w:hAnsi="Consolas" w:eastAsia="Consolas"/>
          <w:sz w:val="16"/>
        </w:rPr>
        <w:t>9.  SWAP A[i + 1] WITH A[high]            // pivot into its final position</w:t>
        <w:br/>
      </w:r>
      <w:r>
        <w:rPr>
          <w:rFonts w:ascii="Consolas" w:hAnsi="Consolas" w:eastAsia="Consolas"/>
          <w:sz w:val="16"/>
        </w:rPr>
        <w:t>10. swaps &lt;- swaps + 1</w:t>
        <w:br/>
      </w:r>
      <w:r>
        <w:rPr>
          <w:rFonts w:ascii="Consolas" w:hAnsi="Consolas" w:eastAsia="Consolas"/>
          <w:sz w:val="16"/>
        </w:rPr>
        <w:t>11. RETURN i + 1</w:t>
        <w:br/>
      </w:r>
      <w:r>
        <w:rPr>
          <w:rFonts w:ascii="Consolas" w:hAnsi="Consolas" w:eastAsia="Consolas"/>
          <w:sz w:val="16"/>
        </w:rPr>
        <w:t>END        Average O(n log n);  worst O(n^2) on (almost) sorted input</w:t>
      </w:r>
    </w:p>
    <w:p>
      <w:pPr>
        <w:pStyle w:val="Heading1"/>
        <w:pageBreakBefore/>
      </w:pPr>
      <w:r>
        <w:t>7. Conclusion</w:t>
      </w:r>
    </w:p>
    <w:p>
      <w:r>
        <w:rPr>
          <w:b w:val="0"/>
          <w:i w:val="0"/>
        </w:rPr>
        <w:t>The project shows that the choice of a data structure or algorithm follows from the operations a task actually performs. A queue enforces first-come-first-served service at O(1) per student; a singly linked list absorbs insertions and deletions in the middle of the service records without shifting data; a stack evaluates postfix expressions in one pass because the operands needed are always the most recent values; and an array gives the contiguous, index-addressable storage that statistics and in-place sorting require.</w:t>
      </w:r>
    </w:p>
    <w:p>
      <w:r>
        <w:rPr>
          <w:b w:val="0"/>
          <w:i w:val="0"/>
        </w:rPr>
        <w:t>The experiment confirmed the theory taught in class. Selection Sort's comparison count was exactly n(n−1)/2 at every size and never benefited from ordered data. Insertion Sort matched O(n²) on random data but collapsed to near O(n) on the almost-sorted array. Merge Sort held to O(n log n) in every test and scaled best, at the cost of O(n) extra memory. Quick Sort was the fastest on large random arrays but degraded towards O(n²) on almost-sorted input because of the last-element pivot rule — a concrete reminder that an algorithm's average case is not a guarantee, and that execution time on its own is not a sufficient basis for choosing one.</w:t>
      </w:r>
    </w:p>
    <w:p>
      <w:pPr>
        <w:pStyle w:val="Heading2"/>
      </w:pPr>
      <w:r>
        <w:t>Repository and submission</w:t>
      </w:r>
    </w:p>
    <w:tbl>
      <w:tblPr>
        <w:tblStyle w:val="TableGrid"/>
        <w:tblW w:type="auto" w:w="0"/>
        <w:jc w:val="center"/>
        <w:tblLayout w:type="autofit"/>
        <w:tblLook w:firstColumn="1" w:firstRow="1" w:lastColumn="0" w:lastRow="0" w:noHBand="0" w:noVBand="1" w:val="04A0"/>
      </w:tblPr>
      <w:tblGrid>
        <w:gridCol w:w="4873"/>
        <w:gridCol w:w="4873"/>
      </w:tblGrid>
      <w:tr>
        <w:trPr>
          <w:tblHeader/>
        </w:trPr>
        <w:tc>
          <w:tcPr>
            <w:tcW w:type="dxa" w:w="2494"/>
            <w:shd w:val="clear" w:fill="01696F"/>
          </w:tcPr>
          <w:p>
            <w:pPr>
              <w:spacing w:after="40" w:before="40"/>
            </w:pPr>
            <w:r/>
            <w:r>
              <w:rPr>
                <w:b/>
                <w:color w:val="FFFFFF"/>
                <w:sz w:val="18"/>
              </w:rPr>
              <w:t>Item</w:t>
            </w:r>
          </w:p>
        </w:tc>
        <w:tc>
          <w:tcPr>
            <w:tcW w:type="dxa" w:w="6236"/>
            <w:shd w:val="clear" w:fill="01696F"/>
          </w:tcPr>
          <w:p>
            <w:pPr>
              <w:spacing w:after="40" w:before="40"/>
            </w:pPr>
            <w:r/>
            <w:r>
              <w:rPr>
                <w:b/>
                <w:color w:val="FFFFFF"/>
                <w:sz w:val="18"/>
              </w:rPr>
              <w:t>Detail</w:t>
            </w:r>
          </w:p>
        </w:tc>
      </w:tr>
      <w:tr>
        <w:tc>
          <w:tcPr>
            <w:tcW w:type="dxa" w:w="2494"/>
          </w:tcPr>
          <w:p>
            <w:pPr>
              <w:spacing w:after="40" w:before="40"/>
            </w:pPr>
            <w:r/>
            <w:r>
              <w:rPr>
                <w:sz w:val="18"/>
              </w:rPr>
              <w:t>GitHub repository</w:t>
            </w:r>
          </w:p>
        </w:tc>
        <w:tc>
          <w:tcPr>
            <w:tcW w:type="dxa" w:w="6236"/>
          </w:tcPr>
          <w:p>
            <w:pPr>
              <w:spacing w:after="40" w:before="40"/>
            </w:pPr>
            <w:r/>
            <w:r>
              <w:rPr>
                <w:sz w:val="18"/>
              </w:rPr>
              <w:t>https://github.com/georgeshimaneni23-beep/DSA521S-Group11-ServiceCentre</w:t>
            </w:r>
          </w:p>
        </w:tc>
      </w:tr>
      <w:tr>
        <w:tc>
          <w:tcPr>
            <w:tcW w:type="dxa" w:w="2494"/>
            <w:shd w:val="clear" w:fill="F5F4F1"/>
          </w:tcPr>
          <w:p>
            <w:pPr>
              <w:spacing w:after="40" w:before="40"/>
            </w:pPr>
            <w:r/>
            <w:r>
              <w:rPr>
                <w:sz w:val="18"/>
              </w:rPr>
              <w:t>eLearning submission</w:t>
            </w:r>
          </w:p>
        </w:tc>
        <w:tc>
          <w:tcPr>
            <w:tcW w:type="dxa" w:w="6236"/>
            <w:shd w:val="clear" w:fill="F5F4F1"/>
          </w:tcPr>
          <w:p>
            <w:pPr>
              <w:spacing w:after="40" w:before="40"/>
            </w:pPr>
            <w:r/>
            <w:r>
              <w:rPr>
                <w:sz w:val="18"/>
              </w:rPr>
              <w:t>DSA521S_Group11_Project2026.zip (this report, all source files, README)</w:t>
            </w:r>
          </w:p>
        </w:tc>
      </w:tr>
      <w:tr>
        <w:tc>
          <w:tcPr>
            <w:tcW w:type="dxa" w:w="2494"/>
          </w:tcPr>
          <w:p>
            <w:pPr>
              <w:spacing w:after="40" w:before="40"/>
            </w:pPr>
            <w:r/>
            <w:r>
              <w:rPr>
                <w:sz w:val="18"/>
              </w:rPr>
              <w:t>Submitted by</w:t>
            </w:r>
          </w:p>
        </w:tc>
        <w:tc>
          <w:tcPr>
            <w:tcW w:type="dxa" w:w="6236"/>
          </w:tcPr>
          <w:p>
            <w:pPr>
              <w:spacing w:after="40" w:before="40"/>
            </w:pPr>
            <w:r/>
            <w:r>
              <w:rPr>
                <w:sz w:val="18"/>
              </w:rPr>
              <w:t>225018497 – George Shimaneni</w:t>
            </w:r>
          </w:p>
        </w:tc>
      </w:tr>
      <w:tr>
        <w:tc>
          <w:tcPr>
            <w:tcW w:type="dxa" w:w="2494"/>
            <w:shd w:val="clear" w:fill="F5F4F1"/>
          </w:tcPr>
          <w:p>
            <w:pPr>
              <w:spacing w:after="40" w:before="40"/>
            </w:pPr>
            <w:r/>
            <w:r>
              <w:rPr>
                <w:sz w:val="18"/>
              </w:rPr>
              <w:t>Contents of the repository</w:t>
            </w:r>
          </w:p>
        </w:tc>
        <w:tc>
          <w:tcPr>
            <w:tcW w:type="dxa" w:w="6236"/>
            <w:shd w:val="clear" w:fill="F5F4F1"/>
          </w:tcPr>
          <w:p>
            <w:pPr>
              <w:spacing w:after="40" w:before="40"/>
            </w:pPr>
            <w:r/>
            <w:r>
              <w:rPr>
                <w:sz w:val="18"/>
              </w:rPr>
              <w:t>src/ Java source files, README.md, PSEUDOCODE.md, screenshots/, captured program output, and this report</w:t>
            </w:r>
          </w:p>
        </w:tc>
      </w:tr>
    </w:tbl>
    <w:p>
      <w:pPr>
        <w:spacing w:after="40"/>
      </w:pPr>
    </w:p>
    <w:p>
      <w:r>
        <w:rPr>
          <w:b w:val="0"/>
          <w:i w:val="0"/>
        </w:rPr>
        <w:t>The repository history records the progressive development of the solution as a series of commits, each describing the component added at that step, and every group member commits under their own GitHub account. Every member understands the complete submitted work and can explain, trace and defend any data structure, algorithm, pseudocode listing or section of source code in it.</w:t>
      </w:r>
    </w:p>
    <w:sectPr w:rsidR="00FC693F" w:rsidRPr="0006063C" w:rsidSect="00034616">
      <w:footerReference w:type="default" r:id="rId20"/>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DSA521S Group Mini-Project 2026 — Group 11 — NUST Service Centre Simulation    |    Page </w:t>
    </w:r>
    <w:r>
      <w:rPr>
        <w:color w:val="595959"/>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1696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1696F"/>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8251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