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Calibri" w:hAnsi="Calibri"/>
          <w:b/>
          <w:color w:val="28251D"/>
          <w:sz w:val="36"/>
        </w:rPr>
        <w:t>PART E — Pseudocode and Algorithm Representation</w:t>
      </w:r>
    </w:p>
    <w:p>
      <w:r>
        <w:rPr>
          <w:rFonts w:ascii="Calibri" w:hAnsi="Calibri"/>
          <w:b w:val="0"/>
          <w:color w:val="28251D"/>
          <w:sz w:val="21"/>
        </w:rPr>
        <w:t>DSA521S Group Mini-Project 2026 — Group 11 NUST Campus Service Centre Simulation</w:t>
      </w:r>
    </w:p>
    <w:p>
      <w:r>
        <w:rPr>
          <w:rFonts w:ascii="Calibri" w:hAnsi="Calibri"/>
          <w:b w:val="0"/>
          <w:color w:val="28251D"/>
          <w:sz w:val="21"/>
        </w:rPr>
        <w:t>Every algorithm below corresponds directly to the submitted Java implementation. The Java file and method that implements each one is named above the pseudocode.</w:t>
      </w:r>
    </w:p>
    <w:p>
      <w:pPr>
        <w:keepNext/>
        <w:pBdr>
          <w:bottom w:val="single" w:sz="12" w:color="01696F"/>
        </w:pBdr>
        <w:spacing w:before="320" w:after="40"/>
      </w:pPr>
      <w:r>
        <w:rPr>
          <w:rFonts w:ascii="Calibri" w:hAnsi="Calibri"/>
          <w:b/>
          <w:color w:val="01696F"/>
          <w:sz w:val="29"/>
        </w:rPr>
        <w:t>1. QUEUE</w:t>
      </w:r>
    </w:p>
    <w:p>
      <w:pPr>
        <w:keepNext/>
        <w:spacing w:before="0" w:after="160"/>
      </w:pP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 xml:space="preserve">enqueue(student) — </w:t>
      </w:r>
      <w:r>
        <w:rPr>
          <w:rFonts w:ascii="Courier New" w:hAnsi="Courier New"/>
          <w:b/>
          <w:color w:val="28251D"/>
          <w:sz w:val="19"/>
        </w:rPr>
        <w:t>StudentQueue.enqueue()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enqueue(student)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INPUT : student record to be added to the waiting line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OUTPUT: the student is placed at the rear of the queue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newNode &lt;- new QNode holding student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newNode.next &lt;- NULL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IF front = NULL THEN            // the queue is empty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    front &lt;- newNode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    rear  &lt;- newNode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ELSE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    rear.next &lt;- newNode        // link behind the current last node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    rear      &lt;- newNode        // the new node becomes the rear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9. 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10. size &lt;- size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>Time complexity: O(1)</w:t>
      </w: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 xml:space="preserve">dequeue() — </w:t>
      </w:r>
      <w:r>
        <w:rPr>
          <w:rFonts w:ascii="Courier New" w:hAnsi="Courier New"/>
          <w:b/>
          <w:color w:val="28251D"/>
          <w:sz w:val="19"/>
        </w:rPr>
        <w:t>StudentQueue.dequeue()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dequeue()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OUTPUT: the student at the front (the next to be served), or NULL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IF front = NULL THEN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    PRINT "Queue is empty"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    RETURN NULL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served &lt;- front.data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front  &lt;- front.next            // move the front pointer forward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IF front = NULL THEN            // the queue has just become empty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    rear &lt;- NULL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9. 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10. size &lt;- size - 1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11. RETURN served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>Time complexity: O(1)</w:t>
      </w: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>peek(), isEmpty(), displayQueue()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peek()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IF front = NULL THEN RETURN NULL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RETURN front.data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isEmpty()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RETURN (front = NULL)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displayQueue()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IF isEmpty() THEN PRINT "queue is empty"; RETURN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current  &lt;- front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position &lt;- 1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WHILE current &lt;&gt; NULL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    PRINT position, current.data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    current  &lt;- current.next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    position &lt;- position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END WHILE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sz="12" w:color="01696F"/>
        </w:pBdr>
        <w:spacing w:before="320" w:after="40"/>
      </w:pPr>
      <w:r>
        <w:rPr>
          <w:rFonts w:ascii="Calibri" w:hAnsi="Calibri"/>
          <w:b/>
          <w:color w:val="01696F"/>
          <w:sz w:val="29"/>
        </w:rPr>
        <w:t>2. STACK</w:t>
      </w:r>
    </w:p>
    <w:p>
      <w:pPr>
        <w:keepNext/>
        <w:spacing w:before="0" w:after="160"/>
      </w:pP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 xml:space="preserve">push(value) — </w:t>
      </w:r>
      <w:r>
        <w:rPr>
          <w:rFonts w:ascii="Courier New" w:hAnsi="Courier New"/>
          <w:b/>
          <w:color w:val="28251D"/>
          <w:sz w:val="19"/>
        </w:rPr>
        <w:t>IntStack.push()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push(value)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IF top = capacity - 1 THEN          // the array is full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    bigger &lt;- new array of size capacity * 2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    FOR i &lt;- 0 TO capacity - 1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        bigger[i] &lt;- items[i]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    END FOR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    items &lt;- bigger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top &lt;- top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9.  items[top] &lt;- value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 xml:space="preserve">pop() — </w:t>
      </w:r>
      <w:r>
        <w:rPr>
          <w:rFonts w:ascii="Courier New" w:hAnsi="Courier New"/>
          <w:b/>
          <w:color w:val="28251D"/>
          <w:sz w:val="19"/>
        </w:rPr>
        <w:t>IntStack.pop()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pop()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IF top = -1 THEN ERROR "stack underflow"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value &lt;- items[top]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top   &lt;- top - 1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RETURN value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peek()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IF top = -1 THEN ERROR "stack is empty"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RETURN items[top]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 xml:space="preserve">evaluatePostfix(expression) — </w:t>
      </w:r>
      <w:r>
        <w:rPr>
          <w:rFonts w:ascii="Courier New" w:hAnsi="Courier New"/>
          <w:b/>
          <w:color w:val="28251D"/>
          <w:sz w:val="19"/>
        </w:rPr>
        <w:t>PostfixEvaluator.evaluate()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evaluatePostfix(expression)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INPUT : a postfix expression whose tokens are separated by spaces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OUTPUT: the numeric value of the expression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CREATE empty stack S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tokens &lt;- split expression on spaces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FOR EACH token IN tokens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    IF token is a number THEN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        S.push(token as number)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    ELSE                                  // token is + - * /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        IF S.size &lt; 2 THEN ERROR "malformed expression"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        right &lt;- S.pop()                  // second operand comes off first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9.          left  &lt;- S.pop()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10.         result &lt;- apply(left, token, right)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11.         S.push(result)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12.    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13. END FOR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14. IF S.size &lt;&gt; 1 THEN ERROR "malformed expression"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15. answer &lt;- S.peek()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16. RETURN S.pop()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>Time complexity: O(n) for n tokens.</w:t>
      </w:r>
    </w:p>
    <w:p>
      <w:pPr>
        <w:keepNext/>
        <w:pBdr>
          <w:bottom w:val="single" w:sz="12" w:color="01696F"/>
        </w:pBdr>
        <w:spacing w:before="320" w:after="40"/>
      </w:pPr>
      <w:r>
        <w:rPr>
          <w:rFonts w:ascii="Calibri" w:hAnsi="Calibri"/>
          <w:b/>
          <w:color w:val="01696F"/>
          <w:sz w:val="29"/>
        </w:rPr>
        <w:t>3. SINGLY LINKED LIST</w:t>
      </w:r>
    </w:p>
    <w:p>
      <w:pPr>
        <w:keepNext/>
        <w:spacing w:before="0" w:after="160"/>
      </w:pP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>insertNode — at the beginning, at the end, at a position (</w:t>
      </w:r>
      <w:r>
        <w:rPr>
          <w:rFonts w:ascii="Courier New" w:hAnsi="Courier New"/>
          <w:b/>
          <w:color w:val="28251D"/>
          <w:sz w:val="19"/>
        </w:rPr>
        <w:t>ServiceRecordList</w:t>
      </w:r>
      <w:r>
        <w:rPr>
          <w:rFonts w:ascii="Calibri" w:hAnsi="Calibri"/>
          <w:b/>
          <w:color w:val="28251D"/>
          <w:sz w:val="23"/>
        </w:rPr>
        <w:t>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insertAtBeginning(student)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newNode &lt;- new Node holding student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newNode.next &lt;- head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head &lt;- newNode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count &lt;- count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insertAtEnd(student)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newNode &lt;- new Node holding student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IF head = NULL THEN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    head &lt;- newNode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ELSE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    current &lt;- head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    WHILE current.next &lt;&gt; NULL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        current &lt;- current.next          // walk to the last node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    END WHILE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9.      current.next &lt;- newNode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10.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11. count &lt;- count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insertAtPosition(student, position)      // position is 1-based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IF position &lt; 1 OR position &gt; count + 1 THEN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    PRINT "invalid position"; RETURN FALSE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IF position = 1 THEN insertAtBeginning(student); RETURN TRUE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newNode &lt;- new Node holding student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current &lt;- head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FOR i &lt;- 1 TO position - 2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    current &lt;- current.next              // stop at the node BEFORE the position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9.  END FOR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10. newNode.next &lt;- current.next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11. current.next &lt;- newNode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12. count &lt;- count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13. RETURN TRUE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 xml:space="preserve">deleteNode(studentNo) — </w:t>
      </w:r>
      <w:r>
        <w:rPr>
          <w:rFonts w:ascii="Courier New" w:hAnsi="Courier New"/>
          <w:b/>
          <w:color w:val="28251D"/>
          <w:sz w:val="19"/>
        </w:rPr>
        <w:t>ServiceRecordList.deleteStudent()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deleteNode(studentNo)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IF head = NULL THEN PRINT "list is empty"; RETURN FALSE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IF head.data.studentNo = studentNo THEN     // deleting the head node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    head  &lt;- head.next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    count &lt;- count - 1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    RETURN TRUE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previous &lt;- head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current  &lt;- head.next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9.  WHILE current &lt;&gt; NULL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10.     IF current.data.studentNo = studentNo THEN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11.         previous.next &lt;- current.next        // bypass the deleted node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12.         count &lt;- count - 1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13.         RETURN TRUE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14.    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15.     previous &lt;- current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16.     current  &lt;- current.next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17. END WHILE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18. PRINT "student not found"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19. RETURN FALSE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 xml:space="preserve">searchNode(studentNo) — </w:t>
      </w:r>
      <w:r>
        <w:rPr>
          <w:rFonts w:ascii="Courier New" w:hAnsi="Courier New"/>
          <w:b/>
          <w:color w:val="28251D"/>
          <w:sz w:val="19"/>
        </w:rPr>
        <w:t>ServiceRecordList.searchStudent()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searchNode(studentNo)            // sequential / linear search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current  &lt;- head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position &lt;- 1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WHILE current &lt;&gt; NULL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    IF current.data.studentNo = studentNo THEN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        PRINT "found at node", position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        RETURN current.data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   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    current  &lt;- current.next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9.      position &lt;- position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10. END WHILE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11. PRINT "not found"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12. RETURN NULL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>Time complexity: O(n) — a linked list cannot be searched by index jumps.</w:t>
      </w: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 xml:space="preserve">traverseList() — </w:t>
      </w:r>
      <w:r>
        <w:rPr>
          <w:rFonts w:ascii="Courier New" w:hAnsi="Courier New"/>
          <w:b/>
          <w:color w:val="28251D"/>
          <w:sz w:val="19"/>
        </w:rPr>
        <w:t>ServiceRecordList.displayStudents()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traverseList()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current  &lt;- head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position &lt;- 1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WHILE current &lt;&gt; NULL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    PRINT position, current.data.studentNo, name, serviceType, estimatedTime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    current  &lt;- current.next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    position &lt;- position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END WHILE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PRINT "total records =", count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sz="12" w:color="01696F"/>
        </w:pBdr>
        <w:spacing w:before="320" w:after="40"/>
      </w:pPr>
      <w:r>
        <w:rPr>
          <w:rFonts w:ascii="Calibri" w:hAnsi="Calibri"/>
          <w:b/>
          <w:color w:val="01696F"/>
          <w:sz w:val="29"/>
        </w:rPr>
        <w:t xml:space="preserve">4. ARRAY STATISTICS — </w:t>
      </w:r>
      <w:r>
        <w:rPr>
          <w:rFonts w:ascii="Courier New" w:hAnsi="Courier New"/>
          <w:b/>
          <w:color w:val="01696F"/>
          <w:sz w:val="19"/>
        </w:rPr>
        <w:t>DailyStatistics</w:t>
      </w:r>
    </w:p>
    <w:p>
      <w:pPr>
        <w:keepNext/>
        <w:spacing w:before="0" w:after="160"/>
      </w:pP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computeDailyStatistics(serviceTimes, n)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total &lt;- 0; served &lt;- 0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highest &lt;- serviceTimes[0]; lowest &lt;- serviceTimes[0]; longerThanTen &lt;- 0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FOR i &lt;- 0 TO n - 1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    served &lt;- served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    total  &lt;- total + serviceTimes[i]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    IF serviceTimes[i] &gt; highest THEN highest &lt;- serviceTimes[i]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    IF serviceTimes[i] &lt; lowest  THEN lowest  &lt;- serviceTimes[i]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    IF serviceTimes[i] &gt; 10      THEN longerThanTen &lt;- longerThanTen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9.  END FOR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10. average &lt;- total / served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11. RETURN served, total, average, highest, lowest, longerThanTen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>Time complexity: O(n), a single traversal. No built-in max, min or sum is used.</w:t>
      </w:r>
    </w:p>
    <w:p>
      <w:pPr>
        <w:keepNext/>
        <w:pBdr>
          <w:bottom w:val="single" w:sz="12" w:color="01696F"/>
        </w:pBdr>
        <w:spacing w:before="320" w:after="40"/>
      </w:pPr>
      <w:r>
        <w:rPr>
          <w:rFonts w:ascii="Calibri" w:hAnsi="Calibri"/>
          <w:b/>
          <w:color w:val="01696F"/>
          <w:sz w:val="29"/>
        </w:rPr>
        <w:t>5. SORTING ALGORITHMS</w:t>
      </w:r>
    </w:p>
    <w:p>
      <w:pPr>
        <w:keepNext/>
        <w:spacing w:before="0" w:after="160"/>
      </w:pP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 xml:space="preserve">selectionSort(A) — </w:t>
      </w:r>
      <w:r>
        <w:rPr>
          <w:rFonts w:ascii="Courier New" w:hAnsi="Courier New"/>
          <w:b/>
          <w:color w:val="28251D"/>
          <w:sz w:val="19"/>
        </w:rPr>
        <w:t>Sorters.selectionSort()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selectionSort(A, n)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FOR i &lt;- 0 TO n - 2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    minIndex &lt;- i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    FOR j &lt;- i + 1 TO n - 1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        comparisons &lt;- comparisons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        IF A[j] &lt; A[minIndex] THEN minIndex &lt;- j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    END FOR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    IF minIndex &lt;&gt; i THEN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        SWAP A[i] WITH A[minIndex]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9.          swaps &lt;- swaps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10.    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11. END FOR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>Comparisons: always n(n-1)/2. Best = average = worst = O(n^2). Swaps at most n-1.</w:t>
      </w: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 xml:space="preserve">insertionSort(A) — </w:t>
      </w:r>
      <w:r>
        <w:rPr>
          <w:rFonts w:ascii="Courier New" w:hAnsi="Courier New"/>
          <w:b/>
          <w:color w:val="28251D"/>
          <w:sz w:val="19"/>
        </w:rPr>
        <w:t>Sorters.insertionSort()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insertionSort(A, n)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FOR i &lt;- 1 TO n - 1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    key &lt;- A[i]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    j   &lt;- i - 1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    WHILE j &gt;= 0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        comparisons &lt;- comparisons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        IF A[j] &gt; key THEN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            A[j + 1] &lt;- A[j]              // shift the larger value right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            shifts &lt;- shifts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9.              j &lt;- j - 1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10.         ELSE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11.             EXIT WHILE                    // correct position found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12.        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13.     END WHILE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14.     A[j + 1] &lt;- key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15. END FOR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>Best case O(n) on sorted/almost-sorted data; worst and average O(n^2).</w:t>
      </w: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 xml:space="preserve">mergeSort(A, low, high) — </w:t>
      </w:r>
      <w:r>
        <w:rPr>
          <w:rFonts w:ascii="Courier New" w:hAnsi="Courier New"/>
          <w:b/>
          <w:color w:val="28251D"/>
          <w:sz w:val="19"/>
        </w:rPr>
        <w:t>Sorters.mergeSort()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mergeSort(A, low, high)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IF low &gt;= high THEN RETURN              // BASE CASE: 0 or 1 element is sorted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mid &lt;- low + (high - low) / 2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mergeSort(A, low, mid)                  // divide: left half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mergeSort(A, mid + 1, high)             // divide: right half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merge(A, low, mid, high)                // conquer: combine the sorted halves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merge(A, low, mid, high)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L &lt;- copy of A[low .. mid]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R &lt;- copy of A[mid + 1 .. high]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i &lt;- 0; j &lt;- 0; k &lt;- low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WHILE i &lt; length(L) AND j &lt; length(R)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    comparisons &lt;- comparisons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    IF L[i] &lt;= R[j] THEN A[k] &lt;- L[i]; i &lt;- i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    ELSE                 A[k] &lt;- R[j]; j &lt;- j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   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9.      k &lt;- k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10. END WHILE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11. WHILE i &lt; length(L) DO A[k] &lt;- L[i]; i &lt;- i + 1; k &lt;- k + 1 END WHILE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12. WHILE j &lt; length(R) DO A[k] &lt;- R[j]; j &lt;- j + 1; k &lt;- k + 1 END WHILE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>O(n log n) comparisons in every case; needs O(n) extra memory.</w:t>
      </w: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 xml:space="preserve">quickSort(A, low, high) — </w:t>
      </w:r>
      <w:r>
        <w:rPr>
          <w:rFonts w:ascii="Courier New" w:hAnsi="Courier New"/>
          <w:b/>
          <w:color w:val="28251D"/>
          <w:sz w:val="19"/>
        </w:rPr>
        <w:t>Sorters.quickSort()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quickSort(A, low, high)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IF low &gt;= high THEN RETURN              // BASE CASE: 0 or 1 element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p &lt;- partition(A, low, high)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quickSort(A, low, p - 1)                // left partition (values &lt;= pivot)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quickSort(A, p + 1, high)               // right partition (values &gt; pivot)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ALGORITHM partition(A, low, high)           // Lomuto scheme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PIVOT RULE: the LAST element of the sub-array, A[high]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1.  pivot &lt;- A[high]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2.  i &lt;- low - 1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3.  FOR j &lt;- low TO high - 1 DO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4.      comparisons &lt;- comparisons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5.      IF A[j] &lt;= pivot THEN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6.          i &lt;- i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7.          IF i &lt;&gt; j THEN SWAP A[i] WITH A[j]; swaps &lt;- swaps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8.      END IF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9.  END FOR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10. SWAP A[i + 1] WITH A[high]              // place the pivot in its final position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11. swaps &lt;- swaps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12. RETURN i + 1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8"/>
              </w:rPr>
              <w:t>END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>Average O(n log n); worst case O(n^2) when the pivot is always the smallest or largest value, which happens with this pivot rule on already-sorted input.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F5D57"/>
        <w:sz w:val="16"/>
      </w:rPr>
      <w:t>DSA521S Group Mini-Project 2026 — Group 11 — Part E pseudocode</w:t>
      <w:tab/>
      <w:tab/>
      <w:t xml:space="preserve">Page </w:t>
    </w:r>
    <w:fldSimple w:instr="PAGE">
      <w:r>
        <w:rPr>
          <w:sz w:val="1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825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DSA521S Group 11 — Part E pseudocode</dc:title>
  <dc:subject/>
  <dc:creator>Perplexity Computer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