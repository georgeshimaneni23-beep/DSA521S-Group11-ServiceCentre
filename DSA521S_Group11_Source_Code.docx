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600" w:after="40"/>
        <w:jc w:val="center"/>
      </w:pPr>
      <w:r>
        <w:rPr>
          <w:b w:val="0"/>
          <w:color w:val="5F5D57"/>
          <w:sz w:val="24"/>
        </w:rPr>
        <w:t>NAMIBIA UNIVERSITY OF SCIENCE AND TECHNOLOGY</w:t>
      </w:r>
    </w:p>
    <w:p>
      <w:pPr>
        <w:keepNext w:val="0"/>
        <w:spacing w:before="0" w:after="480"/>
        <w:jc w:val="center"/>
      </w:pPr>
      <w:r>
        <w:rPr>
          <w:b w:val="0"/>
          <w:color w:val="5F5D57"/>
          <w:sz w:val="24"/>
        </w:rPr>
        <w:t>DSA521S — DATA STRUCTURES AND ALGORITHMS 1</w:t>
      </w:r>
    </w:p>
    <w:p>
      <w:pPr>
        <w:keepNext w:val="0"/>
        <w:spacing w:before="0" w:after="80"/>
        <w:jc w:val="center"/>
      </w:pPr>
      <w:r>
        <w:rPr>
          <w:b/>
          <w:color w:val="28251D"/>
          <w:sz w:val="38"/>
        </w:rPr>
        <w:t>NUST Service Centre Simulation</w:t>
      </w:r>
    </w:p>
    <w:p>
      <w:pPr>
        <w:keepNext w:val="0"/>
        <w:spacing w:before="0" w:after="360"/>
        <w:jc w:val="center"/>
      </w:pPr>
      <w:r>
        <w:rPr>
          <w:b/>
          <w:color w:val="28251D"/>
          <w:sz w:val="38"/>
        </w:rPr>
        <w:t>Complete Java Source Code Listing</w:t>
      </w:r>
    </w:p>
    <w:p>
      <w:pPr>
        <w:keepNext w:val="0"/>
        <w:spacing w:before="0" w:after="800"/>
        <w:jc w:val="center"/>
      </w:pPr>
      <w:r>
        <w:rPr>
          <w:b w:val="0"/>
          <w:color w:val="5F5D57"/>
          <w:sz w:val="24"/>
        </w:rPr>
        <w:t>Group Mini-Project 2026 — Group 11</w:t>
      </w:r>
    </w:p>
    <w:p>
      <w:pPr>
        <w:keepNext w:val="0"/>
        <w:spacing w:before="0" w:after="80"/>
        <w:jc w:val="center"/>
      </w:pPr>
      <w:r>
        <w:rPr>
          <w:b w:val="0"/>
          <w:color w:val="5F5D57"/>
          <w:sz w:val="22"/>
        </w:rPr>
        <w:t>Submitted by: 225018497 — George Shimaneni</w:t>
      </w:r>
    </w:p>
    <w:p>
      <w:pPr>
        <w:keepNext w:val="0"/>
        <w:spacing w:before="0" w:after="480"/>
        <w:jc w:val="center"/>
      </w:pPr>
      <w:r>
        <w:rPr>
          <w:b w:val="0"/>
          <w:color w:val="5F5D57"/>
          <w:sz w:val="20"/>
        </w:rPr>
        <w:t>George Shimaneni (225018497) · Dipundhi Paul Peter (225058146) · Mangulukeni Kayoko (227074404) · Nelumbu Rachel (225049511) · Enerist T Shilumbu (222093951)</w:t>
      </w:r>
    </w:p>
    <w:p>
      <w:pPr>
        <w:keepNext w:val="0"/>
        <w:spacing w:before="0" w:after="120"/>
        <w:jc w:val="center"/>
      </w:pPr>
      <w:r>
        <w:rPr>
          <w:b w:val="0"/>
          <w:color w:val="5F5D57"/>
          <w:sz w:val="20"/>
        </w:rPr>
        <w:t>This listing contains the 11 Java files of the project in the order in which they are discussed in the project report. Compile with  javac -d out src/*.java  and run with java -cp out ServiceCentreApp.</w:t>
      </w:r>
    </w:p>
    <w:p>
      <w:r>
        <w:br w:type="page"/>
      </w:r>
    </w:p>
    <w:p>
      <w:pPr>
        <w:keepNext w:val="0"/>
        <w:spacing w:before="0" w:after="40"/>
      </w:pPr>
      <w:r>
        <w:rPr>
          <w:b/>
          <w:color w:val="01696F"/>
          <w:sz w:val="30"/>
        </w:rPr>
        <w:t>Contents</w:t>
      </w:r>
    </w:p>
    <w:p>
      <w:pPr>
        <w:keepNext/>
        <w:pBdr>
          <w:bottom w:val="single" w:sz="12" w:color="01696F"/>
        </w:pBdr>
        <w:spacing w:before="0" w:after="160"/>
      </w:pPr>
    </w:p>
    <w:p>
      <w:pPr>
        <w:spacing w:after="100"/>
      </w:pPr>
      <w:r>
        <w:rPr>
          <w:b/>
          <w:sz w:val="21"/>
        </w:rPr>
        <w:t xml:space="preserve">1. Student.java — </w:t>
      </w:r>
      <w:r>
        <w:rPr>
          <w:color w:val="5F5D57"/>
          <w:sz w:val="21"/>
        </w:rPr>
        <w:t>Part A — shared student record: student number, name, service type and estimated service time.</w:t>
      </w:r>
    </w:p>
    <w:p>
      <w:pPr>
        <w:spacing w:after="100"/>
      </w:pPr>
      <w:r>
        <w:rPr>
          <w:b/>
          <w:sz w:val="21"/>
        </w:rPr>
        <w:t xml:space="preserve">2. StudentQueue.java — </w:t>
      </w:r>
      <w:r>
        <w:rPr>
          <w:color w:val="5F5D57"/>
          <w:sz w:val="21"/>
        </w:rPr>
        <w:t>Task A1 — the waiting line, a FIFO queue of linked nodes with front and rear pointers.</w:t>
      </w:r>
    </w:p>
    <w:p>
      <w:pPr>
        <w:spacing w:after="100"/>
      </w:pPr>
      <w:r>
        <w:rPr>
          <w:b/>
          <w:sz w:val="21"/>
        </w:rPr>
        <w:t xml:space="preserve">3. ServiceRecordList.java — </w:t>
      </w:r>
      <w:r>
        <w:rPr>
          <w:color w:val="5F5D57"/>
          <w:sz w:val="21"/>
        </w:rPr>
        <w:t>Task A2 — singly linked list of service records: insert, delete, search and traverse.</w:t>
      </w:r>
    </w:p>
    <w:p>
      <w:pPr>
        <w:spacing w:after="100"/>
      </w:pPr>
      <w:r>
        <w:rPr>
          <w:b/>
          <w:sz w:val="21"/>
        </w:rPr>
        <w:t xml:space="preserve">4. IntStack.java — </w:t>
      </w:r>
      <w:r>
        <w:rPr>
          <w:color w:val="5F5D57"/>
          <w:sz w:val="21"/>
        </w:rPr>
        <w:t>Task A3 — array-based LIFO stack of integers used by the postfix evaluator.</w:t>
      </w:r>
    </w:p>
    <w:p>
      <w:pPr>
        <w:spacing w:after="100"/>
      </w:pPr>
      <w:r>
        <w:rPr>
          <w:b/>
          <w:sz w:val="21"/>
        </w:rPr>
        <w:t xml:space="preserve">5. PostfixEvaluator.java — </w:t>
      </w:r>
      <w:r>
        <w:rPr>
          <w:color w:val="5F5D57"/>
          <w:sz w:val="21"/>
        </w:rPr>
        <w:t>Task A3 — evaluates postfix expressions using the stack, with a step-by-step trace.</w:t>
      </w:r>
    </w:p>
    <w:p>
      <w:pPr>
        <w:spacing w:after="100"/>
      </w:pPr>
      <w:r>
        <w:rPr>
          <w:b/>
          <w:sz w:val="21"/>
        </w:rPr>
        <w:t xml:space="preserve">6. DailyStatistics.java — </w:t>
      </w:r>
      <w:r>
        <w:rPr>
          <w:color w:val="5F5D57"/>
          <w:sz w:val="21"/>
        </w:rPr>
        <w:t>Task A4 — array traversal for total, average, highest, lowest and threshold counts.</w:t>
      </w:r>
    </w:p>
    <w:p>
      <w:pPr>
        <w:spacing w:after="100"/>
      </w:pPr>
      <w:r>
        <w:rPr>
          <w:b/>
          <w:sz w:val="21"/>
        </w:rPr>
        <w:t xml:space="preserve">7. ArrayUtil.java — </w:t>
      </w:r>
      <w:r>
        <w:rPr>
          <w:color w:val="5F5D57"/>
          <w:sz w:val="21"/>
        </w:rPr>
        <w:t>Helper — array copying, printing and generation used by Parts B and C.</w:t>
      </w:r>
    </w:p>
    <w:p>
      <w:pPr>
        <w:spacing w:after="100"/>
      </w:pPr>
      <w:r>
        <w:rPr>
          <w:b/>
          <w:sz w:val="21"/>
        </w:rPr>
        <w:t xml:space="preserve">8. Sorters.java — </w:t>
      </w:r>
      <w:r>
        <w:rPr>
          <w:color w:val="5F5D57"/>
          <w:sz w:val="21"/>
        </w:rPr>
        <w:t>Part B — Selection, Insertion, Merge and Quick Sort, all implemented from first principles.</w:t>
      </w:r>
    </w:p>
    <w:p>
      <w:pPr>
        <w:spacing w:after="100"/>
      </w:pPr>
      <w:r>
        <w:rPr>
          <w:b/>
          <w:sz w:val="21"/>
        </w:rPr>
        <w:t xml:space="preserve">9. SortingExperiment.java — </w:t>
      </w:r>
      <w:r>
        <w:rPr>
          <w:color w:val="5F5D57"/>
          <w:sz w:val="21"/>
        </w:rPr>
        <w:t>Part C — counts comparisons and measures times for the four sorts at several input sizes.</w:t>
      </w:r>
    </w:p>
    <w:p>
      <w:pPr>
        <w:spacing w:after="100"/>
      </w:pPr>
      <w:r>
        <w:rPr>
          <w:b/>
          <w:sz w:val="21"/>
        </w:rPr>
        <w:t xml:space="preserve">10. ServiceCentreApp.java — </w:t>
      </w:r>
      <w:r>
        <w:rPr>
          <w:color w:val="5F5D57"/>
          <w:sz w:val="21"/>
        </w:rPr>
        <w:t>Part D — the integrated menu-driven system that drives every structure above.</w:t>
      </w:r>
    </w:p>
    <w:p>
      <w:pPr>
        <w:spacing w:after="100"/>
      </w:pPr>
      <w:r>
        <w:rPr>
          <w:b/>
          <w:sz w:val="21"/>
        </w:rPr>
        <w:t xml:space="preserve">11. DemoRunner.java — </w:t>
      </w:r>
      <w:r>
        <w:rPr>
          <w:color w:val="5F5D57"/>
          <w:sz w:val="21"/>
        </w:rPr>
        <w:t>Evidence — prints every demonstration and trace reproduced in the project report.</w:t>
      </w:r>
    </w:p>
    <w:p>
      <w:r>
        <w:br w:type="page"/>
      </w:r>
    </w:p>
    <w:p>
      <w:pPr>
        <w:keepNext/>
        <w:spacing w:before="0" w:after="40"/>
      </w:pPr>
      <w:r>
        <w:rPr>
          <w:b/>
          <w:color w:val="01696F"/>
          <w:sz w:val="30"/>
        </w:rPr>
        <w:t>1. Student.java</w:t>
      </w:r>
    </w:p>
    <w:p>
      <w:pPr>
        <w:keepNext/>
        <w:pBdr>
          <w:bottom w:val="single" w:sz="12" w:color="01696F"/>
        </w:pBdr>
        <w:spacing w:before="0" w:after="160"/>
      </w:pPr>
    </w:p>
    <w:p>
      <w:pPr>
        <w:keepNext/>
        <w:spacing w:before="0" w:after="200"/>
      </w:pPr>
      <w:r>
        <w:rPr>
          <w:b w:val="0"/>
          <w:color w:val="5F5D57"/>
          <w:sz w:val="21"/>
        </w:rPr>
        <w:t>Part A — shared student record: student number, name, service type and estimated service time.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  </w:t>
      </w:r>
      <w:r>
        <w:rPr>
          <w:rFonts w:ascii="Courier New" w:hAnsi="Courier New"/>
          <w:color w:val="28251D"/>
          <w:sz w:val="17"/>
        </w:rPr>
        <w:t>/*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  </w:t>
      </w:r>
      <w:r>
        <w:rPr>
          <w:rFonts w:ascii="Courier New" w:hAnsi="Courier New"/>
          <w:color w:val="28251D"/>
          <w:sz w:val="17"/>
        </w:rPr>
        <w:t xml:space="preserve"> * DSA521S - Data Structures and Algorithms 1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  </w:t>
      </w:r>
      <w:r>
        <w:rPr>
          <w:rFonts w:ascii="Courier New" w:hAnsi="Courier New"/>
          <w:color w:val="28251D"/>
          <w:sz w:val="17"/>
        </w:rPr>
        <w:t xml:space="preserve"> * NUST Campus Service Centre Simulation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  </w:t>
      </w:r>
      <w:r>
        <w:rPr>
          <w:rFonts w:ascii="Courier New" w:hAnsi="Courier New"/>
          <w:color w:val="28251D"/>
          <w:sz w:val="17"/>
        </w:rPr>
        <w:t xml:space="preserve"> * Student.java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  </w:t>
      </w:r>
      <w:r>
        <w:rPr>
          <w:rFonts w:ascii="Courier New" w:hAnsi="Courier New"/>
          <w:color w:val="28251D"/>
          <w:sz w:val="17"/>
        </w:rPr>
        <w:t xml:space="preserve"> * Plain data holder for one student arriving at the service centre.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  </w:t>
      </w:r>
      <w:r>
        <w:rPr>
          <w:rFonts w:ascii="Courier New" w:hAnsi="Courier New"/>
          <w:color w:val="28251D"/>
          <w:sz w:val="17"/>
        </w:rPr>
        <w:t xml:space="preserve"> * This is the "data part" that is stored inside the queue nodes and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  </w:t>
      </w:r>
      <w:r>
        <w:rPr>
          <w:rFonts w:ascii="Courier New" w:hAnsi="Courier New"/>
          <w:color w:val="28251D"/>
          <w:sz w:val="17"/>
        </w:rPr>
        <w:t xml:space="preserve"> * inside the singly linked list nodes.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  </w:t>
      </w:r>
      <w:r>
        <w:rPr>
          <w:rFonts w:ascii="Courier New" w:hAnsi="Courier New"/>
          <w:color w:val="28251D"/>
          <w:sz w:val="17"/>
        </w:rPr>
        <w:t xml:space="preserve">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  </w:t>
      </w:r>
      <w:r>
        <w:rPr>
          <w:rFonts w:ascii="Courier New" w:hAnsi="Courier New"/>
          <w:color w:val="28251D"/>
          <w:sz w:val="17"/>
        </w:rPr>
        <w:t>public class Student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  </w:t>
      </w:r>
      <w:r>
        <w:rPr>
          <w:rFonts w:ascii="Courier New" w:hAnsi="Courier New"/>
          <w:color w:val="28251D"/>
          <w:sz w:val="17"/>
        </w:rPr>
        <w:t xml:space="preserve">    private String studentNo;       // e.g. "221045678"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  </w:t>
      </w:r>
      <w:r>
        <w:rPr>
          <w:rFonts w:ascii="Courier New" w:hAnsi="Courier New"/>
          <w:color w:val="28251D"/>
          <w:sz w:val="17"/>
        </w:rPr>
        <w:t xml:space="preserve">    private String name;            // e.g. "Maria"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  </w:t>
      </w:r>
      <w:r>
        <w:rPr>
          <w:rFonts w:ascii="Courier New" w:hAnsi="Courier New"/>
          <w:color w:val="28251D"/>
          <w:sz w:val="17"/>
        </w:rPr>
        <w:t xml:space="preserve">    private String serviceType;     // e.g. "Registration"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  </w:t>
      </w:r>
      <w:r>
        <w:rPr>
          <w:rFonts w:ascii="Courier New" w:hAnsi="Courier New"/>
          <w:color w:val="28251D"/>
          <w:sz w:val="17"/>
        </w:rPr>
        <w:t xml:space="preserve">    private int estimatedServiceTime; // in minutes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  </w:t>
      </w:r>
      <w:r>
        <w:rPr>
          <w:rFonts w:ascii="Courier New" w:hAnsi="Courier New"/>
          <w:color w:val="28251D"/>
          <w:sz w:val="17"/>
        </w:rPr>
        <w:t xml:space="preserve">    public Student(String studentNo, String name, String serviceType, int estimatedServiceTime)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  </w:t>
      </w:r>
      <w:r>
        <w:rPr>
          <w:rFonts w:ascii="Courier New" w:hAnsi="Courier New"/>
          <w:color w:val="28251D"/>
          <w:sz w:val="17"/>
        </w:rPr>
        <w:t xml:space="preserve">        this.studentNo = studentNo;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  </w:t>
      </w:r>
      <w:r>
        <w:rPr>
          <w:rFonts w:ascii="Courier New" w:hAnsi="Courier New"/>
          <w:color w:val="28251D"/>
          <w:sz w:val="17"/>
        </w:rPr>
        <w:t xml:space="preserve">        this.name = name;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  </w:t>
      </w:r>
      <w:r>
        <w:rPr>
          <w:rFonts w:ascii="Courier New" w:hAnsi="Courier New"/>
          <w:color w:val="28251D"/>
          <w:sz w:val="17"/>
        </w:rPr>
        <w:t xml:space="preserve">        this.serviceType = serviceType;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21  </w:t>
      </w:r>
      <w:r>
        <w:rPr>
          <w:rFonts w:ascii="Courier New" w:hAnsi="Courier New"/>
          <w:color w:val="28251D"/>
          <w:sz w:val="17"/>
        </w:rPr>
        <w:t xml:space="preserve">        this.estimatedServiceTime = estimatedServiceTime;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22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23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24  </w:t>
      </w:r>
      <w:r>
        <w:rPr>
          <w:rFonts w:ascii="Courier New" w:hAnsi="Courier New"/>
          <w:color w:val="28251D"/>
          <w:sz w:val="17"/>
        </w:rPr>
        <w:t xml:space="preserve">    public String getStudentNo() { return studentNo;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25  </w:t>
      </w:r>
      <w:r>
        <w:rPr>
          <w:rFonts w:ascii="Courier New" w:hAnsi="Courier New"/>
          <w:color w:val="28251D"/>
          <w:sz w:val="17"/>
        </w:rPr>
        <w:t xml:space="preserve">    public String getName() { return name;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26  </w:t>
      </w:r>
      <w:r>
        <w:rPr>
          <w:rFonts w:ascii="Courier New" w:hAnsi="Courier New"/>
          <w:color w:val="28251D"/>
          <w:sz w:val="17"/>
        </w:rPr>
        <w:t xml:space="preserve">    public String getServiceType() { return serviceType;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27  </w:t>
      </w:r>
      <w:r>
        <w:rPr>
          <w:rFonts w:ascii="Courier New" w:hAnsi="Courier New"/>
          <w:color w:val="28251D"/>
          <w:sz w:val="17"/>
        </w:rPr>
        <w:t xml:space="preserve">    public int getEstimatedServiceTime() { return estimatedServiceTime;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28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29  </w:t>
      </w:r>
      <w:r>
        <w:rPr>
          <w:rFonts w:ascii="Courier New" w:hAnsi="Courier New"/>
          <w:color w:val="28251D"/>
          <w:sz w:val="17"/>
        </w:rPr>
        <w:t xml:space="preserve">    public void setServiceType(String serviceType) { this.serviceType = serviceType;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30  </w:t>
      </w:r>
      <w:r>
        <w:rPr>
          <w:rFonts w:ascii="Courier New" w:hAnsi="Courier New"/>
          <w:color w:val="28251D"/>
          <w:sz w:val="17"/>
        </w:rPr>
        <w:t xml:space="preserve">    public void setEstimatedServiceTime(int t) { this.estimatedServiceTime = t;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31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32  </w:t>
      </w:r>
      <w:r>
        <w:rPr>
          <w:rFonts w:ascii="Courier New" w:hAnsi="Courier New"/>
          <w:color w:val="28251D"/>
          <w:sz w:val="17"/>
        </w:rPr>
        <w:t xml:space="preserve">    /* Single-line representation used by the display operations.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33  </w:t>
      </w:r>
      <w:r>
        <w:rPr>
          <w:rFonts w:ascii="Courier New" w:hAnsi="Courier New"/>
          <w:color w:val="28251D"/>
          <w:sz w:val="17"/>
        </w:rPr>
        <w:t xml:space="preserve">    @Override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34  </w:t>
      </w:r>
      <w:r>
        <w:rPr>
          <w:rFonts w:ascii="Courier New" w:hAnsi="Courier New"/>
          <w:color w:val="28251D"/>
          <w:sz w:val="17"/>
        </w:rPr>
        <w:t xml:space="preserve">    public String toString()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35  </w:t>
      </w:r>
      <w:r>
        <w:rPr>
          <w:rFonts w:ascii="Courier New" w:hAnsi="Courier New"/>
          <w:color w:val="28251D"/>
          <w:sz w:val="17"/>
        </w:rPr>
        <w:t xml:space="preserve">        return String.format("%-10s %-10s %-18s %3d min",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36  </w:t>
      </w:r>
      <w:r>
        <w:rPr>
          <w:rFonts w:ascii="Courier New" w:hAnsi="Courier New"/>
          <w:color w:val="28251D"/>
          <w:sz w:val="17"/>
        </w:rPr>
        <w:t xml:space="preserve">                studentNo, name, serviceType, estimatedServiceTime);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37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38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39  </w:t>
      </w:r>
      <w:r>
        <w:rPr>
          <w:rFonts w:ascii="Courier New" w:hAnsi="Courier New"/>
          <w:color w:val="28251D"/>
          <w:sz w:val="17"/>
        </w:rPr>
        <w:t xml:space="preserve">    /* Short representation used inside the queue diagram.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40  </w:t>
      </w:r>
      <w:r>
        <w:rPr>
          <w:rFonts w:ascii="Courier New" w:hAnsi="Courier New"/>
          <w:color w:val="28251D"/>
          <w:sz w:val="17"/>
        </w:rPr>
        <w:t xml:space="preserve">    public String shortLabel()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41  </w:t>
      </w:r>
      <w:r>
        <w:rPr>
          <w:rFonts w:ascii="Courier New" w:hAnsi="Courier New"/>
          <w:color w:val="28251D"/>
          <w:sz w:val="17"/>
        </w:rPr>
        <w:t xml:space="preserve">        return name + "(" + studentNo + ")";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42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43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44  </w:t>
      </w:r>
      <w:r>
        <w:rPr>
          <w:rFonts w:ascii="Courier New" w:hAnsi="Courier New"/>
          <w:color w:val="28251D"/>
          <w:sz w:val="17"/>
        </w:rPr>
        <w:t xml:space="preserve">    public static String tableHeader()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45  </w:t>
      </w:r>
      <w:r>
        <w:rPr>
          <w:rFonts w:ascii="Courier New" w:hAnsi="Courier New"/>
          <w:color w:val="28251D"/>
          <w:sz w:val="17"/>
        </w:rPr>
        <w:t xml:space="preserve">        return String.format("%-10s %-10s %-18s %s", "StudentNo", "Name", "Service", "Est.Time");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46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47  </w:t>
      </w:r>
      <w:r>
        <w:rPr>
          <w:rFonts w:ascii="Courier New" w:hAnsi="Courier New"/>
          <w:color w:val="28251D"/>
          <w:sz w:val="17"/>
        </w:rPr>
        <w:t>}</w:t>
      </w:r>
    </w:p>
    <w:p>
      <w:r>
        <w:br w:type="page"/>
      </w:r>
    </w:p>
    <w:p>
      <w:pPr>
        <w:keepNext/>
        <w:spacing w:before="0" w:after="40"/>
      </w:pPr>
      <w:r>
        <w:rPr>
          <w:b/>
          <w:color w:val="01696F"/>
          <w:sz w:val="30"/>
        </w:rPr>
        <w:t>2. StudentQueue.java</w:t>
      </w:r>
    </w:p>
    <w:p>
      <w:pPr>
        <w:keepNext/>
        <w:pBdr>
          <w:bottom w:val="single" w:sz="12" w:color="01696F"/>
        </w:pBdr>
        <w:spacing w:before="0" w:after="160"/>
      </w:pPr>
    </w:p>
    <w:p>
      <w:pPr>
        <w:keepNext/>
        <w:spacing w:before="0" w:after="200"/>
      </w:pPr>
      <w:r>
        <w:rPr>
          <w:b w:val="0"/>
          <w:color w:val="5F5D57"/>
          <w:sz w:val="21"/>
        </w:rPr>
        <w:t>Task A1 — the waiting line, a FIFO queue of linked nodes with front and rear pointers.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1  </w:t>
      </w:r>
      <w:r>
        <w:rPr>
          <w:rFonts w:ascii="Courier New" w:hAnsi="Courier New"/>
          <w:color w:val="28251D"/>
          <w:sz w:val="17"/>
        </w:rPr>
        <w:t>/*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2  </w:t>
      </w:r>
      <w:r>
        <w:rPr>
          <w:rFonts w:ascii="Courier New" w:hAnsi="Courier New"/>
          <w:color w:val="28251D"/>
          <w:sz w:val="17"/>
        </w:rPr>
        <w:t xml:space="preserve"> * DSA521S - Task A1: Waiting Line (Queue)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3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4  </w:t>
      </w:r>
      <w:r>
        <w:rPr>
          <w:rFonts w:ascii="Courier New" w:hAnsi="Courier New"/>
          <w:color w:val="28251D"/>
          <w:sz w:val="17"/>
        </w:rPr>
        <w:t xml:space="preserve"> * StudentQueue.java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5  </w:t>
      </w:r>
      <w:r>
        <w:rPr>
          <w:rFonts w:ascii="Courier New" w:hAnsi="Courier New"/>
          <w:color w:val="28251D"/>
          <w:sz w:val="17"/>
        </w:rPr>
        <w:t xml:space="preserve"> * A FIFO queue of Student objects, implemented from scratch using a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6  </w:t>
      </w:r>
      <w:r>
        <w:rPr>
          <w:rFonts w:ascii="Courier New" w:hAnsi="Courier New"/>
          <w:color w:val="28251D"/>
          <w:sz w:val="17"/>
        </w:rPr>
        <w:t xml:space="preserve"> * singly linked chain of QNode objects with a front and a rear pointer.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7  </w:t>
      </w:r>
      <w:r>
        <w:rPr>
          <w:rFonts w:ascii="Courier New" w:hAnsi="Courier New"/>
          <w:color w:val="28251D"/>
          <w:sz w:val="17"/>
        </w:rPr>
        <w:t xml:space="preserve"> * No built-in Java collection class is used.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8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9  </w:t>
      </w:r>
      <w:r>
        <w:rPr>
          <w:rFonts w:ascii="Courier New" w:hAnsi="Courier New"/>
          <w:color w:val="28251D"/>
          <w:sz w:val="17"/>
        </w:rPr>
        <w:t xml:space="preserve"> * enqueue()  - O(1), adds at the rear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10  </w:t>
      </w:r>
      <w:r>
        <w:rPr>
          <w:rFonts w:ascii="Courier New" w:hAnsi="Courier New"/>
          <w:color w:val="28251D"/>
          <w:sz w:val="17"/>
        </w:rPr>
        <w:t xml:space="preserve"> * dequeue()  - O(1), removes from the front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11  </w:t>
      </w:r>
      <w:r>
        <w:rPr>
          <w:rFonts w:ascii="Courier New" w:hAnsi="Courier New"/>
          <w:color w:val="28251D"/>
          <w:sz w:val="17"/>
        </w:rPr>
        <w:t xml:space="preserve"> * peek()     - O(1)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12  </w:t>
      </w:r>
      <w:r>
        <w:rPr>
          <w:rFonts w:ascii="Courier New" w:hAnsi="Courier New"/>
          <w:color w:val="28251D"/>
          <w:sz w:val="17"/>
        </w:rPr>
        <w:t xml:space="preserve"> * isEmpty()  - O(1)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13  </w:t>
      </w:r>
      <w:r>
        <w:rPr>
          <w:rFonts w:ascii="Courier New" w:hAnsi="Courier New"/>
          <w:color w:val="28251D"/>
          <w:sz w:val="17"/>
        </w:rPr>
        <w:t xml:space="preserve"> * displayQueue() - O(n) traversal from front to rear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14  </w:t>
      </w:r>
      <w:r>
        <w:rPr>
          <w:rFonts w:ascii="Courier New" w:hAnsi="Courier New"/>
          <w:color w:val="28251D"/>
          <w:sz w:val="17"/>
        </w:rPr>
        <w:t xml:space="preserve">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15  </w:t>
      </w:r>
      <w:r>
        <w:rPr>
          <w:rFonts w:ascii="Courier New" w:hAnsi="Courier New"/>
          <w:color w:val="28251D"/>
          <w:sz w:val="17"/>
        </w:rPr>
        <w:t>public class StudentQueue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17  </w:t>
      </w:r>
      <w:r>
        <w:rPr>
          <w:rFonts w:ascii="Courier New" w:hAnsi="Courier New"/>
          <w:color w:val="28251D"/>
          <w:sz w:val="17"/>
        </w:rPr>
        <w:t xml:space="preserve">    /* Internal node of the queue.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18  </w:t>
      </w:r>
      <w:r>
        <w:rPr>
          <w:rFonts w:ascii="Courier New" w:hAnsi="Courier New"/>
          <w:color w:val="28251D"/>
          <w:sz w:val="17"/>
        </w:rPr>
        <w:t xml:space="preserve">    private static class QNode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19  </w:t>
      </w:r>
      <w:r>
        <w:rPr>
          <w:rFonts w:ascii="Courier New" w:hAnsi="Courier New"/>
          <w:color w:val="28251D"/>
          <w:sz w:val="17"/>
        </w:rPr>
        <w:t xml:space="preserve">        Student data;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20  </w:t>
      </w:r>
      <w:r>
        <w:rPr>
          <w:rFonts w:ascii="Courier New" w:hAnsi="Courier New"/>
          <w:color w:val="28251D"/>
          <w:sz w:val="17"/>
        </w:rPr>
        <w:t xml:space="preserve">        QNode next;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21  </w:t>
      </w:r>
      <w:r>
        <w:rPr>
          <w:rFonts w:ascii="Courier New" w:hAnsi="Courier New"/>
          <w:color w:val="28251D"/>
          <w:sz w:val="17"/>
        </w:rPr>
        <w:t xml:space="preserve">        QNode(Student data)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22  </w:t>
      </w:r>
      <w:r>
        <w:rPr>
          <w:rFonts w:ascii="Courier New" w:hAnsi="Courier New"/>
          <w:color w:val="28251D"/>
          <w:sz w:val="17"/>
        </w:rPr>
        <w:t xml:space="preserve">            this.data = data;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23  </w:t>
      </w:r>
      <w:r>
        <w:rPr>
          <w:rFonts w:ascii="Courier New" w:hAnsi="Courier New"/>
          <w:color w:val="28251D"/>
          <w:sz w:val="17"/>
        </w:rPr>
        <w:t xml:space="preserve">            this.next = null;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24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25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27  </w:t>
      </w:r>
      <w:r>
        <w:rPr>
          <w:rFonts w:ascii="Courier New" w:hAnsi="Courier New"/>
          <w:color w:val="28251D"/>
          <w:sz w:val="17"/>
        </w:rPr>
        <w:t xml:space="preserve">    private QNode front; // where students leave (are served)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28  </w:t>
      </w:r>
      <w:r>
        <w:rPr>
          <w:rFonts w:ascii="Courier New" w:hAnsi="Courier New"/>
          <w:color w:val="28251D"/>
          <w:sz w:val="17"/>
        </w:rPr>
        <w:t xml:space="preserve">    private QNode rear;  // where students join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29  </w:t>
      </w:r>
      <w:r>
        <w:rPr>
          <w:rFonts w:ascii="Courier New" w:hAnsi="Courier New"/>
          <w:color w:val="28251D"/>
          <w:sz w:val="17"/>
        </w:rPr>
        <w:t xml:space="preserve">    private int size;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30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31  </w:t>
      </w:r>
      <w:r>
        <w:rPr>
          <w:rFonts w:ascii="Courier New" w:hAnsi="Courier New"/>
          <w:color w:val="28251D"/>
          <w:sz w:val="17"/>
        </w:rPr>
        <w:t xml:space="preserve">    public StudentQueue()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32  </w:t>
      </w:r>
      <w:r>
        <w:rPr>
          <w:rFonts w:ascii="Courier New" w:hAnsi="Courier New"/>
          <w:color w:val="28251D"/>
          <w:sz w:val="17"/>
        </w:rPr>
        <w:t xml:space="preserve">        front = null;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33  </w:t>
      </w:r>
      <w:r>
        <w:rPr>
          <w:rFonts w:ascii="Courier New" w:hAnsi="Courier New"/>
          <w:color w:val="28251D"/>
          <w:sz w:val="17"/>
        </w:rPr>
        <w:t xml:space="preserve">        rear = null;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34  </w:t>
      </w:r>
      <w:r>
        <w:rPr>
          <w:rFonts w:ascii="Courier New" w:hAnsi="Courier New"/>
          <w:color w:val="28251D"/>
          <w:sz w:val="17"/>
        </w:rPr>
        <w:t xml:space="preserve">        size = 0;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35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37  </w:t>
      </w:r>
      <w:r>
        <w:rPr>
          <w:rFonts w:ascii="Courier New" w:hAnsi="Courier New"/>
          <w:color w:val="28251D"/>
          <w:sz w:val="17"/>
        </w:rPr>
        <w:t xml:space="preserve">    /* ---------------- enqueue ----------------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38  </w:t>
      </w:r>
      <w:r>
        <w:rPr>
          <w:rFonts w:ascii="Courier New" w:hAnsi="Courier New"/>
          <w:color w:val="28251D"/>
          <w:sz w:val="17"/>
        </w:rPr>
        <w:t xml:space="preserve">    public void enqueue(Student s)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39  </w:t>
      </w:r>
      <w:r>
        <w:rPr>
          <w:rFonts w:ascii="Courier New" w:hAnsi="Courier New"/>
          <w:color w:val="28251D"/>
          <w:sz w:val="17"/>
        </w:rPr>
        <w:t xml:space="preserve">        QNode newNode = new QNode(s);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40  </w:t>
      </w:r>
      <w:r>
        <w:rPr>
          <w:rFonts w:ascii="Courier New" w:hAnsi="Courier New"/>
          <w:color w:val="28251D"/>
          <w:sz w:val="17"/>
        </w:rPr>
        <w:t xml:space="preserve">        if (isEmpty()) {              // empty queue: front and rear are the same node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41  </w:t>
      </w:r>
      <w:r>
        <w:rPr>
          <w:rFonts w:ascii="Courier New" w:hAnsi="Courier New"/>
          <w:color w:val="28251D"/>
          <w:sz w:val="17"/>
        </w:rPr>
        <w:t xml:space="preserve">            front = newNode;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42  </w:t>
      </w:r>
      <w:r>
        <w:rPr>
          <w:rFonts w:ascii="Courier New" w:hAnsi="Courier New"/>
          <w:color w:val="28251D"/>
          <w:sz w:val="17"/>
        </w:rPr>
        <w:t xml:space="preserve">            rear = newNode;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43  </w:t>
      </w:r>
      <w:r>
        <w:rPr>
          <w:rFonts w:ascii="Courier New" w:hAnsi="Courier New"/>
          <w:color w:val="28251D"/>
          <w:sz w:val="17"/>
        </w:rPr>
        <w:t xml:space="preserve">        } else {                      // link the new node behind the current rear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44  </w:t>
      </w:r>
      <w:r>
        <w:rPr>
          <w:rFonts w:ascii="Courier New" w:hAnsi="Courier New"/>
          <w:color w:val="28251D"/>
          <w:sz w:val="17"/>
        </w:rPr>
        <w:t xml:space="preserve">            rear.next = newNode;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45  </w:t>
      </w:r>
      <w:r>
        <w:rPr>
          <w:rFonts w:ascii="Courier New" w:hAnsi="Courier New"/>
          <w:color w:val="28251D"/>
          <w:sz w:val="17"/>
        </w:rPr>
        <w:t xml:space="preserve">            rear = newNode;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46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47  </w:t>
      </w:r>
      <w:r>
        <w:rPr>
          <w:rFonts w:ascii="Courier New" w:hAnsi="Courier New"/>
          <w:color w:val="28251D"/>
          <w:sz w:val="17"/>
        </w:rPr>
        <w:t xml:space="preserve">        size++;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48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49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50  </w:t>
      </w:r>
      <w:r>
        <w:rPr>
          <w:rFonts w:ascii="Courier New" w:hAnsi="Courier New"/>
          <w:color w:val="28251D"/>
          <w:sz w:val="17"/>
        </w:rPr>
        <w:t xml:space="preserve">    /* ---------------- dequeue ----------------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51  </w:t>
      </w:r>
      <w:r>
        <w:rPr>
          <w:rFonts w:ascii="Courier New" w:hAnsi="Courier New"/>
          <w:color w:val="28251D"/>
          <w:sz w:val="17"/>
        </w:rPr>
        <w:t xml:space="preserve">    public Student dequeue()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52  </w:t>
      </w:r>
      <w:r>
        <w:rPr>
          <w:rFonts w:ascii="Courier New" w:hAnsi="Courier New"/>
          <w:color w:val="28251D"/>
          <w:sz w:val="17"/>
        </w:rPr>
        <w:t xml:space="preserve">        if (isEmpty())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53  </w:t>
      </w:r>
      <w:r>
        <w:rPr>
          <w:rFonts w:ascii="Courier New" w:hAnsi="Courier New"/>
          <w:color w:val="28251D"/>
          <w:sz w:val="17"/>
        </w:rPr>
        <w:t xml:space="preserve">            System.out.println("Queue is empty - there is no student to serve.");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54  </w:t>
      </w:r>
      <w:r>
        <w:rPr>
          <w:rFonts w:ascii="Courier New" w:hAnsi="Courier New"/>
          <w:color w:val="28251D"/>
          <w:sz w:val="17"/>
        </w:rPr>
        <w:t xml:space="preserve">            return null;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55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56  </w:t>
      </w:r>
      <w:r>
        <w:rPr>
          <w:rFonts w:ascii="Courier New" w:hAnsi="Courier New"/>
          <w:color w:val="28251D"/>
          <w:sz w:val="17"/>
        </w:rPr>
        <w:t xml:space="preserve">        Student served = front.data;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57  </w:t>
      </w:r>
      <w:r>
        <w:rPr>
          <w:rFonts w:ascii="Courier New" w:hAnsi="Courier New"/>
          <w:color w:val="28251D"/>
          <w:sz w:val="17"/>
        </w:rPr>
        <w:t xml:space="preserve">        front = front.next;           // move the front pointer forward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58  </w:t>
      </w:r>
      <w:r>
        <w:rPr>
          <w:rFonts w:ascii="Courier New" w:hAnsi="Courier New"/>
          <w:color w:val="28251D"/>
          <w:sz w:val="17"/>
        </w:rPr>
        <w:t xml:space="preserve">        if (front == null) {          // the queue has just become empty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59  </w:t>
      </w:r>
      <w:r>
        <w:rPr>
          <w:rFonts w:ascii="Courier New" w:hAnsi="Courier New"/>
          <w:color w:val="28251D"/>
          <w:sz w:val="17"/>
        </w:rPr>
        <w:t xml:space="preserve">            rear = null;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60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61  </w:t>
      </w:r>
      <w:r>
        <w:rPr>
          <w:rFonts w:ascii="Courier New" w:hAnsi="Courier New"/>
          <w:color w:val="28251D"/>
          <w:sz w:val="17"/>
        </w:rPr>
        <w:t xml:space="preserve">        size--;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62  </w:t>
      </w:r>
      <w:r>
        <w:rPr>
          <w:rFonts w:ascii="Courier New" w:hAnsi="Courier New"/>
          <w:color w:val="28251D"/>
          <w:sz w:val="17"/>
        </w:rPr>
        <w:t xml:space="preserve">        return served;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63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64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65  </w:t>
      </w:r>
      <w:r>
        <w:rPr>
          <w:rFonts w:ascii="Courier New" w:hAnsi="Courier New"/>
          <w:color w:val="28251D"/>
          <w:sz w:val="17"/>
        </w:rPr>
        <w:t xml:space="preserve">    /* ---------------- peek ----------------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66  </w:t>
      </w:r>
      <w:r>
        <w:rPr>
          <w:rFonts w:ascii="Courier New" w:hAnsi="Courier New"/>
          <w:color w:val="28251D"/>
          <w:sz w:val="17"/>
        </w:rPr>
        <w:t xml:space="preserve">    public Student peek()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67  </w:t>
      </w:r>
      <w:r>
        <w:rPr>
          <w:rFonts w:ascii="Courier New" w:hAnsi="Courier New"/>
          <w:color w:val="28251D"/>
          <w:sz w:val="17"/>
        </w:rPr>
        <w:t xml:space="preserve">        if (isEmpty())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68  </w:t>
      </w:r>
      <w:r>
        <w:rPr>
          <w:rFonts w:ascii="Courier New" w:hAnsi="Courier New"/>
          <w:color w:val="28251D"/>
          <w:sz w:val="17"/>
        </w:rPr>
        <w:t xml:space="preserve">            return null;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69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70  </w:t>
      </w:r>
      <w:r>
        <w:rPr>
          <w:rFonts w:ascii="Courier New" w:hAnsi="Courier New"/>
          <w:color w:val="28251D"/>
          <w:sz w:val="17"/>
        </w:rPr>
        <w:t xml:space="preserve">        return front.data;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71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73  </w:t>
      </w:r>
      <w:r>
        <w:rPr>
          <w:rFonts w:ascii="Courier New" w:hAnsi="Courier New"/>
          <w:color w:val="28251D"/>
          <w:sz w:val="17"/>
        </w:rPr>
        <w:t xml:space="preserve">    /* ---------------- isEmpty ----------------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74  </w:t>
      </w:r>
      <w:r>
        <w:rPr>
          <w:rFonts w:ascii="Courier New" w:hAnsi="Courier New"/>
          <w:color w:val="28251D"/>
          <w:sz w:val="17"/>
        </w:rPr>
        <w:t xml:space="preserve">    public boolean isEmpty()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75  </w:t>
      </w:r>
      <w:r>
        <w:rPr>
          <w:rFonts w:ascii="Courier New" w:hAnsi="Courier New"/>
          <w:color w:val="28251D"/>
          <w:sz w:val="17"/>
        </w:rPr>
        <w:t xml:space="preserve">        return front == null;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76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77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78  </w:t>
      </w:r>
      <w:r>
        <w:rPr>
          <w:rFonts w:ascii="Courier New" w:hAnsi="Courier New"/>
          <w:color w:val="28251D"/>
          <w:sz w:val="17"/>
        </w:rPr>
        <w:t xml:space="preserve">    public int size()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79  </w:t>
      </w:r>
      <w:r>
        <w:rPr>
          <w:rFonts w:ascii="Courier New" w:hAnsi="Courier New"/>
          <w:color w:val="28251D"/>
          <w:sz w:val="17"/>
        </w:rPr>
        <w:t xml:space="preserve">        return size;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80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81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82  </w:t>
      </w:r>
      <w:r>
        <w:rPr>
          <w:rFonts w:ascii="Courier New" w:hAnsi="Courier New"/>
          <w:color w:val="28251D"/>
          <w:sz w:val="17"/>
        </w:rPr>
        <w:t xml:space="preserve">    /* ---------------- displayQueue ----------------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83  </w:t>
      </w:r>
      <w:r>
        <w:rPr>
          <w:rFonts w:ascii="Courier New" w:hAnsi="Courier New"/>
          <w:color w:val="28251D"/>
          <w:sz w:val="17"/>
        </w:rPr>
        <w:t xml:space="preserve">    public void displayQueue()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84  </w:t>
      </w:r>
      <w:r>
        <w:rPr>
          <w:rFonts w:ascii="Courier New" w:hAnsi="Courier New"/>
          <w:color w:val="28251D"/>
          <w:sz w:val="17"/>
        </w:rPr>
        <w:t xml:space="preserve">        System.out.println("--- WAITING QUEUE (front to rear) ---");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85  </w:t>
      </w:r>
      <w:r>
        <w:rPr>
          <w:rFonts w:ascii="Courier New" w:hAnsi="Courier New"/>
          <w:color w:val="28251D"/>
          <w:sz w:val="17"/>
        </w:rPr>
        <w:t xml:space="preserve">        if (isEmpty())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86  </w:t>
      </w:r>
      <w:r>
        <w:rPr>
          <w:rFonts w:ascii="Courier New" w:hAnsi="Courier New"/>
          <w:color w:val="28251D"/>
          <w:sz w:val="17"/>
        </w:rPr>
        <w:t xml:space="preserve">            System.out.println("(the waiting queue is empty)");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87  </w:t>
      </w:r>
      <w:r>
        <w:rPr>
          <w:rFonts w:ascii="Courier New" w:hAnsi="Courier New"/>
          <w:color w:val="28251D"/>
          <w:sz w:val="17"/>
        </w:rPr>
        <w:t xml:space="preserve">            return;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88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89  </w:t>
      </w:r>
      <w:r>
        <w:rPr>
          <w:rFonts w:ascii="Courier New" w:hAnsi="Courier New"/>
          <w:color w:val="28251D"/>
          <w:sz w:val="17"/>
        </w:rPr>
        <w:t xml:space="preserve">        System.out.println("Pos  " + Student.tableHeader());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90  </w:t>
      </w:r>
      <w:r>
        <w:rPr>
          <w:rFonts w:ascii="Courier New" w:hAnsi="Courier New"/>
          <w:color w:val="28251D"/>
          <w:sz w:val="17"/>
        </w:rPr>
        <w:t xml:space="preserve">        QNode current = front;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91  </w:t>
      </w:r>
      <w:r>
        <w:rPr>
          <w:rFonts w:ascii="Courier New" w:hAnsi="Courier New"/>
          <w:color w:val="28251D"/>
          <w:sz w:val="17"/>
        </w:rPr>
        <w:t xml:space="preserve">        int position = 1;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92  </w:t>
      </w:r>
      <w:r>
        <w:rPr>
          <w:rFonts w:ascii="Courier New" w:hAnsi="Courier New"/>
          <w:color w:val="28251D"/>
          <w:sz w:val="17"/>
        </w:rPr>
        <w:t xml:space="preserve">        while (current != null) {      // traversal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93  </w:t>
      </w:r>
      <w:r>
        <w:rPr>
          <w:rFonts w:ascii="Courier New" w:hAnsi="Courier New"/>
          <w:color w:val="28251D"/>
          <w:sz w:val="17"/>
        </w:rPr>
        <w:t xml:space="preserve">            System.out.printf("%-4d %s%n", position, current.data.toString());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94  </w:t>
      </w:r>
      <w:r>
        <w:rPr>
          <w:rFonts w:ascii="Courier New" w:hAnsi="Courier New"/>
          <w:color w:val="28251D"/>
          <w:sz w:val="17"/>
        </w:rPr>
        <w:t xml:space="preserve">            current = current.next;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95  </w:t>
      </w:r>
      <w:r>
        <w:rPr>
          <w:rFonts w:ascii="Courier New" w:hAnsi="Courier New"/>
          <w:color w:val="28251D"/>
          <w:sz w:val="17"/>
        </w:rPr>
        <w:t xml:space="preserve">            position++;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96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97  </w:t>
      </w:r>
      <w:r>
        <w:rPr>
          <w:rFonts w:ascii="Courier New" w:hAnsi="Courier New"/>
          <w:color w:val="28251D"/>
          <w:sz w:val="17"/>
        </w:rPr>
        <w:t xml:space="preserve">        System.out.println("Front of queue : " + front.data.shortLabel());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98  </w:t>
      </w:r>
      <w:r>
        <w:rPr>
          <w:rFonts w:ascii="Courier New" w:hAnsi="Courier New"/>
          <w:color w:val="28251D"/>
          <w:sz w:val="17"/>
        </w:rPr>
        <w:t xml:space="preserve">        System.out.println("Rear of queue  : " + rear.data.shortLabel());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99  </w:t>
      </w:r>
      <w:r>
        <w:rPr>
          <w:rFonts w:ascii="Courier New" w:hAnsi="Courier New"/>
          <w:color w:val="28251D"/>
          <w:sz w:val="17"/>
        </w:rPr>
        <w:t xml:space="preserve">        System.out.println("Students waiting: " + size);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100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101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102  </w:t>
      </w:r>
      <w:r>
        <w:rPr>
          <w:rFonts w:ascii="Courier New" w:hAnsi="Courier New"/>
          <w:color w:val="28251D"/>
          <w:sz w:val="17"/>
        </w:rPr>
        <w:t xml:space="preserve">    /* Text queue diagram, e.g.  FRONT -&gt; [Maria] -&gt; [Tomas] -&gt; REAR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103  </w:t>
      </w:r>
      <w:r>
        <w:rPr>
          <w:rFonts w:ascii="Courier New" w:hAnsi="Courier New"/>
          <w:color w:val="28251D"/>
          <w:sz w:val="17"/>
        </w:rPr>
        <w:t xml:space="preserve">    public String diagram()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104  </w:t>
      </w:r>
      <w:r>
        <w:rPr>
          <w:rFonts w:ascii="Courier New" w:hAnsi="Courier New"/>
          <w:color w:val="28251D"/>
          <w:sz w:val="17"/>
        </w:rPr>
        <w:t xml:space="preserve">        StringBuilder sb = new StringBuilder("FRONT -&gt;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105  </w:t>
      </w:r>
      <w:r>
        <w:rPr>
          <w:rFonts w:ascii="Courier New" w:hAnsi="Courier New"/>
          <w:color w:val="28251D"/>
          <w:sz w:val="17"/>
        </w:rPr>
        <w:t xml:space="preserve">        QNode current = front;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106  </w:t>
      </w:r>
      <w:r>
        <w:rPr>
          <w:rFonts w:ascii="Courier New" w:hAnsi="Courier New"/>
          <w:color w:val="28251D"/>
          <w:sz w:val="17"/>
        </w:rPr>
        <w:t xml:space="preserve">        if (current == null)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107  </w:t>
      </w:r>
      <w:r>
        <w:rPr>
          <w:rFonts w:ascii="Courier New" w:hAnsi="Courier New"/>
          <w:color w:val="28251D"/>
          <w:sz w:val="17"/>
        </w:rPr>
        <w:t xml:space="preserve">            return "FRONT -&gt; (empty) -&gt; REAR";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108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109  </w:t>
      </w:r>
      <w:r>
        <w:rPr>
          <w:rFonts w:ascii="Courier New" w:hAnsi="Courier New"/>
          <w:color w:val="28251D"/>
          <w:sz w:val="17"/>
        </w:rPr>
        <w:t xml:space="preserve">        while (current != null)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110  </w:t>
      </w:r>
      <w:r>
        <w:rPr>
          <w:rFonts w:ascii="Courier New" w:hAnsi="Courier New"/>
          <w:color w:val="28251D"/>
          <w:sz w:val="17"/>
        </w:rPr>
        <w:t xml:space="preserve">            sb.append("[").append(current.data.getName()).append("]");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111  </w:t>
      </w:r>
      <w:r>
        <w:rPr>
          <w:rFonts w:ascii="Courier New" w:hAnsi="Courier New"/>
          <w:color w:val="28251D"/>
          <w:sz w:val="17"/>
        </w:rPr>
        <w:t xml:space="preserve">            sb.append(" -&gt;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112  </w:t>
      </w:r>
      <w:r>
        <w:rPr>
          <w:rFonts w:ascii="Courier New" w:hAnsi="Courier New"/>
          <w:color w:val="28251D"/>
          <w:sz w:val="17"/>
        </w:rPr>
        <w:t xml:space="preserve">            current = current.next;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113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114  </w:t>
      </w:r>
      <w:r>
        <w:rPr>
          <w:rFonts w:ascii="Courier New" w:hAnsi="Courier New"/>
          <w:color w:val="28251D"/>
          <w:sz w:val="17"/>
        </w:rPr>
        <w:t xml:space="preserve">        sb.append("REAR");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115  </w:t>
      </w:r>
      <w:r>
        <w:rPr>
          <w:rFonts w:ascii="Courier New" w:hAnsi="Courier New"/>
          <w:color w:val="28251D"/>
          <w:sz w:val="17"/>
        </w:rPr>
        <w:t xml:space="preserve">        return sb.toString();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116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117  </w:t>
      </w:r>
      <w:r>
        <w:rPr>
          <w:rFonts w:ascii="Courier New" w:hAnsi="Courier New"/>
          <w:color w:val="28251D"/>
          <w:sz w:val="17"/>
        </w:rPr>
        <w:t>}</w:t>
      </w:r>
    </w:p>
    <w:p>
      <w:r>
        <w:br w:type="page"/>
      </w:r>
    </w:p>
    <w:p>
      <w:pPr>
        <w:keepNext/>
        <w:spacing w:before="0" w:after="40"/>
      </w:pPr>
      <w:r>
        <w:rPr>
          <w:b/>
          <w:color w:val="01696F"/>
          <w:sz w:val="30"/>
        </w:rPr>
        <w:t>3. ServiceRecordList.java</w:t>
      </w:r>
    </w:p>
    <w:p>
      <w:pPr>
        <w:keepNext/>
        <w:pBdr>
          <w:bottom w:val="single" w:sz="12" w:color="01696F"/>
        </w:pBdr>
        <w:spacing w:before="0" w:after="160"/>
      </w:pPr>
    </w:p>
    <w:p>
      <w:pPr>
        <w:keepNext/>
        <w:spacing w:before="0" w:after="200"/>
      </w:pPr>
      <w:r>
        <w:rPr>
          <w:b w:val="0"/>
          <w:color w:val="5F5D57"/>
          <w:sz w:val="21"/>
        </w:rPr>
        <w:t>Task A2 — singly linked list of service records: insert, delete, search and traverse.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1  </w:t>
      </w:r>
      <w:r>
        <w:rPr>
          <w:rFonts w:ascii="Courier New" w:hAnsi="Courier New"/>
          <w:color w:val="28251D"/>
          <w:sz w:val="17"/>
        </w:rPr>
        <w:t>/*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2  </w:t>
      </w:r>
      <w:r>
        <w:rPr>
          <w:rFonts w:ascii="Courier New" w:hAnsi="Courier New"/>
          <w:color w:val="28251D"/>
          <w:sz w:val="17"/>
        </w:rPr>
        <w:t xml:space="preserve"> * DSA521S - Task A2: Student Service Records (Singly Linked List)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3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4  </w:t>
      </w:r>
      <w:r>
        <w:rPr>
          <w:rFonts w:ascii="Courier New" w:hAnsi="Courier New"/>
          <w:color w:val="28251D"/>
          <w:sz w:val="17"/>
        </w:rPr>
        <w:t xml:space="preserve"> * ServiceRecordList.java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5  </w:t>
      </w:r>
      <w:r>
        <w:rPr>
          <w:rFonts w:ascii="Courier New" w:hAnsi="Courier New"/>
          <w:color w:val="28251D"/>
          <w:sz w:val="17"/>
        </w:rPr>
        <w:t xml:space="preserve"> * A singly linked list built from scratch. Every node holds a data part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6  </w:t>
      </w:r>
      <w:r>
        <w:rPr>
          <w:rFonts w:ascii="Courier New" w:hAnsi="Courier New"/>
          <w:color w:val="28251D"/>
          <w:sz w:val="17"/>
        </w:rPr>
        <w:t xml:space="preserve"> * (Student: student number, name, service type, estimated service time)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7  </w:t>
      </w:r>
      <w:r>
        <w:rPr>
          <w:rFonts w:ascii="Courier New" w:hAnsi="Courier New"/>
          <w:color w:val="28251D"/>
          <w:sz w:val="17"/>
        </w:rPr>
        <w:t xml:space="preserve"> * and a next pointer to the following node.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8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9  </w:t>
      </w:r>
      <w:r>
        <w:rPr>
          <w:rFonts w:ascii="Courier New" w:hAnsi="Courier New"/>
          <w:color w:val="28251D"/>
          <w:sz w:val="17"/>
        </w:rPr>
        <w:t xml:space="preserve"> * Operations: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10  </w:t>
      </w:r>
      <w:r>
        <w:rPr>
          <w:rFonts w:ascii="Courier New" w:hAnsi="Courier New"/>
          <w:color w:val="28251D"/>
          <w:sz w:val="17"/>
        </w:rPr>
        <w:t xml:space="preserve"> *   insertStudent(...)  - at the beginning, at the end, at a given position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11  </w:t>
      </w:r>
      <w:r>
        <w:rPr>
          <w:rFonts w:ascii="Courier New" w:hAnsi="Courier New"/>
          <w:color w:val="28251D"/>
          <w:sz w:val="17"/>
        </w:rPr>
        <w:t xml:space="preserve"> *   deleteStudent(...)  - by student number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12  </w:t>
      </w:r>
      <w:r>
        <w:rPr>
          <w:rFonts w:ascii="Courier New" w:hAnsi="Courier New"/>
          <w:color w:val="28251D"/>
          <w:sz w:val="17"/>
        </w:rPr>
        <w:t xml:space="preserve"> *   searchStudent(...)  - linear search by student number or by name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13  </w:t>
      </w:r>
      <w:r>
        <w:rPr>
          <w:rFonts w:ascii="Courier New" w:hAnsi="Courier New"/>
          <w:color w:val="28251D"/>
          <w:sz w:val="17"/>
        </w:rPr>
        <w:t xml:space="preserve"> *   displayStudents()   - traversal from head to the last node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14  </w:t>
      </w:r>
      <w:r>
        <w:rPr>
          <w:rFonts w:ascii="Courier New" w:hAnsi="Courier New"/>
          <w:color w:val="28251D"/>
          <w:sz w:val="17"/>
        </w:rPr>
        <w:t xml:space="preserve">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15  </w:t>
      </w:r>
      <w:r>
        <w:rPr>
          <w:rFonts w:ascii="Courier New" w:hAnsi="Courier New"/>
          <w:color w:val="28251D"/>
          <w:sz w:val="17"/>
        </w:rPr>
        <w:t>public class ServiceRecordList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17  </w:t>
      </w:r>
      <w:r>
        <w:rPr>
          <w:rFonts w:ascii="Courier New" w:hAnsi="Courier New"/>
          <w:color w:val="28251D"/>
          <w:sz w:val="17"/>
        </w:rPr>
        <w:t xml:space="preserve">    /* Node of the singly linked list.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18  </w:t>
      </w:r>
      <w:r>
        <w:rPr>
          <w:rFonts w:ascii="Courier New" w:hAnsi="Courier New"/>
          <w:color w:val="28251D"/>
          <w:sz w:val="17"/>
        </w:rPr>
        <w:t xml:space="preserve">    public static class Node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19  </w:t>
      </w:r>
      <w:r>
        <w:rPr>
          <w:rFonts w:ascii="Courier New" w:hAnsi="Courier New"/>
          <w:color w:val="28251D"/>
          <w:sz w:val="17"/>
        </w:rPr>
        <w:t xml:space="preserve">        Student data;   // data part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20  </w:t>
      </w:r>
      <w:r>
        <w:rPr>
          <w:rFonts w:ascii="Courier New" w:hAnsi="Courier New"/>
          <w:color w:val="28251D"/>
          <w:sz w:val="17"/>
        </w:rPr>
        <w:t xml:space="preserve">        Node next;      // pointer to the next node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21  </w:t>
      </w:r>
      <w:r>
        <w:rPr>
          <w:rFonts w:ascii="Courier New" w:hAnsi="Courier New"/>
          <w:color w:val="28251D"/>
          <w:sz w:val="17"/>
        </w:rPr>
        <w:t xml:space="preserve">        Node(Student data)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22  </w:t>
      </w:r>
      <w:r>
        <w:rPr>
          <w:rFonts w:ascii="Courier New" w:hAnsi="Courier New"/>
          <w:color w:val="28251D"/>
          <w:sz w:val="17"/>
        </w:rPr>
        <w:t xml:space="preserve">            this.data = data;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23  </w:t>
      </w:r>
      <w:r>
        <w:rPr>
          <w:rFonts w:ascii="Courier New" w:hAnsi="Courier New"/>
          <w:color w:val="28251D"/>
          <w:sz w:val="17"/>
        </w:rPr>
        <w:t xml:space="preserve">            this.next = null;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24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25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27  </w:t>
      </w:r>
      <w:r>
        <w:rPr>
          <w:rFonts w:ascii="Courier New" w:hAnsi="Courier New"/>
          <w:color w:val="28251D"/>
          <w:sz w:val="17"/>
        </w:rPr>
        <w:t xml:space="preserve">    private Node head;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28  </w:t>
      </w:r>
      <w:r>
        <w:rPr>
          <w:rFonts w:ascii="Courier New" w:hAnsi="Courier New"/>
          <w:color w:val="28251D"/>
          <w:sz w:val="17"/>
        </w:rPr>
        <w:t xml:space="preserve">    private int count;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29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30  </w:t>
      </w:r>
      <w:r>
        <w:rPr>
          <w:rFonts w:ascii="Courier New" w:hAnsi="Courier New"/>
          <w:color w:val="28251D"/>
          <w:sz w:val="17"/>
        </w:rPr>
        <w:t xml:space="preserve">    public ServiceRecordList()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31  </w:t>
      </w:r>
      <w:r>
        <w:rPr>
          <w:rFonts w:ascii="Courier New" w:hAnsi="Courier New"/>
          <w:color w:val="28251D"/>
          <w:sz w:val="17"/>
        </w:rPr>
        <w:t xml:space="preserve">        head = null;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32  </w:t>
      </w:r>
      <w:r>
        <w:rPr>
          <w:rFonts w:ascii="Courier New" w:hAnsi="Courier New"/>
          <w:color w:val="28251D"/>
          <w:sz w:val="17"/>
        </w:rPr>
        <w:t xml:space="preserve">        count = 0;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33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34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35  </w:t>
      </w:r>
      <w:r>
        <w:rPr>
          <w:rFonts w:ascii="Courier New" w:hAnsi="Courier New"/>
          <w:color w:val="28251D"/>
          <w:sz w:val="17"/>
        </w:rPr>
        <w:t xml:space="preserve">    public boolean isEmpty() { return head == null;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36  </w:t>
      </w:r>
      <w:r>
        <w:rPr>
          <w:rFonts w:ascii="Courier New" w:hAnsi="Courier New"/>
          <w:color w:val="28251D"/>
          <w:sz w:val="17"/>
        </w:rPr>
        <w:t xml:space="preserve">    public int size() { return count;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37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38  </w:t>
      </w:r>
      <w:r>
        <w:rPr>
          <w:rFonts w:ascii="Courier New" w:hAnsi="Courier New"/>
          <w:color w:val="28251D"/>
          <w:sz w:val="17"/>
        </w:rPr>
        <w:t xml:space="preserve">    /* -------- insertStudent: insertion at the BEGINNING 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39  </w:t>
      </w:r>
      <w:r>
        <w:rPr>
          <w:rFonts w:ascii="Courier New" w:hAnsi="Courier New"/>
          <w:color w:val="28251D"/>
          <w:sz w:val="17"/>
        </w:rPr>
        <w:t xml:space="preserve">    public void insertAtBeginning(Student s)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40  </w:t>
      </w:r>
      <w:r>
        <w:rPr>
          <w:rFonts w:ascii="Courier New" w:hAnsi="Courier New"/>
          <w:color w:val="28251D"/>
          <w:sz w:val="17"/>
        </w:rPr>
        <w:t xml:space="preserve">        Node newNode = new Node(s);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41  </w:t>
      </w:r>
      <w:r>
        <w:rPr>
          <w:rFonts w:ascii="Courier New" w:hAnsi="Courier New"/>
          <w:color w:val="28251D"/>
          <w:sz w:val="17"/>
        </w:rPr>
        <w:t xml:space="preserve">        newNode.next = head;   // new node points to the old first node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42  </w:t>
      </w:r>
      <w:r>
        <w:rPr>
          <w:rFonts w:ascii="Courier New" w:hAnsi="Courier New"/>
          <w:color w:val="28251D"/>
          <w:sz w:val="17"/>
        </w:rPr>
        <w:t xml:space="preserve">        head = newNode;        // head now points to the new node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43  </w:t>
      </w:r>
      <w:r>
        <w:rPr>
          <w:rFonts w:ascii="Courier New" w:hAnsi="Courier New"/>
          <w:color w:val="28251D"/>
          <w:sz w:val="17"/>
        </w:rPr>
        <w:t xml:space="preserve">        count++;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44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45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46  </w:t>
      </w:r>
      <w:r>
        <w:rPr>
          <w:rFonts w:ascii="Courier New" w:hAnsi="Courier New"/>
          <w:color w:val="28251D"/>
          <w:sz w:val="17"/>
        </w:rPr>
        <w:t xml:space="preserve">    /* -------- insertStudent: insertion at the END 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47  </w:t>
      </w:r>
      <w:r>
        <w:rPr>
          <w:rFonts w:ascii="Courier New" w:hAnsi="Courier New"/>
          <w:color w:val="28251D"/>
          <w:sz w:val="17"/>
        </w:rPr>
        <w:t xml:space="preserve">    public void insertAtEnd(Student s)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48  </w:t>
      </w:r>
      <w:r>
        <w:rPr>
          <w:rFonts w:ascii="Courier New" w:hAnsi="Courier New"/>
          <w:color w:val="28251D"/>
          <w:sz w:val="17"/>
        </w:rPr>
        <w:t xml:space="preserve">        Node newNode = new Node(s);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49  </w:t>
      </w:r>
      <w:r>
        <w:rPr>
          <w:rFonts w:ascii="Courier New" w:hAnsi="Courier New"/>
          <w:color w:val="28251D"/>
          <w:sz w:val="17"/>
        </w:rPr>
        <w:t xml:space="preserve">        if (head == null)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50  </w:t>
      </w:r>
      <w:r>
        <w:rPr>
          <w:rFonts w:ascii="Courier New" w:hAnsi="Courier New"/>
          <w:color w:val="28251D"/>
          <w:sz w:val="17"/>
        </w:rPr>
        <w:t xml:space="preserve">            head = newNode;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51  </w:t>
      </w:r>
      <w:r>
        <w:rPr>
          <w:rFonts w:ascii="Courier New" w:hAnsi="Courier New"/>
          <w:color w:val="28251D"/>
          <w:sz w:val="17"/>
        </w:rPr>
        <w:t xml:space="preserve">        } else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52  </w:t>
      </w:r>
      <w:r>
        <w:rPr>
          <w:rFonts w:ascii="Courier New" w:hAnsi="Courier New"/>
          <w:color w:val="28251D"/>
          <w:sz w:val="17"/>
        </w:rPr>
        <w:t xml:space="preserve">            Node current = head;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53  </w:t>
      </w:r>
      <w:r>
        <w:rPr>
          <w:rFonts w:ascii="Courier New" w:hAnsi="Courier New"/>
          <w:color w:val="28251D"/>
          <w:sz w:val="17"/>
        </w:rPr>
        <w:t xml:space="preserve">            while (current.next != null) {  // walk to the last node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54  </w:t>
      </w:r>
      <w:r>
        <w:rPr>
          <w:rFonts w:ascii="Courier New" w:hAnsi="Courier New"/>
          <w:color w:val="28251D"/>
          <w:sz w:val="17"/>
        </w:rPr>
        <w:t xml:space="preserve">                current = current.next;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55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56  </w:t>
      </w:r>
      <w:r>
        <w:rPr>
          <w:rFonts w:ascii="Courier New" w:hAnsi="Courier New"/>
          <w:color w:val="28251D"/>
          <w:sz w:val="17"/>
        </w:rPr>
        <w:t xml:space="preserve">            current.next = newNode;         // link the last node to the new node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57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58  </w:t>
      </w:r>
      <w:r>
        <w:rPr>
          <w:rFonts w:ascii="Courier New" w:hAnsi="Courier New"/>
          <w:color w:val="28251D"/>
          <w:sz w:val="17"/>
        </w:rPr>
        <w:t xml:space="preserve">        count++;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59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60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61  </w:t>
      </w:r>
      <w:r>
        <w:rPr>
          <w:rFonts w:ascii="Courier New" w:hAnsi="Courier New"/>
          <w:color w:val="28251D"/>
          <w:sz w:val="17"/>
        </w:rPr>
        <w:t xml:space="preserve">    /*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62  </w:t>
      </w:r>
      <w:r>
        <w:rPr>
          <w:rFonts w:ascii="Courier New" w:hAnsi="Courier New"/>
          <w:color w:val="28251D"/>
          <w:sz w:val="17"/>
        </w:rPr>
        <w:t xml:space="preserve">     * -------- insertStudent: insertion at a SPECIFIED POSITION --------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63  </w:t>
      </w:r>
      <w:r>
        <w:rPr>
          <w:rFonts w:ascii="Courier New" w:hAnsi="Courier New"/>
          <w:color w:val="28251D"/>
          <w:sz w:val="17"/>
        </w:rPr>
        <w:t xml:space="preserve">     * position is 1-based: position 1 means the new node becomes the head.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64  </w:t>
      </w:r>
      <w:r>
        <w:rPr>
          <w:rFonts w:ascii="Courier New" w:hAnsi="Courier New"/>
          <w:color w:val="28251D"/>
          <w:sz w:val="17"/>
        </w:rPr>
        <w:t xml:space="preserve">    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65  </w:t>
      </w:r>
      <w:r>
        <w:rPr>
          <w:rFonts w:ascii="Courier New" w:hAnsi="Courier New"/>
          <w:color w:val="28251D"/>
          <w:sz w:val="17"/>
        </w:rPr>
        <w:t xml:space="preserve">    public boolean insertAtPosition(Student s, int position)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66  </w:t>
      </w:r>
      <w:r>
        <w:rPr>
          <w:rFonts w:ascii="Courier New" w:hAnsi="Courier New"/>
          <w:color w:val="28251D"/>
          <w:sz w:val="17"/>
        </w:rPr>
        <w:t xml:space="preserve">        if (position &lt; 1 || position &gt; count + 1)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67  </w:t>
      </w:r>
      <w:r>
        <w:rPr>
          <w:rFonts w:ascii="Courier New" w:hAnsi="Courier New"/>
          <w:color w:val="28251D"/>
          <w:sz w:val="17"/>
        </w:rPr>
        <w:t xml:space="preserve">            System.out.println("Invalid position. Valid positions are 1 to " + (count + 1) + ".");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68  </w:t>
      </w:r>
      <w:r>
        <w:rPr>
          <w:rFonts w:ascii="Courier New" w:hAnsi="Courier New"/>
          <w:color w:val="28251D"/>
          <w:sz w:val="17"/>
        </w:rPr>
        <w:t xml:space="preserve">            return false;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69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70  </w:t>
      </w:r>
      <w:r>
        <w:rPr>
          <w:rFonts w:ascii="Courier New" w:hAnsi="Courier New"/>
          <w:color w:val="28251D"/>
          <w:sz w:val="17"/>
        </w:rPr>
        <w:t xml:space="preserve">        if (position == 1)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71  </w:t>
      </w:r>
      <w:r>
        <w:rPr>
          <w:rFonts w:ascii="Courier New" w:hAnsi="Courier New"/>
          <w:color w:val="28251D"/>
          <w:sz w:val="17"/>
        </w:rPr>
        <w:t xml:space="preserve">            insertAtBeginning(s);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72  </w:t>
      </w:r>
      <w:r>
        <w:rPr>
          <w:rFonts w:ascii="Courier New" w:hAnsi="Courier New"/>
          <w:color w:val="28251D"/>
          <w:sz w:val="17"/>
        </w:rPr>
        <w:t xml:space="preserve">            return true;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73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74  </w:t>
      </w:r>
      <w:r>
        <w:rPr>
          <w:rFonts w:ascii="Courier New" w:hAnsi="Courier New"/>
          <w:color w:val="28251D"/>
          <w:sz w:val="17"/>
        </w:rPr>
        <w:t xml:space="preserve">        Node newNode = new Node(s);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75  </w:t>
      </w:r>
      <w:r>
        <w:rPr>
          <w:rFonts w:ascii="Courier New" w:hAnsi="Courier New"/>
          <w:color w:val="28251D"/>
          <w:sz w:val="17"/>
        </w:rPr>
        <w:t xml:space="preserve">        Node current = head;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76  </w:t>
      </w:r>
      <w:r>
        <w:rPr>
          <w:rFonts w:ascii="Courier New" w:hAnsi="Courier New"/>
          <w:color w:val="28251D"/>
          <w:sz w:val="17"/>
        </w:rPr>
        <w:t xml:space="preserve">        for (int i = 1; i &lt; position - 1; i++) {  // stop at the node BEFORE the position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77  </w:t>
      </w:r>
      <w:r>
        <w:rPr>
          <w:rFonts w:ascii="Courier New" w:hAnsi="Courier New"/>
          <w:color w:val="28251D"/>
          <w:sz w:val="17"/>
        </w:rPr>
        <w:t xml:space="preserve">            current = current.next;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78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79  </w:t>
      </w:r>
      <w:r>
        <w:rPr>
          <w:rFonts w:ascii="Courier New" w:hAnsi="Courier New"/>
          <w:color w:val="28251D"/>
          <w:sz w:val="17"/>
        </w:rPr>
        <w:t xml:space="preserve">        newNode.next = current.next;   // new node points to the rest of the list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80  </w:t>
      </w:r>
      <w:r>
        <w:rPr>
          <w:rFonts w:ascii="Courier New" w:hAnsi="Courier New"/>
          <w:color w:val="28251D"/>
          <w:sz w:val="17"/>
        </w:rPr>
        <w:t xml:space="preserve">        current.next = newNode;        // previous node points to the new node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81  </w:t>
      </w:r>
      <w:r>
        <w:rPr>
          <w:rFonts w:ascii="Courier New" w:hAnsi="Courier New"/>
          <w:color w:val="28251D"/>
          <w:sz w:val="17"/>
        </w:rPr>
        <w:t xml:space="preserve">        count++;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82  </w:t>
      </w:r>
      <w:r>
        <w:rPr>
          <w:rFonts w:ascii="Courier New" w:hAnsi="Courier New"/>
          <w:color w:val="28251D"/>
          <w:sz w:val="17"/>
        </w:rPr>
        <w:t xml:space="preserve">        return true;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83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84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85  </w:t>
      </w:r>
      <w:r>
        <w:rPr>
          <w:rFonts w:ascii="Courier New" w:hAnsi="Courier New"/>
          <w:color w:val="28251D"/>
          <w:sz w:val="17"/>
        </w:rPr>
        <w:t xml:space="preserve">    /* Generic entry point matching the required method name insertStudent().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86  </w:t>
      </w:r>
      <w:r>
        <w:rPr>
          <w:rFonts w:ascii="Courier New" w:hAnsi="Courier New"/>
          <w:color w:val="28251D"/>
          <w:sz w:val="17"/>
        </w:rPr>
        <w:t xml:space="preserve">    public boolean insertStudent(Student s, int mode, int position)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87  </w:t>
      </w:r>
      <w:r>
        <w:rPr>
          <w:rFonts w:ascii="Courier New" w:hAnsi="Courier New"/>
          <w:color w:val="28251D"/>
          <w:sz w:val="17"/>
        </w:rPr>
        <w:t xml:space="preserve">        // mode 1 = beginning, 2 = end, 3 = at position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88  </w:t>
      </w:r>
      <w:r>
        <w:rPr>
          <w:rFonts w:ascii="Courier New" w:hAnsi="Courier New"/>
          <w:color w:val="28251D"/>
          <w:sz w:val="17"/>
        </w:rPr>
        <w:t xml:space="preserve">        if (mode == 1) { insertAtBeginning(s); return true;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89  </w:t>
      </w:r>
      <w:r>
        <w:rPr>
          <w:rFonts w:ascii="Courier New" w:hAnsi="Courier New"/>
          <w:color w:val="28251D"/>
          <w:sz w:val="17"/>
        </w:rPr>
        <w:t xml:space="preserve">        if (mode == 2) { insertAtEnd(s); return true;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90  </w:t>
      </w:r>
      <w:r>
        <w:rPr>
          <w:rFonts w:ascii="Courier New" w:hAnsi="Courier New"/>
          <w:color w:val="28251D"/>
          <w:sz w:val="17"/>
        </w:rPr>
        <w:t xml:space="preserve">        return insertAtPosition(s, position);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91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93  </w:t>
      </w:r>
      <w:r>
        <w:rPr>
          <w:rFonts w:ascii="Courier New" w:hAnsi="Courier New"/>
          <w:color w:val="28251D"/>
          <w:sz w:val="17"/>
        </w:rPr>
        <w:t xml:space="preserve">    /* -------- deleteStudent: delete by student number 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94  </w:t>
      </w:r>
      <w:r>
        <w:rPr>
          <w:rFonts w:ascii="Courier New" w:hAnsi="Courier New"/>
          <w:color w:val="28251D"/>
          <w:sz w:val="17"/>
        </w:rPr>
        <w:t xml:space="preserve">    public boolean deleteStudent(String studentNo)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95  </w:t>
      </w:r>
      <w:r>
        <w:rPr>
          <w:rFonts w:ascii="Courier New" w:hAnsi="Courier New"/>
          <w:color w:val="28251D"/>
          <w:sz w:val="17"/>
        </w:rPr>
        <w:t xml:space="preserve">        if (head == null)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96  </w:t>
      </w:r>
      <w:r>
        <w:rPr>
          <w:rFonts w:ascii="Courier New" w:hAnsi="Courier New"/>
          <w:color w:val="28251D"/>
          <w:sz w:val="17"/>
        </w:rPr>
        <w:t xml:space="preserve">            System.out.println("The record list is empty - nothing to delete.");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97  </w:t>
      </w:r>
      <w:r>
        <w:rPr>
          <w:rFonts w:ascii="Courier New" w:hAnsi="Courier New"/>
          <w:color w:val="28251D"/>
          <w:sz w:val="17"/>
        </w:rPr>
        <w:t xml:space="preserve">            return false;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98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99  </w:t>
      </w:r>
      <w:r>
        <w:rPr>
          <w:rFonts w:ascii="Courier New" w:hAnsi="Courier New"/>
          <w:color w:val="28251D"/>
          <w:sz w:val="17"/>
        </w:rPr>
        <w:t xml:space="preserve">        if (head.data.getStudentNo().equals(studentNo)) {  // deleting the head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100  </w:t>
      </w:r>
      <w:r>
        <w:rPr>
          <w:rFonts w:ascii="Courier New" w:hAnsi="Courier New"/>
          <w:color w:val="28251D"/>
          <w:sz w:val="17"/>
        </w:rPr>
        <w:t xml:space="preserve">            head = head.next;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101  </w:t>
      </w:r>
      <w:r>
        <w:rPr>
          <w:rFonts w:ascii="Courier New" w:hAnsi="Courier New"/>
          <w:color w:val="28251D"/>
          <w:sz w:val="17"/>
        </w:rPr>
        <w:t xml:space="preserve">            count--;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102  </w:t>
      </w:r>
      <w:r>
        <w:rPr>
          <w:rFonts w:ascii="Courier New" w:hAnsi="Courier New"/>
          <w:color w:val="28251D"/>
          <w:sz w:val="17"/>
        </w:rPr>
        <w:t xml:space="preserve">            return true;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103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104  </w:t>
      </w:r>
      <w:r>
        <w:rPr>
          <w:rFonts w:ascii="Courier New" w:hAnsi="Courier New"/>
          <w:color w:val="28251D"/>
          <w:sz w:val="17"/>
        </w:rPr>
        <w:t xml:space="preserve">        Node previous = head;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105  </w:t>
      </w:r>
      <w:r>
        <w:rPr>
          <w:rFonts w:ascii="Courier New" w:hAnsi="Courier New"/>
          <w:color w:val="28251D"/>
          <w:sz w:val="17"/>
        </w:rPr>
        <w:t xml:space="preserve">        Node current = head.next;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106  </w:t>
      </w:r>
      <w:r>
        <w:rPr>
          <w:rFonts w:ascii="Courier New" w:hAnsi="Courier New"/>
          <w:color w:val="28251D"/>
          <w:sz w:val="17"/>
        </w:rPr>
        <w:t xml:space="preserve">        while (current != null)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107  </w:t>
      </w:r>
      <w:r>
        <w:rPr>
          <w:rFonts w:ascii="Courier New" w:hAnsi="Courier New"/>
          <w:color w:val="28251D"/>
          <w:sz w:val="17"/>
        </w:rPr>
        <w:t xml:space="preserve">            if (current.data.getStudentNo().equals(studentNo))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108  </w:t>
      </w:r>
      <w:r>
        <w:rPr>
          <w:rFonts w:ascii="Courier New" w:hAnsi="Courier New"/>
          <w:color w:val="28251D"/>
          <w:sz w:val="17"/>
        </w:rPr>
        <w:t xml:space="preserve">                previous.next = current.next;  // bypass the deleted node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109  </w:t>
      </w:r>
      <w:r>
        <w:rPr>
          <w:rFonts w:ascii="Courier New" w:hAnsi="Courier New"/>
          <w:color w:val="28251D"/>
          <w:sz w:val="17"/>
        </w:rPr>
        <w:t xml:space="preserve">                count--;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110  </w:t>
      </w:r>
      <w:r>
        <w:rPr>
          <w:rFonts w:ascii="Courier New" w:hAnsi="Courier New"/>
          <w:color w:val="28251D"/>
          <w:sz w:val="17"/>
        </w:rPr>
        <w:t xml:space="preserve">                return true;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111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112  </w:t>
      </w:r>
      <w:r>
        <w:rPr>
          <w:rFonts w:ascii="Courier New" w:hAnsi="Courier New"/>
          <w:color w:val="28251D"/>
          <w:sz w:val="17"/>
        </w:rPr>
        <w:t xml:space="preserve">            previous = current;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113  </w:t>
      </w:r>
      <w:r>
        <w:rPr>
          <w:rFonts w:ascii="Courier New" w:hAnsi="Courier New"/>
          <w:color w:val="28251D"/>
          <w:sz w:val="17"/>
        </w:rPr>
        <w:t xml:space="preserve">            current = current.next;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114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115  </w:t>
      </w:r>
      <w:r>
        <w:rPr>
          <w:rFonts w:ascii="Courier New" w:hAnsi="Courier New"/>
          <w:color w:val="28251D"/>
          <w:sz w:val="17"/>
        </w:rPr>
        <w:t xml:space="preserve">        System.out.println("Student number " + studentNo + " was not found.");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116  </w:t>
      </w:r>
      <w:r>
        <w:rPr>
          <w:rFonts w:ascii="Courier New" w:hAnsi="Courier New"/>
          <w:color w:val="28251D"/>
          <w:sz w:val="17"/>
        </w:rPr>
        <w:t xml:space="preserve">        return false;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117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118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119  </w:t>
      </w:r>
      <w:r>
        <w:rPr>
          <w:rFonts w:ascii="Courier New" w:hAnsi="Courier New"/>
          <w:color w:val="28251D"/>
          <w:sz w:val="17"/>
        </w:rPr>
        <w:t xml:space="preserve">    /* -------- searchStudent: linear search by student number 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120  </w:t>
      </w:r>
      <w:r>
        <w:rPr>
          <w:rFonts w:ascii="Courier New" w:hAnsi="Courier New"/>
          <w:color w:val="28251D"/>
          <w:sz w:val="17"/>
        </w:rPr>
        <w:t xml:space="preserve">    public Student searchStudent(String studentNo)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121  </w:t>
      </w:r>
      <w:r>
        <w:rPr>
          <w:rFonts w:ascii="Courier New" w:hAnsi="Courier New"/>
          <w:color w:val="28251D"/>
          <w:sz w:val="17"/>
        </w:rPr>
        <w:t xml:space="preserve">        Node current = head;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122  </w:t>
      </w:r>
      <w:r>
        <w:rPr>
          <w:rFonts w:ascii="Courier New" w:hAnsi="Courier New"/>
          <w:color w:val="28251D"/>
          <w:sz w:val="17"/>
        </w:rPr>
        <w:t xml:space="preserve">        int position = 1;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123  </w:t>
      </w:r>
      <w:r>
        <w:rPr>
          <w:rFonts w:ascii="Courier New" w:hAnsi="Courier New"/>
          <w:color w:val="28251D"/>
          <w:sz w:val="17"/>
        </w:rPr>
        <w:t xml:space="preserve">        while (current != null)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124  </w:t>
      </w:r>
      <w:r>
        <w:rPr>
          <w:rFonts w:ascii="Courier New" w:hAnsi="Courier New"/>
          <w:color w:val="28251D"/>
          <w:sz w:val="17"/>
        </w:rPr>
        <w:t xml:space="preserve">            if (current.data.getStudentNo().equals(studentNo))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125  </w:t>
      </w:r>
      <w:r>
        <w:rPr>
          <w:rFonts w:ascii="Courier New" w:hAnsi="Courier New"/>
          <w:color w:val="28251D"/>
          <w:sz w:val="17"/>
        </w:rPr>
        <w:t xml:space="preserve">                System.out.println("Found at node position " + position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126  </w:t>
      </w:r>
      <w:r>
        <w:rPr>
          <w:rFonts w:ascii="Courier New" w:hAnsi="Courier New"/>
          <w:color w:val="28251D"/>
          <w:sz w:val="17"/>
        </w:rPr>
        <w:t xml:space="preserve">                        + " after " + position + " comparison(s).");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127  </w:t>
      </w:r>
      <w:r>
        <w:rPr>
          <w:rFonts w:ascii="Courier New" w:hAnsi="Courier New"/>
          <w:color w:val="28251D"/>
          <w:sz w:val="17"/>
        </w:rPr>
        <w:t xml:space="preserve">                return current.data;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128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129  </w:t>
      </w:r>
      <w:r>
        <w:rPr>
          <w:rFonts w:ascii="Courier New" w:hAnsi="Courier New"/>
          <w:color w:val="28251D"/>
          <w:sz w:val="17"/>
        </w:rPr>
        <w:t xml:space="preserve">            current = current.next;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130  </w:t>
      </w:r>
      <w:r>
        <w:rPr>
          <w:rFonts w:ascii="Courier New" w:hAnsi="Courier New"/>
          <w:color w:val="28251D"/>
          <w:sz w:val="17"/>
        </w:rPr>
        <w:t xml:space="preserve">            position++;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131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132  </w:t>
      </w:r>
      <w:r>
        <w:rPr>
          <w:rFonts w:ascii="Courier New" w:hAnsi="Courier New"/>
          <w:color w:val="28251D"/>
          <w:sz w:val="17"/>
        </w:rPr>
        <w:t xml:space="preserve">        System.out.println("Student number " + studentNo + " is not in the record list ("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133  </w:t>
      </w:r>
      <w:r>
        <w:rPr>
          <w:rFonts w:ascii="Courier New" w:hAnsi="Courier New"/>
          <w:color w:val="28251D"/>
          <w:sz w:val="17"/>
        </w:rPr>
        <w:t xml:space="preserve">                + (position - 1) + " comparison(s) made).");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134  </w:t>
      </w:r>
      <w:r>
        <w:rPr>
          <w:rFonts w:ascii="Courier New" w:hAnsi="Courier New"/>
          <w:color w:val="28251D"/>
          <w:sz w:val="17"/>
        </w:rPr>
        <w:t xml:space="preserve">        return null;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135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137  </w:t>
      </w:r>
      <w:r>
        <w:rPr>
          <w:rFonts w:ascii="Courier New" w:hAnsi="Courier New"/>
          <w:color w:val="28251D"/>
          <w:sz w:val="17"/>
        </w:rPr>
        <w:t xml:space="preserve">    /* -------- searchStudent by name (case-insensitive linear search) 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138  </w:t>
      </w:r>
      <w:r>
        <w:rPr>
          <w:rFonts w:ascii="Courier New" w:hAnsi="Courier New"/>
          <w:color w:val="28251D"/>
          <w:sz w:val="17"/>
        </w:rPr>
        <w:t xml:space="preserve">    public Student searchByName(String name)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139  </w:t>
      </w:r>
      <w:r>
        <w:rPr>
          <w:rFonts w:ascii="Courier New" w:hAnsi="Courier New"/>
          <w:color w:val="28251D"/>
          <w:sz w:val="17"/>
        </w:rPr>
        <w:t xml:space="preserve">        Node current = head;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140  </w:t>
      </w:r>
      <w:r>
        <w:rPr>
          <w:rFonts w:ascii="Courier New" w:hAnsi="Courier New"/>
          <w:color w:val="28251D"/>
          <w:sz w:val="17"/>
        </w:rPr>
        <w:t xml:space="preserve">        int position = 1;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141  </w:t>
      </w:r>
      <w:r>
        <w:rPr>
          <w:rFonts w:ascii="Courier New" w:hAnsi="Courier New"/>
          <w:color w:val="28251D"/>
          <w:sz w:val="17"/>
        </w:rPr>
        <w:t xml:space="preserve">        while (current != null)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142  </w:t>
      </w:r>
      <w:r>
        <w:rPr>
          <w:rFonts w:ascii="Courier New" w:hAnsi="Courier New"/>
          <w:color w:val="28251D"/>
          <w:sz w:val="17"/>
        </w:rPr>
        <w:t xml:space="preserve">            if (current.data.getName().equalsIgnoreCase(name))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143  </w:t>
      </w:r>
      <w:r>
        <w:rPr>
          <w:rFonts w:ascii="Courier New" w:hAnsi="Courier New"/>
          <w:color w:val="28251D"/>
          <w:sz w:val="17"/>
        </w:rPr>
        <w:t xml:space="preserve">                System.out.println("Found at node position " + position + ".");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144  </w:t>
      </w:r>
      <w:r>
        <w:rPr>
          <w:rFonts w:ascii="Courier New" w:hAnsi="Courier New"/>
          <w:color w:val="28251D"/>
          <w:sz w:val="17"/>
        </w:rPr>
        <w:t xml:space="preserve">                return current.data;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145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146  </w:t>
      </w:r>
      <w:r>
        <w:rPr>
          <w:rFonts w:ascii="Courier New" w:hAnsi="Courier New"/>
          <w:color w:val="28251D"/>
          <w:sz w:val="17"/>
        </w:rPr>
        <w:t xml:space="preserve">            current = current.next;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147  </w:t>
      </w:r>
      <w:r>
        <w:rPr>
          <w:rFonts w:ascii="Courier New" w:hAnsi="Courier New"/>
          <w:color w:val="28251D"/>
          <w:sz w:val="17"/>
        </w:rPr>
        <w:t xml:space="preserve">            position++;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148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149  </w:t>
      </w:r>
      <w:r>
        <w:rPr>
          <w:rFonts w:ascii="Courier New" w:hAnsi="Courier New"/>
          <w:color w:val="28251D"/>
          <w:sz w:val="17"/>
        </w:rPr>
        <w:t xml:space="preserve">        System.out.println("No record found for name \"" + name + "\".");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150  </w:t>
      </w:r>
      <w:r>
        <w:rPr>
          <w:rFonts w:ascii="Courier New" w:hAnsi="Courier New"/>
          <w:color w:val="28251D"/>
          <w:sz w:val="17"/>
        </w:rPr>
        <w:t xml:space="preserve">        return null;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151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153  </w:t>
      </w:r>
      <w:r>
        <w:rPr>
          <w:rFonts w:ascii="Courier New" w:hAnsi="Courier New"/>
          <w:color w:val="28251D"/>
          <w:sz w:val="17"/>
        </w:rPr>
        <w:t xml:space="preserve">    /* -------- displayStudents: full traversal 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154  </w:t>
      </w:r>
      <w:r>
        <w:rPr>
          <w:rFonts w:ascii="Courier New" w:hAnsi="Courier New"/>
          <w:color w:val="28251D"/>
          <w:sz w:val="17"/>
        </w:rPr>
        <w:t xml:space="preserve">    public void displayStudents()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155  </w:t>
      </w:r>
      <w:r>
        <w:rPr>
          <w:rFonts w:ascii="Courier New" w:hAnsi="Courier New"/>
          <w:color w:val="28251D"/>
          <w:sz w:val="17"/>
        </w:rPr>
        <w:t xml:space="preserve">        System.out.println("--- STUDENT SERVICE RECORDS (linked list, head to tail) ---");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156  </w:t>
      </w:r>
      <w:r>
        <w:rPr>
          <w:rFonts w:ascii="Courier New" w:hAnsi="Courier New"/>
          <w:color w:val="28251D"/>
          <w:sz w:val="17"/>
        </w:rPr>
        <w:t xml:space="preserve">        if (head == null)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157  </w:t>
      </w:r>
      <w:r>
        <w:rPr>
          <w:rFonts w:ascii="Courier New" w:hAnsi="Courier New"/>
          <w:color w:val="28251D"/>
          <w:sz w:val="17"/>
        </w:rPr>
        <w:t xml:space="preserve">            System.out.println("(no service records yet)");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158  </w:t>
      </w:r>
      <w:r>
        <w:rPr>
          <w:rFonts w:ascii="Courier New" w:hAnsi="Courier New"/>
          <w:color w:val="28251D"/>
          <w:sz w:val="17"/>
        </w:rPr>
        <w:t xml:space="preserve">            return;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159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160  </w:t>
      </w:r>
      <w:r>
        <w:rPr>
          <w:rFonts w:ascii="Courier New" w:hAnsi="Courier New"/>
          <w:color w:val="28251D"/>
          <w:sz w:val="17"/>
        </w:rPr>
        <w:t xml:space="preserve">        System.out.println("Node " + Student.tableHeader());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161  </w:t>
      </w:r>
      <w:r>
        <w:rPr>
          <w:rFonts w:ascii="Courier New" w:hAnsi="Courier New"/>
          <w:color w:val="28251D"/>
          <w:sz w:val="17"/>
        </w:rPr>
        <w:t xml:space="preserve">        Node current = head;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162  </w:t>
      </w:r>
      <w:r>
        <w:rPr>
          <w:rFonts w:ascii="Courier New" w:hAnsi="Courier New"/>
          <w:color w:val="28251D"/>
          <w:sz w:val="17"/>
        </w:rPr>
        <w:t xml:space="preserve">        int position = 1;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163  </w:t>
      </w:r>
      <w:r>
        <w:rPr>
          <w:rFonts w:ascii="Courier New" w:hAnsi="Courier New"/>
          <w:color w:val="28251D"/>
          <w:sz w:val="17"/>
        </w:rPr>
        <w:t xml:space="preserve">        while (current != null)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164  </w:t>
      </w:r>
      <w:r>
        <w:rPr>
          <w:rFonts w:ascii="Courier New" w:hAnsi="Courier New"/>
          <w:color w:val="28251D"/>
          <w:sz w:val="17"/>
        </w:rPr>
        <w:t xml:space="preserve">            System.out.printf("%-4d %s%n", position, current.data.toString());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165  </w:t>
      </w:r>
      <w:r>
        <w:rPr>
          <w:rFonts w:ascii="Courier New" w:hAnsi="Courier New"/>
          <w:color w:val="28251D"/>
          <w:sz w:val="17"/>
        </w:rPr>
        <w:t xml:space="preserve">            current = current.next;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166  </w:t>
      </w:r>
      <w:r>
        <w:rPr>
          <w:rFonts w:ascii="Courier New" w:hAnsi="Courier New"/>
          <w:color w:val="28251D"/>
          <w:sz w:val="17"/>
        </w:rPr>
        <w:t xml:space="preserve">            position++;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167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168  </w:t>
      </w:r>
      <w:r>
        <w:rPr>
          <w:rFonts w:ascii="Courier New" w:hAnsi="Courier New"/>
          <w:color w:val="28251D"/>
          <w:sz w:val="17"/>
        </w:rPr>
        <w:t xml:space="preserve">        System.out.println("Total records: " + count);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169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170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171  </w:t>
      </w:r>
      <w:r>
        <w:rPr>
          <w:rFonts w:ascii="Courier New" w:hAnsi="Courier New"/>
          <w:color w:val="28251D"/>
          <w:sz w:val="17"/>
        </w:rPr>
        <w:t xml:space="preserve">    /* Text diagram, e.g. HEAD -&gt; [Maria|next] -&gt; [Tomas|next] -&gt; NULL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172  </w:t>
      </w:r>
      <w:r>
        <w:rPr>
          <w:rFonts w:ascii="Courier New" w:hAnsi="Courier New"/>
          <w:color w:val="28251D"/>
          <w:sz w:val="17"/>
        </w:rPr>
        <w:t xml:space="preserve">    public String diagram()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173  </w:t>
      </w:r>
      <w:r>
        <w:rPr>
          <w:rFonts w:ascii="Courier New" w:hAnsi="Courier New"/>
          <w:color w:val="28251D"/>
          <w:sz w:val="17"/>
        </w:rPr>
        <w:t xml:space="preserve">        StringBuilder sb = new StringBuilder("HEAD -&gt;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174  </w:t>
      </w:r>
      <w:r>
        <w:rPr>
          <w:rFonts w:ascii="Courier New" w:hAnsi="Courier New"/>
          <w:color w:val="28251D"/>
          <w:sz w:val="17"/>
        </w:rPr>
        <w:t xml:space="preserve">        Node current = head;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175  </w:t>
      </w:r>
      <w:r>
        <w:rPr>
          <w:rFonts w:ascii="Courier New" w:hAnsi="Courier New"/>
          <w:color w:val="28251D"/>
          <w:sz w:val="17"/>
        </w:rPr>
        <w:t xml:space="preserve">        if (current == null) return "HEAD -&gt; NULL";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176  </w:t>
      </w:r>
      <w:r>
        <w:rPr>
          <w:rFonts w:ascii="Courier New" w:hAnsi="Courier New"/>
          <w:color w:val="28251D"/>
          <w:sz w:val="17"/>
        </w:rPr>
        <w:t xml:space="preserve">        while (current != null)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177  </w:t>
      </w:r>
      <w:r>
        <w:rPr>
          <w:rFonts w:ascii="Courier New" w:hAnsi="Courier New"/>
          <w:color w:val="28251D"/>
          <w:sz w:val="17"/>
        </w:rPr>
        <w:t xml:space="preserve">            sb.append("[").append(current.data.getName()).append(" | next]").append(" -&gt;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178  </w:t>
      </w:r>
      <w:r>
        <w:rPr>
          <w:rFonts w:ascii="Courier New" w:hAnsi="Courier New"/>
          <w:color w:val="28251D"/>
          <w:sz w:val="17"/>
        </w:rPr>
        <w:t xml:space="preserve">            current = current.next;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179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180  </w:t>
      </w:r>
      <w:r>
        <w:rPr>
          <w:rFonts w:ascii="Courier New" w:hAnsi="Courier New"/>
          <w:color w:val="28251D"/>
          <w:sz w:val="17"/>
        </w:rPr>
        <w:t xml:space="preserve">        sb.append("NULL");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181  </w:t>
      </w:r>
      <w:r>
        <w:rPr>
          <w:rFonts w:ascii="Courier New" w:hAnsi="Courier New"/>
          <w:color w:val="28251D"/>
          <w:sz w:val="17"/>
        </w:rPr>
        <w:t xml:space="preserve">        return sb.toString();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182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183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184  </w:t>
      </w:r>
      <w:r>
        <w:rPr>
          <w:rFonts w:ascii="Courier New" w:hAnsi="Courier New"/>
          <w:color w:val="28251D"/>
          <w:sz w:val="17"/>
        </w:rPr>
        <w:t xml:space="preserve">    /*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185  </w:t>
      </w:r>
      <w:r>
        <w:rPr>
          <w:rFonts w:ascii="Courier New" w:hAnsi="Courier New"/>
          <w:color w:val="28251D"/>
          <w:sz w:val="17"/>
        </w:rPr>
        <w:t xml:space="preserve">     * Copies the estimated service times of all records into a plain int array.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186  </w:t>
      </w:r>
      <w:r>
        <w:rPr>
          <w:rFonts w:ascii="Courier New" w:hAnsi="Courier New"/>
          <w:color w:val="28251D"/>
          <w:sz w:val="17"/>
        </w:rPr>
        <w:t xml:space="preserve">     * Used by the Array statistics task and by the sorting menu option.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187  </w:t>
      </w:r>
      <w:r>
        <w:rPr>
          <w:rFonts w:ascii="Courier New" w:hAnsi="Courier New"/>
          <w:color w:val="28251D"/>
          <w:sz w:val="17"/>
        </w:rPr>
        <w:t xml:space="preserve">    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188  </w:t>
      </w:r>
      <w:r>
        <w:rPr>
          <w:rFonts w:ascii="Courier New" w:hAnsi="Courier New"/>
          <w:color w:val="28251D"/>
          <w:sz w:val="17"/>
        </w:rPr>
        <w:t xml:space="preserve">    public int[] serviceTimesAsArray()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189  </w:t>
      </w:r>
      <w:r>
        <w:rPr>
          <w:rFonts w:ascii="Courier New" w:hAnsi="Courier New"/>
          <w:color w:val="28251D"/>
          <w:sz w:val="17"/>
        </w:rPr>
        <w:t xml:space="preserve">        int[] times = new int[count];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190  </w:t>
      </w:r>
      <w:r>
        <w:rPr>
          <w:rFonts w:ascii="Courier New" w:hAnsi="Courier New"/>
          <w:color w:val="28251D"/>
          <w:sz w:val="17"/>
        </w:rPr>
        <w:t xml:space="preserve">        Node current = head;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191  </w:t>
      </w:r>
      <w:r>
        <w:rPr>
          <w:rFonts w:ascii="Courier New" w:hAnsi="Courier New"/>
          <w:color w:val="28251D"/>
          <w:sz w:val="17"/>
        </w:rPr>
        <w:t xml:space="preserve">        int i = 0;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192  </w:t>
      </w:r>
      <w:r>
        <w:rPr>
          <w:rFonts w:ascii="Courier New" w:hAnsi="Courier New"/>
          <w:color w:val="28251D"/>
          <w:sz w:val="17"/>
        </w:rPr>
        <w:t xml:space="preserve">        while (current != null)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193  </w:t>
      </w:r>
      <w:r>
        <w:rPr>
          <w:rFonts w:ascii="Courier New" w:hAnsi="Courier New"/>
          <w:color w:val="28251D"/>
          <w:sz w:val="17"/>
        </w:rPr>
        <w:t xml:space="preserve">            times[i] = current.data.getEstimatedServiceTime();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194  </w:t>
      </w:r>
      <w:r>
        <w:rPr>
          <w:rFonts w:ascii="Courier New" w:hAnsi="Courier New"/>
          <w:color w:val="28251D"/>
          <w:sz w:val="17"/>
        </w:rPr>
        <w:t xml:space="preserve">            i++;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195  </w:t>
      </w:r>
      <w:r>
        <w:rPr>
          <w:rFonts w:ascii="Courier New" w:hAnsi="Courier New"/>
          <w:color w:val="28251D"/>
          <w:sz w:val="17"/>
        </w:rPr>
        <w:t xml:space="preserve">            current = current.next;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196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197  </w:t>
      </w:r>
      <w:r>
        <w:rPr>
          <w:rFonts w:ascii="Courier New" w:hAnsi="Courier New"/>
          <w:color w:val="28251D"/>
          <w:sz w:val="17"/>
        </w:rPr>
        <w:t xml:space="preserve">        return times;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198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199  </w:t>
      </w:r>
      <w:r>
        <w:rPr>
          <w:rFonts w:ascii="Courier New" w:hAnsi="Courier New"/>
          <w:color w:val="28251D"/>
          <w:sz w:val="17"/>
        </w:rPr>
        <w:t>}</w:t>
      </w:r>
    </w:p>
    <w:p>
      <w:r>
        <w:br w:type="page"/>
      </w:r>
    </w:p>
    <w:p>
      <w:pPr>
        <w:keepNext/>
        <w:spacing w:before="0" w:after="40"/>
      </w:pPr>
      <w:r>
        <w:rPr>
          <w:b/>
          <w:color w:val="01696F"/>
          <w:sz w:val="30"/>
        </w:rPr>
        <w:t>4. IntStack.java</w:t>
      </w:r>
    </w:p>
    <w:p>
      <w:pPr>
        <w:keepNext/>
        <w:pBdr>
          <w:bottom w:val="single" w:sz="12" w:color="01696F"/>
        </w:pBdr>
        <w:spacing w:before="0" w:after="160"/>
      </w:pPr>
    </w:p>
    <w:p>
      <w:pPr>
        <w:keepNext/>
        <w:spacing w:before="0" w:after="200"/>
      </w:pPr>
      <w:r>
        <w:rPr>
          <w:b w:val="0"/>
          <w:color w:val="5F5D57"/>
          <w:sz w:val="21"/>
        </w:rPr>
        <w:t>Task A3 — array-based LIFO stack of integers used by the postfix evaluator.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  </w:t>
      </w:r>
      <w:r>
        <w:rPr>
          <w:rFonts w:ascii="Courier New" w:hAnsi="Courier New"/>
          <w:color w:val="28251D"/>
          <w:sz w:val="17"/>
        </w:rPr>
        <w:t>/*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  </w:t>
      </w:r>
      <w:r>
        <w:rPr>
          <w:rFonts w:ascii="Courier New" w:hAnsi="Courier New"/>
          <w:color w:val="28251D"/>
          <w:sz w:val="17"/>
        </w:rPr>
        <w:t xml:space="preserve"> * DSA521S - Task A3: Stack used for postfix evaluation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  </w:t>
      </w:r>
      <w:r>
        <w:rPr>
          <w:rFonts w:ascii="Courier New" w:hAnsi="Courier New"/>
          <w:color w:val="28251D"/>
          <w:sz w:val="17"/>
        </w:rPr>
        <w:t xml:space="preserve"> * IntStack.java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  </w:t>
      </w:r>
      <w:r>
        <w:rPr>
          <w:rFonts w:ascii="Courier New" w:hAnsi="Courier New"/>
          <w:color w:val="28251D"/>
          <w:sz w:val="17"/>
        </w:rPr>
        <w:t xml:space="preserve"> * A LIFO stack of double values implemented from scratch on a plain array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  </w:t>
      </w:r>
      <w:r>
        <w:rPr>
          <w:rFonts w:ascii="Courier New" w:hAnsi="Courier New"/>
          <w:color w:val="28251D"/>
          <w:sz w:val="17"/>
        </w:rPr>
        <w:t xml:space="preserve"> * that grows when it becomes full. No built-in Stack class is used.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  </w:t>
      </w:r>
      <w:r>
        <w:rPr>
          <w:rFonts w:ascii="Courier New" w:hAnsi="Courier New"/>
          <w:color w:val="28251D"/>
          <w:sz w:val="17"/>
        </w:rPr>
        <w:t xml:space="preserve">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  </w:t>
      </w:r>
      <w:r>
        <w:rPr>
          <w:rFonts w:ascii="Courier New" w:hAnsi="Courier New"/>
          <w:color w:val="28251D"/>
          <w:sz w:val="17"/>
        </w:rPr>
        <w:t>public class IntStack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  </w:t>
      </w:r>
      <w:r>
        <w:rPr>
          <w:rFonts w:ascii="Courier New" w:hAnsi="Courier New"/>
          <w:color w:val="28251D"/>
          <w:sz w:val="17"/>
        </w:rPr>
        <w:t xml:space="preserve">    private double[] items;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  </w:t>
      </w:r>
      <w:r>
        <w:rPr>
          <w:rFonts w:ascii="Courier New" w:hAnsi="Courier New"/>
          <w:color w:val="28251D"/>
          <w:sz w:val="17"/>
        </w:rPr>
        <w:t xml:space="preserve">    private int top;   // index of the top element; -1 when the stack is empty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  </w:t>
      </w:r>
      <w:r>
        <w:rPr>
          <w:rFonts w:ascii="Courier New" w:hAnsi="Courier New"/>
          <w:color w:val="28251D"/>
          <w:sz w:val="17"/>
        </w:rPr>
        <w:t xml:space="preserve">    public IntStack()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  </w:t>
      </w:r>
      <w:r>
        <w:rPr>
          <w:rFonts w:ascii="Courier New" w:hAnsi="Courier New"/>
          <w:color w:val="28251D"/>
          <w:sz w:val="17"/>
        </w:rPr>
        <w:t xml:space="preserve">        this(16);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  </w:t>
      </w:r>
      <w:r>
        <w:rPr>
          <w:rFonts w:ascii="Courier New" w:hAnsi="Courier New"/>
          <w:color w:val="28251D"/>
          <w:sz w:val="17"/>
        </w:rPr>
        <w:t xml:space="preserve">    public IntStack(int capacity)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  </w:t>
      </w:r>
      <w:r>
        <w:rPr>
          <w:rFonts w:ascii="Courier New" w:hAnsi="Courier New"/>
          <w:color w:val="28251D"/>
          <w:sz w:val="17"/>
        </w:rPr>
        <w:t xml:space="preserve">        items = new double[capacity];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  </w:t>
      </w:r>
      <w:r>
        <w:rPr>
          <w:rFonts w:ascii="Courier New" w:hAnsi="Courier New"/>
          <w:color w:val="28251D"/>
          <w:sz w:val="17"/>
        </w:rPr>
        <w:t xml:space="preserve">        top = -1;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21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22  </w:t>
      </w:r>
      <w:r>
        <w:rPr>
          <w:rFonts w:ascii="Courier New" w:hAnsi="Courier New"/>
          <w:color w:val="28251D"/>
          <w:sz w:val="17"/>
        </w:rPr>
        <w:t xml:space="preserve">    public boolean isEmpty()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23  </w:t>
      </w:r>
      <w:r>
        <w:rPr>
          <w:rFonts w:ascii="Courier New" w:hAnsi="Courier New"/>
          <w:color w:val="28251D"/>
          <w:sz w:val="17"/>
        </w:rPr>
        <w:t xml:space="preserve">        return top == -1;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24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25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26  </w:t>
      </w:r>
      <w:r>
        <w:rPr>
          <w:rFonts w:ascii="Courier New" w:hAnsi="Courier New"/>
          <w:color w:val="28251D"/>
          <w:sz w:val="17"/>
        </w:rPr>
        <w:t xml:space="preserve">    public int size()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27  </w:t>
      </w:r>
      <w:r>
        <w:rPr>
          <w:rFonts w:ascii="Courier New" w:hAnsi="Courier New"/>
          <w:color w:val="28251D"/>
          <w:sz w:val="17"/>
        </w:rPr>
        <w:t xml:space="preserve">        return top + 1;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28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29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30  </w:t>
      </w:r>
      <w:r>
        <w:rPr>
          <w:rFonts w:ascii="Courier New" w:hAnsi="Courier New"/>
          <w:color w:val="28251D"/>
          <w:sz w:val="17"/>
        </w:rPr>
        <w:t xml:space="preserve">    /* -------- push 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31  </w:t>
      </w:r>
      <w:r>
        <w:rPr>
          <w:rFonts w:ascii="Courier New" w:hAnsi="Courier New"/>
          <w:color w:val="28251D"/>
          <w:sz w:val="17"/>
        </w:rPr>
        <w:t xml:space="preserve">    public void push(double value)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32  </w:t>
      </w:r>
      <w:r>
        <w:rPr>
          <w:rFonts w:ascii="Courier New" w:hAnsi="Courier New"/>
          <w:color w:val="28251D"/>
          <w:sz w:val="17"/>
        </w:rPr>
        <w:t xml:space="preserve">        if (top == items.length - 1) {   // stack full: grow the backing array manually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33  </w:t>
      </w:r>
      <w:r>
        <w:rPr>
          <w:rFonts w:ascii="Courier New" w:hAnsi="Courier New"/>
          <w:color w:val="28251D"/>
          <w:sz w:val="17"/>
        </w:rPr>
        <w:t xml:space="preserve">            double[] bigger = new double[items.length * 2];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34  </w:t>
      </w:r>
      <w:r>
        <w:rPr>
          <w:rFonts w:ascii="Courier New" w:hAnsi="Courier New"/>
          <w:color w:val="28251D"/>
          <w:sz w:val="17"/>
        </w:rPr>
        <w:t xml:space="preserve">            for (int i = 0; i &lt; items.length;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35  </w:t>
      </w:r>
      <w:r>
        <w:rPr>
          <w:rFonts w:ascii="Courier New" w:hAnsi="Courier New"/>
          <w:color w:val="28251D"/>
          <w:sz w:val="17"/>
        </w:rPr>
        <w:t xml:space="preserve">                bigger[i] = items[i];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36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37  </w:t>
      </w:r>
      <w:r>
        <w:rPr>
          <w:rFonts w:ascii="Courier New" w:hAnsi="Courier New"/>
          <w:color w:val="28251D"/>
          <w:sz w:val="17"/>
        </w:rPr>
        <w:t xml:space="preserve">            items = bigger;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38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39  </w:t>
      </w:r>
      <w:r>
        <w:rPr>
          <w:rFonts w:ascii="Courier New" w:hAnsi="Courier New"/>
          <w:color w:val="28251D"/>
          <w:sz w:val="17"/>
        </w:rPr>
        <w:t xml:space="preserve">        top++;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40  </w:t>
      </w:r>
      <w:r>
        <w:rPr>
          <w:rFonts w:ascii="Courier New" w:hAnsi="Courier New"/>
          <w:color w:val="28251D"/>
          <w:sz w:val="17"/>
        </w:rPr>
        <w:t xml:space="preserve">        items[top] = value;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41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43  </w:t>
      </w:r>
      <w:r>
        <w:rPr>
          <w:rFonts w:ascii="Courier New" w:hAnsi="Courier New"/>
          <w:color w:val="28251D"/>
          <w:sz w:val="17"/>
        </w:rPr>
        <w:t xml:space="preserve">    /* -------- pop 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44  </w:t>
      </w:r>
      <w:r>
        <w:rPr>
          <w:rFonts w:ascii="Courier New" w:hAnsi="Courier New"/>
          <w:color w:val="28251D"/>
          <w:sz w:val="17"/>
        </w:rPr>
        <w:t xml:space="preserve">    public double pop()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45  </w:t>
      </w:r>
      <w:r>
        <w:rPr>
          <w:rFonts w:ascii="Courier New" w:hAnsi="Courier New"/>
          <w:color w:val="28251D"/>
          <w:sz w:val="17"/>
        </w:rPr>
        <w:t xml:space="preserve">        if (isEmpty())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46  </w:t>
      </w:r>
      <w:r>
        <w:rPr>
          <w:rFonts w:ascii="Courier New" w:hAnsi="Courier New"/>
          <w:color w:val="28251D"/>
          <w:sz w:val="17"/>
        </w:rPr>
        <w:t xml:space="preserve">            throw new IllegalStateException("Stack underflow: pop() called on an empty stack.");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47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48  </w:t>
      </w:r>
      <w:r>
        <w:rPr>
          <w:rFonts w:ascii="Courier New" w:hAnsi="Courier New"/>
          <w:color w:val="28251D"/>
          <w:sz w:val="17"/>
        </w:rPr>
        <w:t xml:space="preserve">        double value = items[top];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49  </w:t>
      </w:r>
      <w:r>
        <w:rPr>
          <w:rFonts w:ascii="Courier New" w:hAnsi="Courier New"/>
          <w:color w:val="28251D"/>
          <w:sz w:val="17"/>
        </w:rPr>
        <w:t xml:space="preserve">        top--;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50  </w:t>
      </w:r>
      <w:r>
        <w:rPr>
          <w:rFonts w:ascii="Courier New" w:hAnsi="Courier New"/>
          <w:color w:val="28251D"/>
          <w:sz w:val="17"/>
        </w:rPr>
        <w:t xml:space="preserve">        return value;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51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53  </w:t>
      </w:r>
      <w:r>
        <w:rPr>
          <w:rFonts w:ascii="Courier New" w:hAnsi="Courier New"/>
          <w:color w:val="28251D"/>
          <w:sz w:val="17"/>
        </w:rPr>
        <w:t xml:space="preserve">    /* -------- peek 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54  </w:t>
      </w:r>
      <w:r>
        <w:rPr>
          <w:rFonts w:ascii="Courier New" w:hAnsi="Courier New"/>
          <w:color w:val="28251D"/>
          <w:sz w:val="17"/>
        </w:rPr>
        <w:t xml:space="preserve">    public double peek()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55  </w:t>
      </w:r>
      <w:r>
        <w:rPr>
          <w:rFonts w:ascii="Courier New" w:hAnsi="Courier New"/>
          <w:color w:val="28251D"/>
          <w:sz w:val="17"/>
        </w:rPr>
        <w:t xml:space="preserve">        if (isEmpty())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56  </w:t>
      </w:r>
      <w:r>
        <w:rPr>
          <w:rFonts w:ascii="Courier New" w:hAnsi="Courier New"/>
          <w:color w:val="28251D"/>
          <w:sz w:val="17"/>
        </w:rPr>
        <w:t xml:space="preserve">            throw new IllegalStateException("Stack is empty: nothing to peek().");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57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58  </w:t>
      </w:r>
      <w:r>
        <w:rPr>
          <w:rFonts w:ascii="Courier New" w:hAnsi="Courier New"/>
          <w:color w:val="28251D"/>
          <w:sz w:val="17"/>
        </w:rPr>
        <w:t xml:space="preserve">        return items[top];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59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60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61  </w:t>
      </w:r>
      <w:r>
        <w:rPr>
          <w:rFonts w:ascii="Courier New" w:hAnsi="Courier New"/>
          <w:color w:val="28251D"/>
          <w:sz w:val="17"/>
        </w:rPr>
        <w:t xml:space="preserve">    /* Bottom-to-top contents, for the required stack trace.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62  </w:t>
      </w:r>
      <w:r>
        <w:rPr>
          <w:rFonts w:ascii="Courier New" w:hAnsi="Courier New"/>
          <w:color w:val="28251D"/>
          <w:sz w:val="17"/>
        </w:rPr>
        <w:t xml:space="preserve">    public String contents()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63  </w:t>
      </w:r>
      <w:r>
        <w:rPr>
          <w:rFonts w:ascii="Courier New" w:hAnsi="Courier New"/>
          <w:color w:val="28251D"/>
          <w:sz w:val="17"/>
        </w:rPr>
        <w:t xml:space="preserve">        if (isEmpty()) return "[ ]  (empty)";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64  </w:t>
      </w:r>
      <w:r>
        <w:rPr>
          <w:rFonts w:ascii="Courier New" w:hAnsi="Courier New"/>
          <w:color w:val="28251D"/>
          <w:sz w:val="17"/>
        </w:rPr>
        <w:t xml:space="preserve">        StringBuilder sb = new StringBuilder("[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65  </w:t>
      </w:r>
      <w:r>
        <w:rPr>
          <w:rFonts w:ascii="Courier New" w:hAnsi="Courier New"/>
          <w:color w:val="28251D"/>
          <w:sz w:val="17"/>
        </w:rPr>
        <w:t xml:space="preserve">        for (int i = 0; i &lt;= top;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66  </w:t>
      </w:r>
      <w:r>
        <w:rPr>
          <w:rFonts w:ascii="Courier New" w:hAnsi="Courier New"/>
          <w:color w:val="28251D"/>
          <w:sz w:val="17"/>
        </w:rPr>
        <w:t xml:space="preserve">            sb.append(format(items[i]));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67  </w:t>
      </w:r>
      <w:r>
        <w:rPr>
          <w:rFonts w:ascii="Courier New" w:hAnsi="Courier New"/>
          <w:color w:val="28251D"/>
          <w:sz w:val="17"/>
        </w:rPr>
        <w:t xml:space="preserve">            if (i &lt; top) sb.append(",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68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69  </w:t>
      </w:r>
      <w:r>
        <w:rPr>
          <w:rFonts w:ascii="Courier New" w:hAnsi="Courier New"/>
          <w:color w:val="28251D"/>
          <w:sz w:val="17"/>
        </w:rPr>
        <w:t xml:space="preserve">        sb.append(" ]  &lt;- top");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70  </w:t>
      </w:r>
      <w:r>
        <w:rPr>
          <w:rFonts w:ascii="Courier New" w:hAnsi="Courier New"/>
          <w:color w:val="28251D"/>
          <w:sz w:val="17"/>
        </w:rPr>
        <w:t xml:space="preserve">        return sb.toString();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71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72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73  </w:t>
      </w:r>
      <w:r>
        <w:rPr>
          <w:rFonts w:ascii="Courier New" w:hAnsi="Courier New"/>
          <w:color w:val="28251D"/>
          <w:sz w:val="17"/>
        </w:rPr>
        <w:t xml:space="preserve">    public static String format(double v)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74  </w:t>
      </w:r>
      <w:r>
        <w:rPr>
          <w:rFonts w:ascii="Courier New" w:hAnsi="Courier New"/>
          <w:color w:val="28251D"/>
          <w:sz w:val="17"/>
        </w:rPr>
        <w:t xml:space="preserve">        if (v == Math.rint(v) &amp;&amp; !Double.isInfinite(v))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75  </w:t>
      </w:r>
      <w:r>
        <w:rPr>
          <w:rFonts w:ascii="Courier New" w:hAnsi="Courier New"/>
          <w:color w:val="28251D"/>
          <w:sz w:val="17"/>
        </w:rPr>
        <w:t xml:space="preserve">            return String.valueOf((long) v);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76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77  </w:t>
      </w:r>
      <w:r>
        <w:rPr>
          <w:rFonts w:ascii="Courier New" w:hAnsi="Courier New"/>
          <w:color w:val="28251D"/>
          <w:sz w:val="17"/>
        </w:rPr>
        <w:t xml:space="preserve">        return String.valueOf(v);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78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79  </w:t>
      </w:r>
      <w:r>
        <w:rPr>
          <w:rFonts w:ascii="Courier New" w:hAnsi="Courier New"/>
          <w:color w:val="28251D"/>
          <w:sz w:val="17"/>
        </w:rPr>
        <w:t>}</w:t>
      </w:r>
    </w:p>
    <w:p>
      <w:r>
        <w:br w:type="page"/>
      </w:r>
    </w:p>
    <w:p>
      <w:pPr>
        <w:keepNext/>
        <w:spacing w:before="0" w:after="40"/>
      </w:pPr>
      <w:r>
        <w:rPr>
          <w:b/>
          <w:color w:val="01696F"/>
          <w:sz w:val="30"/>
        </w:rPr>
        <w:t>5. PostfixEvaluator.java</w:t>
      </w:r>
    </w:p>
    <w:p>
      <w:pPr>
        <w:keepNext/>
        <w:pBdr>
          <w:bottom w:val="single" w:sz="12" w:color="01696F"/>
        </w:pBdr>
        <w:spacing w:before="0" w:after="160"/>
      </w:pPr>
    </w:p>
    <w:p>
      <w:pPr>
        <w:keepNext/>
        <w:spacing w:before="0" w:after="200"/>
      </w:pPr>
      <w:r>
        <w:rPr>
          <w:b w:val="0"/>
          <w:color w:val="5F5D57"/>
          <w:sz w:val="21"/>
        </w:rPr>
        <w:t>Task A3 — evaluates postfix expressions using the stack, with a step-by-step trace.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1  </w:t>
      </w:r>
      <w:r>
        <w:rPr>
          <w:rFonts w:ascii="Courier New" w:hAnsi="Courier New"/>
          <w:color w:val="28251D"/>
          <w:sz w:val="17"/>
        </w:rPr>
        <w:t>/*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2  </w:t>
      </w:r>
      <w:r>
        <w:rPr>
          <w:rFonts w:ascii="Courier New" w:hAnsi="Courier New"/>
          <w:color w:val="28251D"/>
          <w:sz w:val="17"/>
        </w:rPr>
        <w:t xml:space="preserve"> * DSA521S - Task A3: Postfix Expression Evaluation using a Stack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3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4  </w:t>
      </w:r>
      <w:r>
        <w:rPr>
          <w:rFonts w:ascii="Courier New" w:hAnsi="Courier New"/>
          <w:color w:val="28251D"/>
          <w:sz w:val="17"/>
        </w:rPr>
        <w:t xml:space="preserve"> * PostfixEvaluator.java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5  </w:t>
      </w:r>
      <w:r>
        <w:rPr>
          <w:rFonts w:ascii="Courier New" w:hAnsi="Courier New"/>
          <w:color w:val="28251D"/>
          <w:sz w:val="17"/>
        </w:rPr>
        <w:t xml:space="preserve"> * Independent stack exercise (not part of the service-centre menu).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6  </w:t>
      </w:r>
      <w:r>
        <w:rPr>
          <w:rFonts w:ascii="Courier New" w:hAnsi="Courier New"/>
          <w:color w:val="28251D"/>
          <w:sz w:val="17"/>
        </w:rPr>
        <w:t xml:space="preserve"> * Supported operators: +  -  *  /   (also accepts the symbols x and / written as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7  </w:t>
      </w:r>
      <w:r>
        <w:rPr>
          <w:rFonts w:ascii="Courier New" w:hAnsi="Courier New"/>
          <w:color w:val="28251D"/>
          <w:sz w:val="17"/>
        </w:rPr>
        <w:t xml:space="preserve"> * the multiplication sign and the division sign used in the project brief).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8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9  </w:t>
      </w:r>
      <w:r>
        <w:rPr>
          <w:rFonts w:ascii="Courier New" w:hAnsi="Courier New"/>
          <w:color w:val="28251D"/>
          <w:sz w:val="17"/>
        </w:rPr>
        <w:t xml:space="preserve"> * Algorithm: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10  </w:t>
      </w:r>
      <w:r>
        <w:rPr>
          <w:rFonts w:ascii="Courier New" w:hAnsi="Courier New"/>
          <w:color w:val="28251D"/>
          <w:sz w:val="17"/>
        </w:rPr>
        <w:t xml:space="preserve"> *   scan the tokens from left to right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11  </w:t>
      </w:r>
      <w:r>
        <w:rPr>
          <w:rFonts w:ascii="Courier New" w:hAnsi="Courier New"/>
          <w:color w:val="28251D"/>
          <w:sz w:val="17"/>
        </w:rPr>
        <w:t xml:space="preserve"> *     if the token is a number  -&gt; push it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12  </w:t>
      </w:r>
      <w:r>
        <w:rPr>
          <w:rFonts w:ascii="Courier New" w:hAnsi="Courier New"/>
          <w:color w:val="28251D"/>
          <w:sz w:val="17"/>
        </w:rPr>
        <w:t xml:space="preserve"> *     if the token is an operator -&gt; pop two operands (right then left),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13  </w:t>
      </w:r>
      <w:r>
        <w:rPr>
          <w:rFonts w:ascii="Courier New" w:hAnsi="Courier New"/>
          <w:color w:val="28251D"/>
          <w:sz w:val="17"/>
        </w:rPr>
        <w:t xml:space="preserve"> *                                    apply the operator, push the result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14  </w:t>
      </w:r>
      <w:r>
        <w:rPr>
          <w:rFonts w:ascii="Courier New" w:hAnsi="Courier New"/>
          <w:color w:val="28251D"/>
          <w:sz w:val="17"/>
        </w:rPr>
        <w:t xml:space="preserve"> *   at the end the single value left on the stack is the answer.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15  </w:t>
      </w:r>
      <w:r>
        <w:rPr>
          <w:rFonts w:ascii="Courier New" w:hAnsi="Courier New"/>
          <w:color w:val="28251D"/>
          <w:sz w:val="17"/>
        </w:rPr>
        <w:t xml:space="preserve">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16  </w:t>
      </w:r>
      <w:r>
        <w:rPr>
          <w:rFonts w:ascii="Courier New" w:hAnsi="Courier New"/>
          <w:color w:val="28251D"/>
          <w:sz w:val="17"/>
        </w:rPr>
        <w:t>public class PostfixEvaluator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17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18  </w:t>
      </w:r>
      <w:r>
        <w:rPr>
          <w:rFonts w:ascii="Courier New" w:hAnsi="Courier New"/>
          <w:color w:val="28251D"/>
          <w:sz w:val="17"/>
        </w:rPr>
        <w:t xml:space="preserve">    /* Evaluate quietly and return the result.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19  </w:t>
      </w:r>
      <w:r>
        <w:rPr>
          <w:rFonts w:ascii="Courier New" w:hAnsi="Courier New"/>
          <w:color w:val="28251D"/>
          <w:sz w:val="17"/>
        </w:rPr>
        <w:t xml:space="preserve">    public static double evaluate(String expression)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20  </w:t>
      </w:r>
      <w:r>
        <w:rPr>
          <w:rFonts w:ascii="Courier New" w:hAnsi="Courier New"/>
          <w:color w:val="28251D"/>
          <w:sz w:val="17"/>
        </w:rPr>
        <w:t xml:space="preserve">        return evaluate(expression, false);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21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23  </w:t>
      </w:r>
      <w:r>
        <w:rPr>
          <w:rFonts w:ascii="Courier New" w:hAnsi="Courier New"/>
          <w:color w:val="28251D"/>
          <w:sz w:val="17"/>
        </w:rPr>
        <w:t xml:space="preserve">    /* Evaluate and, when trace is true, print the stack after each step.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24  </w:t>
      </w:r>
      <w:r>
        <w:rPr>
          <w:rFonts w:ascii="Courier New" w:hAnsi="Courier New"/>
          <w:color w:val="28251D"/>
          <w:sz w:val="17"/>
        </w:rPr>
        <w:t xml:space="preserve">    public static double evaluate(String expression, boolean trace)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25  </w:t>
      </w:r>
      <w:r>
        <w:rPr>
          <w:rFonts w:ascii="Courier New" w:hAnsi="Courier New"/>
          <w:color w:val="28251D"/>
          <w:sz w:val="17"/>
        </w:rPr>
        <w:t xml:space="preserve">        IntStack stack = new IntStack();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26  </w:t>
      </w:r>
      <w:r>
        <w:rPr>
          <w:rFonts w:ascii="Courier New" w:hAnsi="Courier New"/>
          <w:color w:val="28251D"/>
          <w:sz w:val="17"/>
        </w:rPr>
        <w:t xml:space="preserve">        String[] tokens = expression.trim().split("\\s+");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27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28  </w:t>
      </w:r>
      <w:r>
        <w:rPr>
          <w:rFonts w:ascii="Courier New" w:hAnsi="Courier New"/>
          <w:color w:val="28251D"/>
          <w:sz w:val="17"/>
        </w:rPr>
        <w:t xml:space="preserve">        if (trace)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29  </w:t>
      </w:r>
      <w:r>
        <w:rPr>
          <w:rFonts w:ascii="Courier New" w:hAnsi="Courier New"/>
          <w:color w:val="28251D"/>
          <w:sz w:val="17"/>
        </w:rPr>
        <w:t xml:space="preserve">            System.out.println("Evaluating postfix expression: " + expression);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30  </w:t>
      </w:r>
      <w:r>
        <w:rPr>
          <w:rFonts w:ascii="Courier New" w:hAnsi="Courier New"/>
          <w:color w:val="28251D"/>
          <w:sz w:val="17"/>
        </w:rPr>
        <w:t xml:space="preserve">    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31  </w:t>
      </w:r>
      <w:r>
        <w:rPr>
          <w:rFonts w:ascii="Courier New" w:hAnsi="Courier New"/>
          <w:color w:val="28251D"/>
          <w:sz w:val="17"/>
        </w:rPr>
        <w:t xml:space="preserve">            System.out.printf("%-6s %-28s %s%n", "Token", "Action", "Stack (bottom -&gt; top)");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32  </w:t>
      </w:r>
      <w:r>
        <w:rPr>
          <w:rFonts w:ascii="Courier New" w:hAnsi="Courier New"/>
          <w:color w:val="28251D"/>
          <w:sz w:val="17"/>
        </w:rPr>
        <w:t xml:space="preserve">            System.out.println("-------------------------------------------------------------------");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33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34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35  </w:t>
      </w:r>
      <w:r>
        <w:rPr>
          <w:rFonts w:ascii="Courier New" w:hAnsi="Courier New"/>
          <w:color w:val="28251D"/>
          <w:sz w:val="17"/>
        </w:rPr>
        <w:t xml:space="preserve">        for (String token : tokens)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36  </w:t>
      </w:r>
      <w:r>
        <w:rPr>
          <w:rFonts w:ascii="Courier New" w:hAnsi="Courier New"/>
          <w:color w:val="28251D"/>
          <w:sz w:val="17"/>
        </w:rPr>
        <w:t xml:space="preserve">            if (isOperator(token))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37  </w:t>
      </w:r>
      <w:r>
        <w:rPr>
          <w:rFonts w:ascii="Courier New" w:hAnsi="Courier New"/>
          <w:color w:val="28251D"/>
          <w:sz w:val="17"/>
        </w:rPr>
        <w:t xml:space="preserve">                if (stack.size() &lt; 2)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38  </w:t>
      </w:r>
      <w:r>
        <w:rPr>
          <w:rFonts w:ascii="Courier New" w:hAnsi="Courier New"/>
          <w:color w:val="28251D"/>
          <w:sz w:val="17"/>
        </w:rPr>
        <w:t xml:space="preserve">                    throw new IllegalArgumentException("Malformed expression: not enough operands for '" + token + "'.");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39  </w:t>
      </w:r>
      <w:r>
        <w:rPr>
          <w:rFonts w:ascii="Courier New" w:hAnsi="Courier New"/>
          <w:color w:val="28251D"/>
          <w:sz w:val="17"/>
        </w:rPr>
        <w:t xml:space="preserve">    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40  </w:t>
      </w:r>
      <w:r>
        <w:rPr>
          <w:rFonts w:ascii="Courier New" w:hAnsi="Courier New"/>
          <w:color w:val="28251D"/>
          <w:sz w:val="17"/>
        </w:rPr>
        <w:t xml:space="preserve">                double right = stack.pop();   // second operand popped first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41  </w:t>
      </w:r>
      <w:r>
        <w:rPr>
          <w:rFonts w:ascii="Courier New" w:hAnsi="Courier New"/>
          <w:color w:val="28251D"/>
          <w:sz w:val="17"/>
        </w:rPr>
        <w:t xml:space="preserve">                double left = stack.pop();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42  </w:t>
      </w:r>
      <w:r>
        <w:rPr>
          <w:rFonts w:ascii="Courier New" w:hAnsi="Courier New"/>
          <w:color w:val="28251D"/>
          <w:sz w:val="17"/>
        </w:rPr>
        <w:t xml:space="preserve">                double result = apply(left, right, token);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43  </w:t>
      </w:r>
      <w:r>
        <w:rPr>
          <w:rFonts w:ascii="Courier New" w:hAnsi="Courier New"/>
          <w:color w:val="28251D"/>
          <w:sz w:val="17"/>
        </w:rPr>
        <w:t xml:space="preserve">                stack.push(result);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44  </w:t>
      </w:r>
      <w:r>
        <w:rPr>
          <w:rFonts w:ascii="Courier New" w:hAnsi="Courier New"/>
          <w:color w:val="28251D"/>
          <w:sz w:val="17"/>
        </w:rPr>
        <w:t xml:space="preserve">                if (trace)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45  </w:t>
      </w:r>
      <w:r>
        <w:rPr>
          <w:rFonts w:ascii="Courier New" w:hAnsi="Courier New"/>
          <w:color w:val="28251D"/>
          <w:sz w:val="17"/>
        </w:rPr>
        <w:t xml:space="preserve">                    String action = "pop " + IntStack.format(right) + ", pop " + IntStack.format(left)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46  </w:t>
      </w:r>
      <w:r>
        <w:rPr>
          <w:rFonts w:ascii="Courier New" w:hAnsi="Courier New"/>
          <w:color w:val="28251D"/>
          <w:sz w:val="17"/>
        </w:rPr>
        <w:t xml:space="preserve">                            + ", push " + IntStack.format(left) + normalise(token) + IntStack.format(right)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47  </w:t>
      </w:r>
      <w:r>
        <w:rPr>
          <w:rFonts w:ascii="Courier New" w:hAnsi="Courier New"/>
          <w:color w:val="28251D"/>
          <w:sz w:val="17"/>
        </w:rPr>
        <w:t xml:space="preserve">                            + "=" + IntStack.format(result);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48  </w:t>
      </w:r>
      <w:r>
        <w:rPr>
          <w:rFonts w:ascii="Courier New" w:hAnsi="Courier New"/>
          <w:color w:val="28251D"/>
          <w:sz w:val="17"/>
        </w:rPr>
        <w:t xml:space="preserve">                    System.out.printf("%-6s %-28s %s%n", token, action, stack.contents());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49  </w:t>
      </w:r>
      <w:r>
        <w:rPr>
          <w:rFonts w:ascii="Courier New" w:hAnsi="Courier New"/>
          <w:color w:val="28251D"/>
          <w:sz w:val="17"/>
        </w:rPr>
        <w:t xml:space="preserve">    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50  </w:t>
      </w:r>
      <w:r>
        <w:rPr>
          <w:rFonts w:ascii="Courier New" w:hAnsi="Courier New"/>
          <w:color w:val="28251D"/>
          <w:sz w:val="17"/>
        </w:rPr>
        <w:t xml:space="preserve">            } else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51  </w:t>
      </w:r>
      <w:r>
        <w:rPr>
          <w:rFonts w:ascii="Courier New" w:hAnsi="Courier New"/>
          <w:color w:val="28251D"/>
          <w:sz w:val="17"/>
        </w:rPr>
        <w:t xml:space="preserve">                double value = Double.parseDouble(token);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52  </w:t>
      </w:r>
      <w:r>
        <w:rPr>
          <w:rFonts w:ascii="Courier New" w:hAnsi="Courier New"/>
          <w:color w:val="28251D"/>
          <w:sz w:val="17"/>
        </w:rPr>
        <w:t xml:space="preserve">                stack.push(value);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53  </w:t>
      </w:r>
      <w:r>
        <w:rPr>
          <w:rFonts w:ascii="Courier New" w:hAnsi="Courier New"/>
          <w:color w:val="28251D"/>
          <w:sz w:val="17"/>
        </w:rPr>
        <w:t xml:space="preserve">                if (trace)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54  </w:t>
      </w:r>
      <w:r>
        <w:rPr>
          <w:rFonts w:ascii="Courier New" w:hAnsi="Courier New"/>
          <w:color w:val="28251D"/>
          <w:sz w:val="17"/>
        </w:rPr>
        <w:t xml:space="preserve">                    System.out.printf("%-6s %-28s %s%n", token, "push " + token, stack.contents());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55  </w:t>
      </w:r>
      <w:r>
        <w:rPr>
          <w:rFonts w:ascii="Courier New" w:hAnsi="Courier New"/>
          <w:color w:val="28251D"/>
          <w:sz w:val="17"/>
        </w:rPr>
        <w:t xml:space="preserve">    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56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57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58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59  </w:t>
      </w:r>
      <w:r>
        <w:rPr>
          <w:rFonts w:ascii="Courier New" w:hAnsi="Courier New"/>
          <w:color w:val="28251D"/>
          <w:sz w:val="17"/>
        </w:rPr>
        <w:t xml:space="preserve">        if (stack.size() != 1)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60  </w:t>
      </w:r>
      <w:r>
        <w:rPr>
          <w:rFonts w:ascii="Courier New" w:hAnsi="Courier New"/>
          <w:color w:val="28251D"/>
          <w:sz w:val="17"/>
        </w:rPr>
        <w:t xml:space="preserve">            throw new IllegalArgumentException("Malformed expression: " + stack.size() + " values left on the stack.");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61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62  </w:t>
      </w:r>
      <w:r>
        <w:rPr>
          <w:rFonts w:ascii="Courier New" w:hAnsi="Courier New"/>
          <w:color w:val="28251D"/>
          <w:sz w:val="17"/>
        </w:rPr>
        <w:t xml:space="preserve">        double answer = stack.peek();   // peek() used before the final pop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63  </w:t>
      </w:r>
      <w:r>
        <w:rPr>
          <w:rFonts w:ascii="Courier New" w:hAnsi="Courier New"/>
          <w:color w:val="28251D"/>
          <w:sz w:val="17"/>
        </w:rPr>
        <w:t xml:space="preserve">        if (trace)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64  </w:t>
      </w:r>
      <w:r>
        <w:rPr>
          <w:rFonts w:ascii="Courier New" w:hAnsi="Courier New"/>
          <w:color w:val="28251D"/>
          <w:sz w:val="17"/>
        </w:rPr>
        <w:t xml:space="preserve">            System.out.println("-------------------------------------------------------------------");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65  </w:t>
      </w:r>
      <w:r>
        <w:rPr>
          <w:rFonts w:ascii="Courier New" w:hAnsi="Courier New"/>
          <w:color w:val="28251D"/>
          <w:sz w:val="17"/>
        </w:rPr>
        <w:t xml:space="preserve">            System.out.println("peek() on the stack gives the final result = " + IntStack.format(answer));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66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67  </w:t>
      </w:r>
      <w:r>
        <w:rPr>
          <w:rFonts w:ascii="Courier New" w:hAnsi="Courier New"/>
          <w:color w:val="28251D"/>
          <w:sz w:val="17"/>
        </w:rPr>
        <w:t xml:space="preserve">        return stack.pop();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68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69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70  </w:t>
      </w:r>
      <w:r>
        <w:rPr>
          <w:rFonts w:ascii="Courier New" w:hAnsi="Courier New"/>
          <w:color w:val="28251D"/>
          <w:sz w:val="17"/>
        </w:rPr>
        <w:t xml:space="preserve">    private static boolean isOperator(String t)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71  </w:t>
      </w:r>
      <w:r>
        <w:rPr>
          <w:rFonts w:ascii="Courier New" w:hAnsi="Courier New"/>
          <w:color w:val="28251D"/>
          <w:sz w:val="17"/>
        </w:rPr>
        <w:t xml:space="preserve">        return t.equals("+") || t.equals("-") || t.equals("*") || t.equals("/")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72  </w:t>
      </w:r>
      <w:r>
        <w:rPr>
          <w:rFonts w:ascii="Courier New" w:hAnsi="Courier New"/>
          <w:color w:val="28251D"/>
          <w:sz w:val="17"/>
        </w:rPr>
        <w:t xml:space="preserve">                || t.equals("x") || t.equals("X") || t.equals("\u00D7") || t.equals("\u00F7")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73  </w:t>
      </w:r>
      <w:r>
        <w:rPr>
          <w:rFonts w:ascii="Courier New" w:hAnsi="Courier New"/>
          <w:color w:val="28251D"/>
          <w:sz w:val="17"/>
        </w:rPr>
        <w:t xml:space="preserve">                || t.equals("\u2212");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74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75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76  </w:t>
      </w:r>
      <w:r>
        <w:rPr>
          <w:rFonts w:ascii="Courier New" w:hAnsi="Courier New"/>
          <w:color w:val="28251D"/>
          <w:sz w:val="17"/>
        </w:rPr>
        <w:t xml:space="preserve">    private static String normalise(String op)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77  </w:t>
      </w:r>
      <w:r>
        <w:rPr>
          <w:rFonts w:ascii="Courier New" w:hAnsi="Courier New"/>
          <w:color w:val="28251D"/>
          <w:sz w:val="17"/>
        </w:rPr>
        <w:t xml:space="preserve">        if (op.equals("x") || op.equals("X") || op.equals("\u00D7")) return "*";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78  </w:t>
      </w:r>
      <w:r>
        <w:rPr>
          <w:rFonts w:ascii="Courier New" w:hAnsi="Courier New"/>
          <w:color w:val="28251D"/>
          <w:sz w:val="17"/>
        </w:rPr>
        <w:t xml:space="preserve">        if (op.equals("\u00F7")) return "/";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79  </w:t>
      </w:r>
      <w:r>
        <w:rPr>
          <w:rFonts w:ascii="Courier New" w:hAnsi="Courier New"/>
          <w:color w:val="28251D"/>
          <w:sz w:val="17"/>
        </w:rPr>
        <w:t xml:space="preserve">        if (op.equals("\u2212")) return "-";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80  </w:t>
      </w:r>
      <w:r>
        <w:rPr>
          <w:rFonts w:ascii="Courier New" w:hAnsi="Courier New"/>
          <w:color w:val="28251D"/>
          <w:sz w:val="17"/>
        </w:rPr>
        <w:t xml:space="preserve">        return op;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81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83  </w:t>
      </w:r>
      <w:r>
        <w:rPr>
          <w:rFonts w:ascii="Courier New" w:hAnsi="Courier New"/>
          <w:color w:val="28251D"/>
          <w:sz w:val="17"/>
        </w:rPr>
        <w:t xml:space="preserve">    private static double apply(double left, double right, String op)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84  </w:t>
      </w:r>
      <w:r>
        <w:rPr>
          <w:rFonts w:ascii="Courier New" w:hAnsi="Courier New"/>
          <w:color w:val="28251D"/>
          <w:sz w:val="17"/>
        </w:rPr>
        <w:t xml:space="preserve">        String o = normalise(op);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85  </w:t>
      </w:r>
      <w:r>
        <w:rPr>
          <w:rFonts w:ascii="Courier New" w:hAnsi="Courier New"/>
          <w:color w:val="28251D"/>
          <w:sz w:val="17"/>
        </w:rPr>
        <w:t xml:space="preserve">        switch (o)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86  </w:t>
      </w:r>
      <w:r>
        <w:rPr>
          <w:rFonts w:ascii="Courier New" w:hAnsi="Courier New"/>
          <w:color w:val="28251D"/>
          <w:sz w:val="17"/>
        </w:rPr>
        <w:t xml:space="preserve">            case "+": return left + right;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87  </w:t>
      </w:r>
      <w:r>
        <w:rPr>
          <w:rFonts w:ascii="Courier New" w:hAnsi="Courier New"/>
          <w:color w:val="28251D"/>
          <w:sz w:val="17"/>
        </w:rPr>
        <w:t xml:space="preserve">            case "-": return left - right;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88  </w:t>
      </w:r>
      <w:r>
        <w:rPr>
          <w:rFonts w:ascii="Courier New" w:hAnsi="Courier New"/>
          <w:color w:val="28251D"/>
          <w:sz w:val="17"/>
        </w:rPr>
        <w:t xml:space="preserve">            case "*": return left * right;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89  </w:t>
      </w:r>
      <w:r>
        <w:rPr>
          <w:rFonts w:ascii="Courier New" w:hAnsi="Courier New"/>
          <w:color w:val="28251D"/>
          <w:sz w:val="17"/>
        </w:rPr>
        <w:t xml:space="preserve">            case "/":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90  </w:t>
      </w:r>
      <w:r>
        <w:rPr>
          <w:rFonts w:ascii="Courier New" w:hAnsi="Courier New"/>
          <w:color w:val="28251D"/>
          <w:sz w:val="17"/>
        </w:rPr>
        <w:t xml:space="preserve">                if (right == 0)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91  </w:t>
      </w:r>
      <w:r>
        <w:rPr>
          <w:rFonts w:ascii="Courier New" w:hAnsi="Courier New"/>
          <w:color w:val="28251D"/>
          <w:sz w:val="17"/>
        </w:rPr>
        <w:t xml:space="preserve">                    throw new ArithmeticException("Division by zero in the postfix expression.");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92  </w:t>
      </w:r>
      <w:r>
        <w:rPr>
          <w:rFonts w:ascii="Courier New" w:hAnsi="Courier New"/>
          <w:color w:val="28251D"/>
          <w:sz w:val="17"/>
        </w:rPr>
        <w:t xml:space="preserve">    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93  </w:t>
      </w:r>
      <w:r>
        <w:rPr>
          <w:rFonts w:ascii="Courier New" w:hAnsi="Courier New"/>
          <w:color w:val="28251D"/>
          <w:sz w:val="17"/>
        </w:rPr>
        <w:t xml:space="preserve">                return left / right;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94  </w:t>
      </w:r>
      <w:r>
        <w:rPr>
          <w:rFonts w:ascii="Courier New" w:hAnsi="Courier New"/>
          <w:color w:val="28251D"/>
          <w:sz w:val="17"/>
        </w:rPr>
        <w:t xml:space="preserve">            default: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95  </w:t>
      </w:r>
      <w:r>
        <w:rPr>
          <w:rFonts w:ascii="Courier New" w:hAnsi="Courier New"/>
          <w:color w:val="28251D"/>
          <w:sz w:val="17"/>
        </w:rPr>
        <w:t xml:space="preserve">                throw new IllegalArgumentException("Unknown operator: " + op);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96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97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98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99  </w:t>
      </w:r>
      <w:r>
        <w:rPr>
          <w:rFonts w:ascii="Courier New" w:hAnsi="Courier New"/>
          <w:color w:val="28251D"/>
          <w:sz w:val="17"/>
        </w:rPr>
        <w:t xml:space="preserve">    /* Standalone demonstration, also callable from the demo runner.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100  </w:t>
      </w:r>
      <w:r>
        <w:rPr>
          <w:rFonts w:ascii="Courier New" w:hAnsi="Courier New"/>
          <w:color w:val="28251D"/>
          <w:sz w:val="17"/>
        </w:rPr>
        <w:t xml:space="preserve">    public static void demo()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101  </w:t>
      </w:r>
      <w:r>
        <w:rPr>
          <w:rFonts w:ascii="Courier New" w:hAnsi="Courier New"/>
          <w:color w:val="28251D"/>
          <w:sz w:val="17"/>
        </w:rPr>
        <w:t xml:space="preserve">        System.out.println("===============================================================");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102  </w:t>
      </w:r>
      <w:r>
        <w:rPr>
          <w:rFonts w:ascii="Courier New" w:hAnsi="Courier New"/>
          <w:color w:val="28251D"/>
          <w:sz w:val="17"/>
        </w:rPr>
        <w:t xml:space="preserve">        System.out.println("  TASK A3 - POSTFIX EXPRESSION EVALUATION USING A STACK");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103  </w:t>
      </w:r>
      <w:r>
        <w:rPr>
          <w:rFonts w:ascii="Courier New" w:hAnsi="Courier New"/>
          <w:color w:val="28251D"/>
          <w:sz w:val="17"/>
        </w:rPr>
        <w:t xml:space="preserve">        System.out.println("===============================================================");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104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105  </w:t>
      </w:r>
      <w:r>
        <w:rPr>
          <w:rFonts w:ascii="Courier New" w:hAnsi="Courier New"/>
          <w:color w:val="28251D"/>
          <w:sz w:val="17"/>
        </w:rPr>
        <w:t xml:space="preserve">        double r1 = evaluate("5 3 + 2 *", true);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106  </w:t>
      </w:r>
      <w:r>
        <w:rPr>
          <w:rFonts w:ascii="Courier New" w:hAnsi="Courier New"/>
          <w:color w:val="28251D"/>
          <w:sz w:val="17"/>
        </w:rPr>
        <w:t xml:space="preserve">        System.out.println("Result of \"5 3 + 2 *\"  =  " + IntStack.format(r1) + "   (expected 16)");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107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108  </w:t>
      </w:r>
      <w:r>
        <w:rPr>
          <w:rFonts w:ascii="Courier New" w:hAnsi="Courier New"/>
          <w:color w:val="28251D"/>
          <w:sz w:val="17"/>
        </w:rPr>
        <w:t xml:space="preserve">        System.out.println("Further checks (no trace printed):");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109  </w:t>
      </w:r>
      <w:r>
        <w:rPr>
          <w:rFonts w:ascii="Courier New" w:hAnsi="Courier New"/>
          <w:color w:val="28251D"/>
          <w:sz w:val="17"/>
        </w:rPr>
        <w:t xml:space="preserve">        System.out.println("  \"12 5 8 4 - * +\"      = " + IntStack.format(evaluate("12 5 8 4 - * +")));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110  </w:t>
      </w:r>
      <w:r>
        <w:rPr>
          <w:rFonts w:ascii="Courier New" w:hAnsi="Courier New"/>
          <w:color w:val="28251D"/>
          <w:sz w:val="17"/>
        </w:rPr>
        <w:t xml:space="preserve">        System.out.println("  \"20 4 / 3 +\"          = " + IntStack.format(evaluate("20 4 / 3 +")));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111  </w:t>
      </w:r>
      <w:r>
        <w:rPr>
          <w:rFonts w:ascii="Courier New" w:hAnsi="Courier New"/>
          <w:color w:val="28251D"/>
          <w:sz w:val="17"/>
        </w:rPr>
        <w:t xml:space="preserve">        System.out.println("  \"7 2 - 3 *\"           = " + IntStack.format(evaluate("7 2 - 3 *")));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112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113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114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115  </w:t>
      </w:r>
      <w:r>
        <w:rPr>
          <w:rFonts w:ascii="Courier New" w:hAnsi="Courier New"/>
          <w:color w:val="28251D"/>
          <w:sz w:val="17"/>
        </w:rPr>
        <w:t xml:space="preserve">    public static void main(String[] args)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116  </w:t>
      </w:r>
      <w:r>
        <w:rPr>
          <w:rFonts w:ascii="Courier New" w:hAnsi="Courier New"/>
          <w:color w:val="28251D"/>
          <w:sz w:val="17"/>
        </w:rPr>
        <w:t xml:space="preserve">        if (args.length &gt; 0)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117  </w:t>
      </w:r>
      <w:r>
        <w:rPr>
          <w:rFonts w:ascii="Courier New" w:hAnsi="Courier New"/>
          <w:color w:val="28251D"/>
          <w:sz w:val="17"/>
        </w:rPr>
        <w:t xml:space="preserve">            StringBuilder sb = new StringBuilder();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118  </w:t>
      </w:r>
      <w:r>
        <w:rPr>
          <w:rFonts w:ascii="Courier New" w:hAnsi="Courier New"/>
          <w:color w:val="28251D"/>
          <w:sz w:val="17"/>
        </w:rPr>
        <w:t xml:space="preserve">            for (String a : args) sb.append(a).append(' ');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119  </w:t>
      </w:r>
      <w:r>
        <w:rPr>
          <w:rFonts w:ascii="Courier New" w:hAnsi="Courier New"/>
          <w:color w:val="28251D"/>
          <w:sz w:val="17"/>
        </w:rPr>
        <w:t xml:space="preserve">            System.out.println("Result = " + IntStack.format(evaluate(sb.toString().trim(), true)));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120  </w:t>
      </w:r>
      <w:r>
        <w:rPr>
          <w:rFonts w:ascii="Courier New" w:hAnsi="Courier New"/>
          <w:color w:val="28251D"/>
          <w:sz w:val="17"/>
        </w:rPr>
        <w:t xml:space="preserve">        } else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121  </w:t>
      </w:r>
      <w:r>
        <w:rPr>
          <w:rFonts w:ascii="Courier New" w:hAnsi="Courier New"/>
          <w:color w:val="28251D"/>
          <w:sz w:val="17"/>
        </w:rPr>
        <w:t xml:space="preserve">            demo();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122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123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124  </w:t>
      </w:r>
      <w:r>
        <w:rPr>
          <w:rFonts w:ascii="Courier New" w:hAnsi="Courier New"/>
          <w:color w:val="28251D"/>
          <w:sz w:val="17"/>
        </w:rPr>
        <w:t>}</w:t>
      </w:r>
    </w:p>
    <w:p>
      <w:r>
        <w:br w:type="page"/>
      </w:r>
    </w:p>
    <w:p>
      <w:pPr>
        <w:keepNext/>
        <w:spacing w:before="0" w:after="40"/>
      </w:pPr>
      <w:r>
        <w:rPr>
          <w:b/>
          <w:color w:val="01696F"/>
          <w:sz w:val="30"/>
        </w:rPr>
        <w:t>6. DailyStatistics.java</w:t>
      </w:r>
    </w:p>
    <w:p>
      <w:pPr>
        <w:keepNext/>
        <w:pBdr>
          <w:bottom w:val="single" w:sz="12" w:color="01696F"/>
        </w:pBdr>
        <w:spacing w:before="0" w:after="160"/>
      </w:pPr>
    </w:p>
    <w:p>
      <w:pPr>
        <w:keepNext/>
        <w:spacing w:before="0" w:after="200"/>
      </w:pPr>
      <w:r>
        <w:rPr>
          <w:b w:val="0"/>
          <w:color w:val="5F5D57"/>
          <w:sz w:val="21"/>
        </w:rPr>
        <w:t>Task A4 — array traversal for total, average, highest, lowest and threshold counts.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1  </w:t>
      </w:r>
      <w:r>
        <w:rPr>
          <w:rFonts w:ascii="Courier New" w:hAnsi="Courier New"/>
          <w:color w:val="28251D"/>
          <w:sz w:val="17"/>
        </w:rPr>
        <w:t>/*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2  </w:t>
      </w:r>
      <w:r>
        <w:rPr>
          <w:rFonts w:ascii="Courier New" w:hAnsi="Courier New"/>
          <w:color w:val="28251D"/>
          <w:sz w:val="17"/>
        </w:rPr>
        <w:t xml:space="preserve"> * DSA521S - Task A4: Daily Statistics (Array)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3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4  </w:t>
      </w:r>
      <w:r>
        <w:rPr>
          <w:rFonts w:ascii="Courier New" w:hAnsi="Courier New"/>
          <w:color w:val="28251D"/>
          <w:sz w:val="17"/>
        </w:rPr>
        <w:t xml:space="preserve"> * DailyStatistics.java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5  </w:t>
      </w:r>
      <w:r>
        <w:rPr>
          <w:rFonts w:ascii="Courier New" w:hAnsi="Courier New"/>
          <w:color w:val="28251D"/>
          <w:sz w:val="17"/>
        </w:rPr>
        <w:t xml:space="preserve"> * The service times of every student served during the simulated day are kept in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6  </w:t>
      </w:r>
      <w:r>
        <w:rPr>
          <w:rFonts w:ascii="Courier New" w:hAnsi="Courier New"/>
          <w:color w:val="28251D"/>
          <w:sz w:val="17"/>
        </w:rPr>
        <w:t xml:space="preserve"> * a plain int array. The array is grown manually when it becomes full.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7  </w:t>
      </w:r>
      <w:r>
        <w:rPr>
          <w:rFonts w:ascii="Courier New" w:hAnsi="Courier New"/>
          <w:color w:val="28251D"/>
          <w:sz w:val="17"/>
        </w:rPr>
        <w:t xml:space="preserve"> * All six statistics are computed by traversing the array with a loop; no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8  </w:t>
      </w:r>
      <w:r>
        <w:rPr>
          <w:rFonts w:ascii="Courier New" w:hAnsi="Courier New"/>
          <w:color w:val="28251D"/>
          <w:sz w:val="17"/>
        </w:rPr>
        <w:t xml:space="preserve"> * built-in max(), min(), sum() or average helper is used anywhere.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9  </w:t>
      </w:r>
      <w:r>
        <w:rPr>
          <w:rFonts w:ascii="Courier New" w:hAnsi="Courier New"/>
          <w:color w:val="28251D"/>
          <w:sz w:val="17"/>
        </w:rPr>
        <w:t xml:space="preserve">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10  </w:t>
      </w:r>
      <w:r>
        <w:rPr>
          <w:rFonts w:ascii="Courier New" w:hAnsi="Courier New"/>
          <w:color w:val="28251D"/>
          <w:sz w:val="17"/>
        </w:rPr>
        <w:t>public class DailyStatistics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11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12  </w:t>
      </w:r>
      <w:r>
        <w:rPr>
          <w:rFonts w:ascii="Courier New" w:hAnsi="Courier New"/>
          <w:color w:val="28251D"/>
          <w:sz w:val="17"/>
        </w:rPr>
        <w:t xml:space="preserve">    private int[] serviceTimes;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13  </w:t>
      </w:r>
      <w:r>
        <w:rPr>
          <w:rFonts w:ascii="Courier New" w:hAnsi="Courier New"/>
          <w:color w:val="28251D"/>
          <w:sz w:val="17"/>
        </w:rPr>
        <w:t xml:space="preserve">    private int count;   // number of values actually stored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14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15  </w:t>
      </w:r>
      <w:r>
        <w:rPr>
          <w:rFonts w:ascii="Courier New" w:hAnsi="Courier New"/>
          <w:color w:val="28251D"/>
          <w:sz w:val="17"/>
        </w:rPr>
        <w:t xml:space="preserve">    public DailyStatistics()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16  </w:t>
      </w:r>
      <w:r>
        <w:rPr>
          <w:rFonts w:ascii="Courier New" w:hAnsi="Courier New"/>
          <w:color w:val="28251D"/>
          <w:sz w:val="17"/>
        </w:rPr>
        <w:t xml:space="preserve">        this(20);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17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18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19  </w:t>
      </w:r>
      <w:r>
        <w:rPr>
          <w:rFonts w:ascii="Courier New" w:hAnsi="Courier New"/>
          <w:color w:val="28251D"/>
          <w:sz w:val="17"/>
        </w:rPr>
        <w:t xml:space="preserve">    public DailyStatistics(int capacity)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20  </w:t>
      </w:r>
      <w:r>
        <w:rPr>
          <w:rFonts w:ascii="Courier New" w:hAnsi="Courier New"/>
          <w:color w:val="28251D"/>
          <w:sz w:val="17"/>
        </w:rPr>
        <w:t xml:space="preserve">        serviceTimes = new int[capacity];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21  </w:t>
      </w:r>
      <w:r>
        <w:rPr>
          <w:rFonts w:ascii="Courier New" w:hAnsi="Courier New"/>
          <w:color w:val="28251D"/>
          <w:sz w:val="17"/>
        </w:rPr>
        <w:t xml:space="preserve">        count = 0;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22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23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24  </w:t>
      </w:r>
      <w:r>
        <w:rPr>
          <w:rFonts w:ascii="Courier New" w:hAnsi="Courier New"/>
          <w:color w:val="28251D"/>
          <w:sz w:val="17"/>
        </w:rPr>
        <w:t xml:space="preserve">    /* Record the service time of one student who has just been served.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25  </w:t>
      </w:r>
      <w:r>
        <w:rPr>
          <w:rFonts w:ascii="Courier New" w:hAnsi="Courier New"/>
          <w:color w:val="28251D"/>
          <w:sz w:val="17"/>
        </w:rPr>
        <w:t xml:space="preserve">    public void recordService(int minutes)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26  </w:t>
      </w:r>
      <w:r>
        <w:rPr>
          <w:rFonts w:ascii="Courier New" w:hAnsi="Courier New"/>
          <w:color w:val="28251D"/>
          <w:sz w:val="17"/>
        </w:rPr>
        <w:t xml:space="preserve">        if (count == serviceTimes.length) {      // grow the array by hand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27  </w:t>
      </w:r>
      <w:r>
        <w:rPr>
          <w:rFonts w:ascii="Courier New" w:hAnsi="Courier New"/>
          <w:color w:val="28251D"/>
          <w:sz w:val="17"/>
        </w:rPr>
        <w:t xml:space="preserve">            int[] bigger = new int[serviceTimes.length * 2];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28  </w:t>
      </w:r>
      <w:r>
        <w:rPr>
          <w:rFonts w:ascii="Courier New" w:hAnsi="Courier New"/>
          <w:color w:val="28251D"/>
          <w:sz w:val="17"/>
        </w:rPr>
        <w:t xml:space="preserve">            for (int i = 0; i &lt; serviceTimes.length;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29  </w:t>
      </w:r>
      <w:r>
        <w:rPr>
          <w:rFonts w:ascii="Courier New" w:hAnsi="Courier New"/>
          <w:color w:val="28251D"/>
          <w:sz w:val="17"/>
        </w:rPr>
        <w:t xml:space="preserve">                bigger[i] = serviceTimes[i];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30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31  </w:t>
      </w:r>
      <w:r>
        <w:rPr>
          <w:rFonts w:ascii="Courier New" w:hAnsi="Courier New"/>
          <w:color w:val="28251D"/>
          <w:sz w:val="17"/>
        </w:rPr>
        <w:t xml:space="preserve">            serviceTimes = bigger;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32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33  </w:t>
      </w:r>
      <w:r>
        <w:rPr>
          <w:rFonts w:ascii="Courier New" w:hAnsi="Courier New"/>
          <w:color w:val="28251D"/>
          <w:sz w:val="17"/>
        </w:rPr>
        <w:t xml:space="preserve">        serviceTimes[count] = minutes;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34  </w:t>
      </w:r>
      <w:r>
        <w:rPr>
          <w:rFonts w:ascii="Courier New" w:hAnsi="Courier New"/>
          <w:color w:val="28251D"/>
          <w:sz w:val="17"/>
        </w:rPr>
        <w:t xml:space="preserve">        count++;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35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37  </w:t>
      </w:r>
      <w:r>
        <w:rPr>
          <w:rFonts w:ascii="Courier New" w:hAnsi="Courier New"/>
          <w:color w:val="28251D"/>
          <w:sz w:val="17"/>
        </w:rPr>
        <w:t xml:space="preserve">    public int getCount() { return count;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38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39  </w:t>
      </w:r>
      <w:r>
        <w:rPr>
          <w:rFonts w:ascii="Courier New" w:hAnsi="Courier New"/>
          <w:color w:val="28251D"/>
          <w:sz w:val="17"/>
        </w:rPr>
        <w:t xml:space="preserve">    /* A copy of only the filled part of the array.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40  </w:t>
      </w:r>
      <w:r>
        <w:rPr>
          <w:rFonts w:ascii="Courier New" w:hAnsi="Courier New"/>
          <w:color w:val="28251D"/>
          <w:sz w:val="17"/>
        </w:rPr>
        <w:t xml:space="preserve">    public int[] getServiceTimes()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41  </w:t>
      </w:r>
      <w:r>
        <w:rPr>
          <w:rFonts w:ascii="Courier New" w:hAnsi="Courier New"/>
          <w:color w:val="28251D"/>
          <w:sz w:val="17"/>
        </w:rPr>
        <w:t xml:space="preserve">        int[] copy = new int[count];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42  </w:t>
      </w:r>
      <w:r>
        <w:rPr>
          <w:rFonts w:ascii="Courier New" w:hAnsi="Courier New"/>
          <w:color w:val="28251D"/>
          <w:sz w:val="17"/>
        </w:rPr>
        <w:t xml:space="preserve">        for (int i = 0; i &lt; count;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43  </w:t>
      </w:r>
      <w:r>
        <w:rPr>
          <w:rFonts w:ascii="Courier New" w:hAnsi="Courier New"/>
          <w:color w:val="28251D"/>
          <w:sz w:val="17"/>
        </w:rPr>
        <w:t xml:space="preserve">            copy[i] = serviceTimes[i];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44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45  </w:t>
      </w:r>
      <w:r>
        <w:rPr>
          <w:rFonts w:ascii="Courier New" w:hAnsi="Courier New"/>
          <w:color w:val="28251D"/>
          <w:sz w:val="17"/>
        </w:rPr>
        <w:t xml:space="preserve">        return copy;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46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47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48  </w:t>
      </w:r>
      <w:r>
        <w:rPr>
          <w:rFonts w:ascii="Courier New" w:hAnsi="Courier New"/>
          <w:color w:val="28251D"/>
          <w:sz w:val="17"/>
        </w:rPr>
        <w:t xml:space="preserve">    /* ---- 1. total students served 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49  </w:t>
      </w:r>
      <w:r>
        <w:rPr>
          <w:rFonts w:ascii="Courier New" w:hAnsi="Courier New"/>
          <w:color w:val="28251D"/>
          <w:sz w:val="17"/>
        </w:rPr>
        <w:t xml:space="preserve">    public int totalStudentsServed()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50  </w:t>
      </w:r>
      <w:r>
        <w:rPr>
          <w:rFonts w:ascii="Courier New" w:hAnsi="Courier New"/>
          <w:color w:val="28251D"/>
          <w:sz w:val="17"/>
        </w:rPr>
        <w:t xml:space="preserve">        int total = 0;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51  </w:t>
      </w:r>
      <w:r>
        <w:rPr>
          <w:rFonts w:ascii="Courier New" w:hAnsi="Courier New"/>
          <w:color w:val="28251D"/>
          <w:sz w:val="17"/>
        </w:rPr>
        <w:t xml:space="preserve">        for (int i = 0; i &lt; count; i++) {   // counted by traversal, not by using count directly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52  </w:t>
      </w:r>
      <w:r>
        <w:rPr>
          <w:rFonts w:ascii="Courier New" w:hAnsi="Courier New"/>
          <w:color w:val="28251D"/>
          <w:sz w:val="17"/>
        </w:rPr>
        <w:t xml:space="preserve">            total = total + 1;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53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54  </w:t>
      </w:r>
      <w:r>
        <w:rPr>
          <w:rFonts w:ascii="Courier New" w:hAnsi="Courier New"/>
          <w:color w:val="28251D"/>
          <w:sz w:val="17"/>
        </w:rPr>
        <w:t xml:space="preserve">        return total;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55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57  </w:t>
      </w:r>
      <w:r>
        <w:rPr>
          <w:rFonts w:ascii="Courier New" w:hAnsi="Courier New"/>
          <w:color w:val="28251D"/>
          <w:sz w:val="17"/>
        </w:rPr>
        <w:t xml:space="preserve">    /* ---- 2. total service time 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58  </w:t>
      </w:r>
      <w:r>
        <w:rPr>
          <w:rFonts w:ascii="Courier New" w:hAnsi="Courier New"/>
          <w:color w:val="28251D"/>
          <w:sz w:val="17"/>
        </w:rPr>
        <w:t xml:space="preserve">    public int totalServiceTime()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59  </w:t>
      </w:r>
      <w:r>
        <w:rPr>
          <w:rFonts w:ascii="Courier New" w:hAnsi="Courier New"/>
          <w:color w:val="28251D"/>
          <w:sz w:val="17"/>
        </w:rPr>
        <w:t xml:space="preserve">        int total = 0;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60  </w:t>
      </w:r>
      <w:r>
        <w:rPr>
          <w:rFonts w:ascii="Courier New" w:hAnsi="Courier New"/>
          <w:color w:val="28251D"/>
          <w:sz w:val="17"/>
        </w:rPr>
        <w:t xml:space="preserve">        for (int i = 0; i &lt; count;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61  </w:t>
      </w:r>
      <w:r>
        <w:rPr>
          <w:rFonts w:ascii="Courier New" w:hAnsi="Courier New"/>
          <w:color w:val="28251D"/>
          <w:sz w:val="17"/>
        </w:rPr>
        <w:t xml:space="preserve">            total = total + serviceTimes[i];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62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63  </w:t>
      </w:r>
      <w:r>
        <w:rPr>
          <w:rFonts w:ascii="Courier New" w:hAnsi="Courier New"/>
          <w:color w:val="28251D"/>
          <w:sz w:val="17"/>
        </w:rPr>
        <w:t xml:space="preserve">        return total;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64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65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66  </w:t>
      </w:r>
      <w:r>
        <w:rPr>
          <w:rFonts w:ascii="Courier New" w:hAnsi="Courier New"/>
          <w:color w:val="28251D"/>
          <w:sz w:val="17"/>
        </w:rPr>
        <w:t xml:space="preserve">    /* ---- 3. average service time 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67  </w:t>
      </w:r>
      <w:r>
        <w:rPr>
          <w:rFonts w:ascii="Courier New" w:hAnsi="Courier New"/>
          <w:color w:val="28251D"/>
          <w:sz w:val="17"/>
        </w:rPr>
        <w:t xml:space="preserve">    public double averageServiceTime()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68  </w:t>
      </w:r>
      <w:r>
        <w:rPr>
          <w:rFonts w:ascii="Courier New" w:hAnsi="Courier New"/>
          <w:color w:val="28251D"/>
          <w:sz w:val="17"/>
        </w:rPr>
        <w:t xml:space="preserve">        if (count == 0) return 0.0;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69  </w:t>
      </w:r>
      <w:r>
        <w:rPr>
          <w:rFonts w:ascii="Courier New" w:hAnsi="Courier New"/>
          <w:color w:val="28251D"/>
          <w:sz w:val="17"/>
        </w:rPr>
        <w:t xml:space="preserve">        return (double) totalServiceTime() / count;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70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71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72  </w:t>
      </w:r>
      <w:r>
        <w:rPr>
          <w:rFonts w:ascii="Courier New" w:hAnsi="Courier New"/>
          <w:color w:val="28251D"/>
          <w:sz w:val="17"/>
        </w:rPr>
        <w:t xml:space="preserve">    /* ---- 4. highest service time 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73  </w:t>
      </w:r>
      <w:r>
        <w:rPr>
          <w:rFonts w:ascii="Courier New" w:hAnsi="Courier New"/>
          <w:color w:val="28251D"/>
          <w:sz w:val="17"/>
        </w:rPr>
        <w:t xml:space="preserve">    public int highestServiceTime()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74  </w:t>
      </w:r>
      <w:r>
        <w:rPr>
          <w:rFonts w:ascii="Courier New" w:hAnsi="Courier New"/>
          <w:color w:val="28251D"/>
          <w:sz w:val="17"/>
        </w:rPr>
        <w:t xml:space="preserve">        if (count == 0) return 0;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75  </w:t>
      </w:r>
      <w:r>
        <w:rPr>
          <w:rFonts w:ascii="Courier New" w:hAnsi="Courier New"/>
          <w:color w:val="28251D"/>
          <w:sz w:val="17"/>
        </w:rPr>
        <w:t xml:space="preserve">        int highest = serviceTimes[0];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76  </w:t>
      </w:r>
      <w:r>
        <w:rPr>
          <w:rFonts w:ascii="Courier New" w:hAnsi="Courier New"/>
          <w:color w:val="28251D"/>
          <w:sz w:val="17"/>
        </w:rPr>
        <w:t xml:space="preserve">        for (int i = 1; i &lt; count;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77  </w:t>
      </w:r>
      <w:r>
        <w:rPr>
          <w:rFonts w:ascii="Courier New" w:hAnsi="Courier New"/>
          <w:color w:val="28251D"/>
          <w:sz w:val="17"/>
        </w:rPr>
        <w:t xml:space="preserve">            if (serviceTimes[i] &gt; highest)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78  </w:t>
      </w:r>
      <w:r>
        <w:rPr>
          <w:rFonts w:ascii="Courier New" w:hAnsi="Courier New"/>
          <w:color w:val="28251D"/>
          <w:sz w:val="17"/>
        </w:rPr>
        <w:t xml:space="preserve">                highest = serviceTimes[i];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79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80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81  </w:t>
      </w:r>
      <w:r>
        <w:rPr>
          <w:rFonts w:ascii="Courier New" w:hAnsi="Courier New"/>
          <w:color w:val="28251D"/>
          <w:sz w:val="17"/>
        </w:rPr>
        <w:t xml:space="preserve">        return highest;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82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83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84  </w:t>
      </w:r>
      <w:r>
        <w:rPr>
          <w:rFonts w:ascii="Courier New" w:hAnsi="Courier New"/>
          <w:color w:val="28251D"/>
          <w:sz w:val="17"/>
        </w:rPr>
        <w:t xml:space="preserve">    /* ---- 5. lowest service time 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85  </w:t>
      </w:r>
      <w:r>
        <w:rPr>
          <w:rFonts w:ascii="Courier New" w:hAnsi="Courier New"/>
          <w:color w:val="28251D"/>
          <w:sz w:val="17"/>
        </w:rPr>
        <w:t xml:space="preserve">    public int lowestServiceTime()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86  </w:t>
      </w:r>
      <w:r>
        <w:rPr>
          <w:rFonts w:ascii="Courier New" w:hAnsi="Courier New"/>
          <w:color w:val="28251D"/>
          <w:sz w:val="17"/>
        </w:rPr>
        <w:t xml:space="preserve">        if (count == 0) return 0;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87  </w:t>
      </w:r>
      <w:r>
        <w:rPr>
          <w:rFonts w:ascii="Courier New" w:hAnsi="Courier New"/>
          <w:color w:val="28251D"/>
          <w:sz w:val="17"/>
        </w:rPr>
        <w:t xml:space="preserve">        int lowest = serviceTimes[0];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88  </w:t>
      </w:r>
      <w:r>
        <w:rPr>
          <w:rFonts w:ascii="Courier New" w:hAnsi="Courier New"/>
          <w:color w:val="28251D"/>
          <w:sz w:val="17"/>
        </w:rPr>
        <w:t xml:space="preserve">        for (int i = 1; i &lt; count;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89  </w:t>
      </w:r>
      <w:r>
        <w:rPr>
          <w:rFonts w:ascii="Courier New" w:hAnsi="Courier New"/>
          <w:color w:val="28251D"/>
          <w:sz w:val="17"/>
        </w:rPr>
        <w:t xml:space="preserve">            if (serviceTimes[i] &lt; lowest)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90  </w:t>
      </w:r>
      <w:r>
        <w:rPr>
          <w:rFonts w:ascii="Courier New" w:hAnsi="Courier New"/>
          <w:color w:val="28251D"/>
          <w:sz w:val="17"/>
        </w:rPr>
        <w:t xml:space="preserve">                lowest = serviceTimes[i];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91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92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93  </w:t>
      </w:r>
      <w:r>
        <w:rPr>
          <w:rFonts w:ascii="Courier New" w:hAnsi="Courier New"/>
          <w:color w:val="28251D"/>
          <w:sz w:val="17"/>
        </w:rPr>
        <w:t xml:space="preserve">        return lowest;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94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95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96  </w:t>
      </w:r>
      <w:r>
        <w:rPr>
          <w:rFonts w:ascii="Courier New" w:hAnsi="Courier New"/>
          <w:color w:val="28251D"/>
          <w:sz w:val="17"/>
        </w:rPr>
        <w:t xml:space="preserve">    /* ---- 6. number of services longer than 10 minutes 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97  </w:t>
      </w:r>
      <w:r>
        <w:rPr>
          <w:rFonts w:ascii="Courier New" w:hAnsi="Courier New"/>
          <w:color w:val="28251D"/>
          <w:sz w:val="17"/>
        </w:rPr>
        <w:t xml:space="preserve">    public int countLongerThanTen()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98  </w:t>
      </w:r>
      <w:r>
        <w:rPr>
          <w:rFonts w:ascii="Courier New" w:hAnsi="Courier New"/>
          <w:color w:val="28251D"/>
          <w:sz w:val="17"/>
        </w:rPr>
        <w:t xml:space="preserve">        int longer = 0;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99  </w:t>
      </w:r>
      <w:r>
        <w:rPr>
          <w:rFonts w:ascii="Courier New" w:hAnsi="Courier New"/>
          <w:color w:val="28251D"/>
          <w:sz w:val="17"/>
        </w:rPr>
        <w:t xml:space="preserve">        for (int i = 0; i &lt; count;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100  </w:t>
      </w:r>
      <w:r>
        <w:rPr>
          <w:rFonts w:ascii="Courier New" w:hAnsi="Courier New"/>
          <w:color w:val="28251D"/>
          <w:sz w:val="17"/>
        </w:rPr>
        <w:t xml:space="preserve">            if (serviceTimes[i] &gt; 10)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101  </w:t>
      </w:r>
      <w:r>
        <w:rPr>
          <w:rFonts w:ascii="Courier New" w:hAnsi="Courier New"/>
          <w:color w:val="28251D"/>
          <w:sz w:val="17"/>
        </w:rPr>
        <w:t xml:space="preserve">                longer++;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102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103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104  </w:t>
      </w:r>
      <w:r>
        <w:rPr>
          <w:rFonts w:ascii="Courier New" w:hAnsi="Courier New"/>
          <w:color w:val="28251D"/>
          <w:sz w:val="17"/>
        </w:rPr>
        <w:t xml:space="preserve">        return longer;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105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107  </w:t>
      </w:r>
      <w:r>
        <w:rPr>
          <w:rFonts w:ascii="Courier New" w:hAnsi="Courier New"/>
          <w:color w:val="28251D"/>
          <w:sz w:val="17"/>
        </w:rPr>
        <w:t xml:space="preserve">    /* Print all statistics in the report format.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108  </w:t>
      </w:r>
      <w:r>
        <w:rPr>
          <w:rFonts w:ascii="Courier New" w:hAnsi="Courier New"/>
          <w:color w:val="28251D"/>
          <w:sz w:val="17"/>
        </w:rPr>
        <w:t xml:space="preserve">    public void displayStatistics()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109  </w:t>
      </w:r>
      <w:r>
        <w:rPr>
          <w:rFonts w:ascii="Courier New" w:hAnsi="Courier New"/>
          <w:color w:val="28251D"/>
          <w:sz w:val="17"/>
        </w:rPr>
        <w:t xml:space="preserve">        System.out.println("--- DAILY STATISTICS (computed from the service-time array) ---");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110  </w:t>
      </w:r>
      <w:r>
        <w:rPr>
          <w:rFonts w:ascii="Courier New" w:hAnsi="Courier New"/>
          <w:color w:val="28251D"/>
          <w:sz w:val="17"/>
        </w:rPr>
        <w:t xml:space="preserve">        if (count == 0)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111  </w:t>
      </w:r>
      <w:r>
        <w:rPr>
          <w:rFonts w:ascii="Courier New" w:hAnsi="Courier New"/>
          <w:color w:val="28251D"/>
          <w:sz w:val="17"/>
        </w:rPr>
        <w:t xml:space="preserve">            System.out.println("No students have been served yet, so there are no statistics.");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112  </w:t>
      </w:r>
      <w:r>
        <w:rPr>
          <w:rFonts w:ascii="Courier New" w:hAnsi="Courier New"/>
          <w:color w:val="28251D"/>
          <w:sz w:val="17"/>
        </w:rPr>
        <w:t xml:space="preserve">            return;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113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114  </w:t>
      </w:r>
      <w:r>
        <w:rPr>
          <w:rFonts w:ascii="Courier New" w:hAnsi="Courier New"/>
          <w:color w:val="28251D"/>
          <w:sz w:val="17"/>
        </w:rPr>
        <w:t xml:space="preserve">        System.out.println("Array contents          : " + ArrayUtil.toText(getServiceTimes()));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115  </w:t>
      </w:r>
      <w:r>
        <w:rPr>
          <w:rFonts w:ascii="Courier New" w:hAnsi="Courier New"/>
          <w:color w:val="28251D"/>
          <w:sz w:val="17"/>
        </w:rPr>
        <w:t xml:space="preserve">        System.out.println("Total students served   : " + totalStudentsServed());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116  </w:t>
      </w:r>
      <w:r>
        <w:rPr>
          <w:rFonts w:ascii="Courier New" w:hAnsi="Courier New"/>
          <w:color w:val="28251D"/>
          <w:sz w:val="17"/>
        </w:rPr>
        <w:t xml:space="preserve">        System.out.println("Total service time      : " + totalServiceTime() + " minutes");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117  </w:t>
      </w:r>
      <w:r>
        <w:rPr>
          <w:rFonts w:ascii="Courier New" w:hAnsi="Courier New"/>
          <w:color w:val="28251D"/>
          <w:sz w:val="17"/>
        </w:rPr>
        <w:t xml:space="preserve">        System.out.printf ("Average service time    : %.2f minutes%n", averageServiceTime());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118  </w:t>
      </w:r>
      <w:r>
        <w:rPr>
          <w:rFonts w:ascii="Courier New" w:hAnsi="Courier New"/>
          <w:color w:val="28251D"/>
          <w:sz w:val="17"/>
        </w:rPr>
        <w:t xml:space="preserve">        System.out.println("Highest service time    : " + highestServiceTime() + " minutes");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119  </w:t>
      </w:r>
      <w:r>
        <w:rPr>
          <w:rFonts w:ascii="Courier New" w:hAnsi="Courier New"/>
          <w:color w:val="28251D"/>
          <w:sz w:val="17"/>
        </w:rPr>
        <w:t xml:space="preserve">        System.out.println("Lowest service time     : " + lowestServiceTime() + " minutes");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120  </w:t>
      </w:r>
      <w:r>
        <w:rPr>
          <w:rFonts w:ascii="Courier New" w:hAnsi="Courier New"/>
          <w:color w:val="28251D"/>
          <w:sz w:val="17"/>
        </w:rPr>
        <w:t xml:space="preserve">        System.out.println("Services over 10 min    : " + countLongerThanTen());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121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122  </w:t>
      </w:r>
      <w:r>
        <w:rPr>
          <w:rFonts w:ascii="Courier New" w:hAnsi="Courier New"/>
          <w:color w:val="28251D"/>
          <w:sz w:val="17"/>
        </w:rPr>
        <w:t>}</w:t>
      </w:r>
    </w:p>
    <w:p>
      <w:r>
        <w:br w:type="page"/>
      </w:r>
    </w:p>
    <w:p>
      <w:pPr>
        <w:keepNext/>
        <w:spacing w:before="0" w:after="40"/>
      </w:pPr>
      <w:r>
        <w:rPr>
          <w:b/>
          <w:color w:val="01696F"/>
          <w:sz w:val="30"/>
        </w:rPr>
        <w:t>7. ArrayUtil.java</w:t>
      </w:r>
    </w:p>
    <w:p>
      <w:pPr>
        <w:keepNext/>
        <w:pBdr>
          <w:bottom w:val="single" w:sz="12" w:color="01696F"/>
        </w:pBdr>
        <w:spacing w:before="0" w:after="160"/>
      </w:pPr>
    </w:p>
    <w:p>
      <w:pPr>
        <w:keepNext/>
        <w:spacing w:before="0" w:after="200"/>
      </w:pPr>
      <w:r>
        <w:rPr>
          <w:b w:val="0"/>
          <w:color w:val="5F5D57"/>
          <w:sz w:val="21"/>
        </w:rPr>
        <w:t>Helper — array copying, printing and generation used by Parts B and C.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  </w:t>
      </w:r>
      <w:r>
        <w:rPr>
          <w:rFonts w:ascii="Courier New" w:hAnsi="Courier New"/>
          <w:color w:val="28251D"/>
          <w:sz w:val="17"/>
        </w:rPr>
        <w:t>/*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  </w:t>
      </w:r>
      <w:r>
        <w:rPr>
          <w:rFonts w:ascii="Courier New" w:hAnsi="Courier New"/>
          <w:color w:val="28251D"/>
          <w:sz w:val="17"/>
        </w:rPr>
        <w:t xml:space="preserve"> * DSA521S - small helper used for printing and copying arrays.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  </w:t>
      </w:r>
      <w:r>
        <w:rPr>
          <w:rFonts w:ascii="Courier New" w:hAnsi="Courier New"/>
          <w:color w:val="28251D"/>
          <w:sz w:val="17"/>
        </w:rPr>
        <w:t xml:space="preserve"> * Only manual loops are used: no Arrays.toString(), Arrays.copyOf() or sort().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  </w:t>
      </w:r>
      <w:r>
        <w:rPr>
          <w:rFonts w:ascii="Courier New" w:hAnsi="Courier New"/>
          <w:color w:val="28251D"/>
          <w:sz w:val="17"/>
        </w:rPr>
        <w:t xml:space="preserve">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  </w:t>
      </w:r>
      <w:r>
        <w:rPr>
          <w:rFonts w:ascii="Courier New" w:hAnsi="Courier New"/>
          <w:color w:val="28251D"/>
          <w:sz w:val="17"/>
        </w:rPr>
        <w:t>public class ArrayUtil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  </w:t>
      </w:r>
      <w:r>
        <w:rPr>
          <w:rFonts w:ascii="Courier New" w:hAnsi="Courier New"/>
          <w:color w:val="28251D"/>
          <w:sz w:val="17"/>
        </w:rPr>
        <w:t xml:space="preserve">    /* Manual copy of an int array.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  </w:t>
      </w:r>
      <w:r>
        <w:rPr>
          <w:rFonts w:ascii="Courier New" w:hAnsi="Courier New"/>
          <w:color w:val="28251D"/>
          <w:sz w:val="17"/>
        </w:rPr>
        <w:t xml:space="preserve">    public static int[] copy(int[] source)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  </w:t>
      </w:r>
      <w:r>
        <w:rPr>
          <w:rFonts w:ascii="Courier New" w:hAnsi="Courier New"/>
          <w:color w:val="28251D"/>
          <w:sz w:val="17"/>
        </w:rPr>
        <w:t xml:space="preserve">        int[] target = new int[source.length];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  </w:t>
      </w:r>
      <w:r>
        <w:rPr>
          <w:rFonts w:ascii="Courier New" w:hAnsi="Courier New"/>
          <w:color w:val="28251D"/>
          <w:sz w:val="17"/>
        </w:rPr>
        <w:t xml:space="preserve">        for (int i = 0; i &lt; source.length;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  </w:t>
      </w:r>
      <w:r>
        <w:rPr>
          <w:rFonts w:ascii="Courier New" w:hAnsi="Courier New"/>
          <w:color w:val="28251D"/>
          <w:sz w:val="17"/>
        </w:rPr>
        <w:t xml:space="preserve">            target[i] = source[i];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  </w:t>
      </w:r>
      <w:r>
        <w:rPr>
          <w:rFonts w:ascii="Courier New" w:hAnsi="Courier New"/>
          <w:color w:val="28251D"/>
          <w:sz w:val="17"/>
        </w:rPr>
        <w:t xml:space="preserve">        return target;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  </w:t>
      </w:r>
      <w:r>
        <w:rPr>
          <w:rFonts w:ascii="Courier New" w:hAnsi="Courier New"/>
          <w:color w:val="28251D"/>
          <w:sz w:val="17"/>
        </w:rPr>
        <w:t xml:space="preserve">    /* Manual copy of a sub-range [from, to) of an int array.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  </w:t>
      </w:r>
      <w:r>
        <w:rPr>
          <w:rFonts w:ascii="Courier New" w:hAnsi="Courier New"/>
          <w:color w:val="28251D"/>
          <w:sz w:val="17"/>
        </w:rPr>
        <w:t xml:space="preserve">    public static int[] copyRange(int[] source, int from, int to)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  </w:t>
      </w:r>
      <w:r>
        <w:rPr>
          <w:rFonts w:ascii="Courier New" w:hAnsi="Courier New"/>
          <w:color w:val="28251D"/>
          <w:sz w:val="17"/>
        </w:rPr>
        <w:t xml:space="preserve">        int[] target = new int[to - from];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  </w:t>
      </w:r>
      <w:r>
        <w:rPr>
          <w:rFonts w:ascii="Courier New" w:hAnsi="Courier New"/>
          <w:color w:val="28251D"/>
          <w:sz w:val="17"/>
        </w:rPr>
        <w:t xml:space="preserve">        for (int i = from; i &lt; to;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  </w:t>
      </w:r>
      <w:r>
        <w:rPr>
          <w:rFonts w:ascii="Courier New" w:hAnsi="Courier New"/>
          <w:color w:val="28251D"/>
          <w:sz w:val="17"/>
        </w:rPr>
        <w:t xml:space="preserve">            target[i - from] = source[i];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21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22  </w:t>
      </w:r>
      <w:r>
        <w:rPr>
          <w:rFonts w:ascii="Courier New" w:hAnsi="Courier New"/>
          <w:color w:val="28251D"/>
          <w:sz w:val="17"/>
        </w:rPr>
        <w:t xml:space="preserve">        return target;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23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24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25  </w:t>
      </w:r>
      <w:r>
        <w:rPr>
          <w:rFonts w:ascii="Courier New" w:hAnsi="Courier New"/>
          <w:color w:val="28251D"/>
          <w:sz w:val="17"/>
        </w:rPr>
        <w:t xml:space="preserve">    /* Renders an array as [a, b, c] using a loop.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26  </w:t>
      </w:r>
      <w:r>
        <w:rPr>
          <w:rFonts w:ascii="Courier New" w:hAnsi="Courier New"/>
          <w:color w:val="28251D"/>
          <w:sz w:val="17"/>
        </w:rPr>
        <w:t xml:space="preserve">    public static String toText(int[] a)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27  </w:t>
      </w:r>
      <w:r>
        <w:rPr>
          <w:rFonts w:ascii="Courier New" w:hAnsi="Courier New"/>
          <w:color w:val="28251D"/>
          <w:sz w:val="17"/>
        </w:rPr>
        <w:t xml:space="preserve">        StringBuilder sb = new StringBuilder("[");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28  </w:t>
      </w:r>
      <w:r>
        <w:rPr>
          <w:rFonts w:ascii="Courier New" w:hAnsi="Courier New"/>
          <w:color w:val="28251D"/>
          <w:sz w:val="17"/>
        </w:rPr>
        <w:t xml:space="preserve">        for (int i = 0; i &lt; a.length;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29  </w:t>
      </w:r>
      <w:r>
        <w:rPr>
          <w:rFonts w:ascii="Courier New" w:hAnsi="Courier New"/>
          <w:color w:val="28251D"/>
          <w:sz w:val="17"/>
        </w:rPr>
        <w:t xml:space="preserve">            sb.append(a[i]);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30  </w:t>
      </w:r>
      <w:r>
        <w:rPr>
          <w:rFonts w:ascii="Courier New" w:hAnsi="Courier New"/>
          <w:color w:val="28251D"/>
          <w:sz w:val="17"/>
        </w:rPr>
        <w:t xml:space="preserve">            if (i &lt; a.length - 1) sb.append(",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31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32  </w:t>
      </w:r>
      <w:r>
        <w:rPr>
          <w:rFonts w:ascii="Courier New" w:hAnsi="Courier New"/>
          <w:color w:val="28251D"/>
          <w:sz w:val="17"/>
        </w:rPr>
        <w:t xml:space="preserve">        sb.append("]");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33  </w:t>
      </w:r>
      <w:r>
        <w:rPr>
          <w:rFonts w:ascii="Courier New" w:hAnsi="Courier New"/>
          <w:color w:val="28251D"/>
          <w:sz w:val="17"/>
        </w:rPr>
        <w:t xml:space="preserve">        return sb.toString();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34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35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36  </w:t>
      </w:r>
      <w:r>
        <w:rPr>
          <w:rFonts w:ascii="Courier New" w:hAnsi="Courier New"/>
          <w:color w:val="28251D"/>
          <w:sz w:val="17"/>
        </w:rPr>
        <w:t xml:space="preserve">    /* Renders an array and marks the sorted prefix, used in the sorting traces.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37  </w:t>
      </w:r>
      <w:r>
        <w:rPr>
          <w:rFonts w:ascii="Courier New" w:hAnsi="Courier New"/>
          <w:color w:val="28251D"/>
          <w:sz w:val="17"/>
        </w:rPr>
        <w:t xml:space="preserve">    public static String toTextWithBoundary(int[] a, int sortedCount)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38  </w:t>
      </w:r>
      <w:r>
        <w:rPr>
          <w:rFonts w:ascii="Courier New" w:hAnsi="Courier New"/>
          <w:color w:val="28251D"/>
          <w:sz w:val="17"/>
        </w:rPr>
        <w:t xml:space="preserve">        StringBuilder sb = new StringBuilder("[");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39  </w:t>
      </w:r>
      <w:r>
        <w:rPr>
          <w:rFonts w:ascii="Courier New" w:hAnsi="Courier New"/>
          <w:color w:val="28251D"/>
          <w:sz w:val="17"/>
        </w:rPr>
        <w:t xml:space="preserve">        for (int i = 0; i &lt; a.length;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40  </w:t>
      </w:r>
      <w:r>
        <w:rPr>
          <w:rFonts w:ascii="Courier New" w:hAnsi="Courier New"/>
          <w:color w:val="28251D"/>
          <w:sz w:val="17"/>
        </w:rPr>
        <w:t xml:space="preserve">            sb.append(a[i]);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41  </w:t>
      </w:r>
      <w:r>
        <w:rPr>
          <w:rFonts w:ascii="Courier New" w:hAnsi="Courier New"/>
          <w:color w:val="28251D"/>
          <w:sz w:val="17"/>
        </w:rPr>
        <w:t xml:space="preserve">            if (i &lt; a.length - 1)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42  </w:t>
      </w:r>
      <w:r>
        <w:rPr>
          <w:rFonts w:ascii="Courier New" w:hAnsi="Courier New"/>
          <w:color w:val="28251D"/>
          <w:sz w:val="17"/>
        </w:rPr>
        <w:t xml:space="preserve">                if (i == sortedCount - 1)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43  </w:t>
      </w:r>
      <w:r>
        <w:rPr>
          <w:rFonts w:ascii="Courier New" w:hAnsi="Courier New"/>
          <w:color w:val="28251D"/>
          <w:sz w:val="17"/>
        </w:rPr>
        <w:t xml:space="preserve">                    sb.append(" | ");   // boundary between the sorted and unsorted parts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44  </w:t>
      </w:r>
      <w:r>
        <w:rPr>
          <w:rFonts w:ascii="Courier New" w:hAnsi="Courier New"/>
          <w:color w:val="28251D"/>
          <w:sz w:val="17"/>
        </w:rPr>
        <w:t xml:space="preserve">                } else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45  </w:t>
      </w:r>
      <w:r>
        <w:rPr>
          <w:rFonts w:ascii="Courier New" w:hAnsi="Courier New"/>
          <w:color w:val="28251D"/>
          <w:sz w:val="17"/>
        </w:rPr>
        <w:t xml:space="preserve">                    sb.append(",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46  </w:t>
      </w:r>
      <w:r>
        <w:rPr>
          <w:rFonts w:ascii="Courier New" w:hAnsi="Courier New"/>
          <w:color w:val="28251D"/>
          <w:sz w:val="17"/>
        </w:rPr>
        <w:t xml:space="preserve">    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47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48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49  </w:t>
      </w:r>
      <w:r>
        <w:rPr>
          <w:rFonts w:ascii="Courier New" w:hAnsi="Courier New"/>
          <w:color w:val="28251D"/>
          <w:sz w:val="17"/>
        </w:rPr>
        <w:t xml:space="preserve">        sb.append("]");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50  </w:t>
      </w:r>
      <w:r>
        <w:rPr>
          <w:rFonts w:ascii="Courier New" w:hAnsi="Courier New"/>
          <w:color w:val="28251D"/>
          <w:sz w:val="17"/>
        </w:rPr>
        <w:t xml:space="preserve">        return sb.toString();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51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53  </w:t>
      </w:r>
      <w:r>
        <w:rPr>
          <w:rFonts w:ascii="Courier New" w:hAnsi="Courier New"/>
          <w:color w:val="28251D"/>
          <w:sz w:val="17"/>
        </w:rPr>
        <w:t xml:space="preserve">    /* Verifies ascending order without using a built-in check.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54  </w:t>
      </w:r>
      <w:r>
        <w:rPr>
          <w:rFonts w:ascii="Courier New" w:hAnsi="Courier New"/>
          <w:color w:val="28251D"/>
          <w:sz w:val="17"/>
        </w:rPr>
        <w:t xml:space="preserve">    public static boolean isSortedAscending(int[] a)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55  </w:t>
      </w:r>
      <w:r>
        <w:rPr>
          <w:rFonts w:ascii="Courier New" w:hAnsi="Courier New"/>
          <w:color w:val="28251D"/>
          <w:sz w:val="17"/>
        </w:rPr>
        <w:t xml:space="preserve">        for (int i = 1; i &lt; a.length;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56  </w:t>
      </w:r>
      <w:r>
        <w:rPr>
          <w:rFonts w:ascii="Courier New" w:hAnsi="Courier New"/>
          <w:color w:val="28251D"/>
          <w:sz w:val="17"/>
        </w:rPr>
        <w:t xml:space="preserve">            if (a[i - 1] &gt; a[i]) return false;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57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58  </w:t>
      </w:r>
      <w:r>
        <w:rPr>
          <w:rFonts w:ascii="Courier New" w:hAnsi="Courier New"/>
          <w:color w:val="28251D"/>
          <w:sz w:val="17"/>
        </w:rPr>
        <w:t xml:space="preserve">        return true;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59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60  </w:t>
      </w:r>
      <w:r>
        <w:rPr>
          <w:rFonts w:ascii="Courier New" w:hAnsi="Courier New"/>
          <w:color w:val="28251D"/>
          <w:sz w:val="17"/>
        </w:rPr>
        <w:t>}</w:t>
      </w:r>
    </w:p>
    <w:p>
      <w:r>
        <w:br w:type="page"/>
      </w:r>
    </w:p>
    <w:p>
      <w:pPr>
        <w:keepNext/>
        <w:spacing w:before="0" w:after="40"/>
      </w:pPr>
      <w:r>
        <w:rPr>
          <w:b/>
          <w:color w:val="01696F"/>
          <w:sz w:val="30"/>
        </w:rPr>
        <w:t>8. Sorters.java</w:t>
      </w:r>
    </w:p>
    <w:p>
      <w:pPr>
        <w:keepNext/>
        <w:pBdr>
          <w:bottom w:val="single" w:sz="12" w:color="01696F"/>
        </w:pBdr>
        <w:spacing w:before="0" w:after="160"/>
      </w:pPr>
    </w:p>
    <w:p>
      <w:pPr>
        <w:keepNext/>
        <w:spacing w:before="0" w:after="200"/>
      </w:pPr>
      <w:r>
        <w:rPr>
          <w:b w:val="0"/>
          <w:color w:val="5F5D57"/>
          <w:sz w:val="21"/>
        </w:rPr>
        <w:t>Part B — Selection, Insertion, Merge and Quick Sort, all implemented from first principles.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1  </w:t>
      </w:r>
      <w:r>
        <w:rPr>
          <w:rFonts w:ascii="Courier New" w:hAnsi="Courier New"/>
          <w:color w:val="28251D"/>
          <w:sz w:val="17"/>
        </w:rPr>
        <w:t>/*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2  </w:t>
      </w:r>
      <w:r>
        <w:rPr>
          <w:rFonts w:ascii="Courier New" w:hAnsi="Courier New"/>
          <w:color w:val="28251D"/>
          <w:sz w:val="17"/>
        </w:rPr>
        <w:t xml:space="preserve"> * DSA521S - PART B: the four sorting algorithms.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3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4  </w:t>
      </w:r>
      <w:r>
        <w:rPr>
          <w:rFonts w:ascii="Courier New" w:hAnsi="Courier New"/>
          <w:color w:val="28251D"/>
          <w:sz w:val="17"/>
        </w:rPr>
        <w:t xml:space="preserve"> * Sorters.java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5  </w:t>
      </w:r>
      <w:r>
        <w:rPr>
          <w:rFonts w:ascii="Courier New" w:hAnsi="Courier New"/>
          <w:color w:val="28251D"/>
          <w:sz w:val="17"/>
        </w:rPr>
        <w:t xml:space="preserve"> * Selection Sort, Insertion Sort, Merge Sort and Quick Sort, all written from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6  </w:t>
      </w:r>
      <w:r>
        <w:rPr>
          <w:rFonts w:ascii="Courier New" w:hAnsi="Courier New"/>
          <w:color w:val="28251D"/>
          <w:sz w:val="17"/>
        </w:rPr>
        <w:t xml:space="preserve"> * scratch. Each algorithm sorts an int array into ascending order and reports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7  </w:t>
      </w:r>
      <w:r>
        <w:rPr>
          <w:rFonts w:ascii="Courier New" w:hAnsi="Courier New"/>
          <w:color w:val="28251D"/>
          <w:sz w:val="17"/>
        </w:rPr>
        <w:t xml:space="preserve"> * the number of DATA-VALUE comparisons it made (loop-index and boundary tests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8  </w:t>
      </w:r>
      <w:r>
        <w:rPr>
          <w:rFonts w:ascii="Courier New" w:hAnsi="Courier New"/>
          <w:color w:val="28251D"/>
          <w:sz w:val="17"/>
        </w:rPr>
        <w:t xml:space="preserve"> * are deliberately not counted) together with its own movement counter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9  </w:t>
      </w:r>
      <w:r>
        <w:rPr>
          <w:rFonts w:ascii="Courier New" w:hAnsi="Courier New"/>
          <w:color w:val="28251D"/>
          <w:sz w:val="17"/>
        </w:rPr>
        <w:t xml:space="preserve"> * (swaps for Selection/Quick Sort, shifts for Insertion Sort, merge moves for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10  </w:t>
      </w:r>
      <w:r>
        <w:rPr>
          <w:rFonts w:ascii="Courier New" w:hAnsi="Courier New"/>
          <w:color w:val="28251D"/>
          <w:sz w:val="17"/>
        </w:rPr>
        <w:t xml:space="preserve"> * Merge Sort).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11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12  </w:t>
      </w:r>
      <w:r>
        <w:rPr>
          <w:rFonts w:ascii="Courier New" w:hAnsi="Courier New"/>
          <w:color w:val="28251D"/>
          <w:sz w:val="17"/>
        </w:rPr>
        <w:t xml:space="preserve"> * Every algorithm has two versions: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13  </w:t>
      </w:r>
      <w:r>
        <w:rPr>
          <w:rFonts w:ascii="Courier New" w:hAnsi="Courier New"/>
          <w:color w:val="28251D"/>
          <w:sz w:val="17"/>
        </w:rPr>
        <w:t xml:space="preserve"> *   xxxSort(int[] a)                  - plain version used by the experiment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14  </w:t>
      </w:r>
      <w:r>
        <w:rPr>
          <w:rFonts w:ascii="Courier New" w:hAnsi="Courier New"/>
          <w:color w:val="28251D"/>
          <w:sz w:val="17"/>
        </w:rPr>
        <w:t xml:space="preserve"> *   xxxSortTraced(int[] a)            - prints the trace required by Part B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15  </w:t>
      </w:r>
      <w:r>
        <w:rPr>
          <w:rFonts w:ascii="Courier New" w:hAnsi="Courier New"/>
          <w:color w:val="28251D"/>
          <w:sz w:val="17"/>
        </w:rPr>
        <w:t xml:space="preserve">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16  </w:t>
      </w:r>
      <w:r>
        <w:rPr>
          <w:rFonts w:ascii="Courier New" w:hAnsi="Courier New"/>
          <w:color w:val="28251D"/>
          <w:sz w:val="17"/>
        </w:rPr>
        <w:t>public class Sorters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17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18  </w:t>
      </w:r>
      <w:r>
        <w:rPr>
          <w:rFonts w:ascii="Courier New" w:hAnsi="Courier New"/>
          <w:color w:val="28251D"/>
          <w:sz w:val="17"/>
        </w:rPr>
        <w:t xml:space="preserve">    /* Simple counter object carried through the recursive algorithms.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19  </w:t>
      </w:r>
      <w:r>
        <w:rPr>
          <w:rFonts w:ascii="Courier New" w:hAnsi="Courier New"/>
          <w:color w:val="28251D"/>
          <w:sz w:val="17"/>
        </w:rPr>
        <w:t xml:space="preserve">    public static class Stats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20  </w:t>
      </w:r>
      <w:r>
        <w:rPr>
          <w:rFonts w:ascii="Courier New" w:hAnsi="Courier New"/>
          <w:color w:val="28251D"/>
          <w:sz w:val="17"/>
        </w:rPr>
        <w:t xml:space="preserve">        public long comparisons = 0;  // comparisons between two data values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21  </w:t>
      </w:r>
      <w:r>
        <w:rPr>
          <w:rFonts w:ascii="Courier New" w:hAnsi="Courier New"/>
          <w:color w:val="28251D"/>
          <w:sz w:val="17"/>
        </w:rPr>
        <w:t xml:space="preserve">        public long movements = 0;    // swaps / shifts / merge moves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22  </w:t>
      </w:r>
      <w:r>
        <w:rPr>
          <w:rFonts w:ascii="Courier New" w:hAnsi="Courier New"/>
          <w:color w:val="28251D"/>
          <w:sz w:val="17"/>
        </w:rPr>
        <w:t xml:space="preserve">        public long timeNanos = 0;    // measured around the sorting call only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23  </w:t>
      </w:r>
      <w:r>
        <w:rPr>
          <w:rFonts w:ascii="Courier New" w:hAnsi="Courier New"/>
          <w:color w:val="28251D"/>
          <w:sz w:val="17"/>
        </w:rPr>
        <w:t xml:space="preserve">        public String name = "";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24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25  </w:t>
      </w:r>
      <w:r>
        <w:rPr>
          <w:rFonts w:ascii="Courier New" w:hAnsi="Courier New"/>
          <w:color w:val="28251D"/>
          <w:sz w:val="17"/>
        </w:rPr>
        <w:t xml:space="preserve">        public Stats(String name) { this.name = name;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27  </w:t>
      </w:r>
      <w:r>
        <w:rPr>
          <w:rFonts w:ascii="Courier New" w:hAnsi="Courier New"/>
          <w:color w:val="28251D"/>
          <w:sz w:val="17"/>
        </w:rPr>
        <w:t xml:space="preserve">        @Override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28  </w:t>
      </w:r>
      <w:r>
        <w:rPr>
          <w:rFonts w:ascii="Courier New" w:hAnsi="Courier New"/>
          <w:color w:val="28251D"/>
          <w:sz w:val="17"/>
        </w:rPr>
        <w:t xml:space="preserve">        public String toString()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29  </w:t>
      </w:r>
      <w:r>
        <w:rPr>
          <w:rFonts w:ascii="Courier New" w:hAnsi="Courier New"/>
          <w:color w:val="28251D"/>
          <w:sz w:val="17"/>
        </w:rPr>
        <w:t xml:space="preserve">            return String.format("%-15s comparisons=%-10d movements=%-10d time=%d ns",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30  </w:t>
      </w:r>
      <w:r>
        <w:rPr>
          <w:rFonts w:ascii="Courier New" w:hAnsi="Courier New"/>
          <w:color w:val="28251D"/>
          <w:sz w:val="17"/>
        </w:rPr>
        <w:t xml:space="preserve">                    name, comparisons, movements, timeNanos);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31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32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33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34  </w:t>
      </w:r>
      <w:r>
        <w:rPr>
          <w:rFonts w:ascii="Courier New" w:hAnsi="Courier New"/>
          <w:color w:val="28251D"/>
          <w:sz w:val="17"/>
        </w:rPr>
        <w:t xml:space="preserve">    /* ==========================================================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35  </w:t>
      </w:r>
      <w:r>
        <w:rPr>
          <w:rFonts w:ascii="Courier New" w:hAnsi="Courier New"/>
          <w:color w:val="28251D"/>
          <w:sz w:val="17"/>
        </w:rPr>
        <w:t xml:space="preserve">     * B1 - SELECTION SORT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36  </w:t>
      </w:r>
      <w:r>
        <w:rPr>
          <w:rFonts w:ascii="Courier New" w:hAnsi="Courier New"/>
          <w:color w:val="28251D"/>
          <w:sz w:val="17"/>
        </w:rPr>
        <w:t xml:space="preserve">     * Repeatedly finds the smallest value in the unsorted part and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37  </w:t>
      </w:r>
      <w:r>
        <w:rPr>
          <w:rFonts w:ascii="Courier New" w:hAnsi="Courier New"/>
          <w:color w:val="28251D"/>
          <w:sz w:val="17"/>
        </w:rPr>
        <w:t xml:space="preserve">     * swaps it into the next sorted position.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38  </w:t>
      </w:r>
      <w:r>
        <w:rPr>
          <w:rFonts w:ascii="Courier New" w:hAnsi="Courier New"/>
          <w:color w:val="28251D"/>
          <w:sz w:val="17"/>
        </w:rPr>
        <w:t xml:space="preserve">     * Comparisons: O(n^2) always.  Swaps: at most n-1.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39  </w:t>
      </w:r>
      <w:r>
        <w:rPr>
          <w:rFonts w:ascii="Courier New" w:hAnsi="Courier New"/>
          <w:color w:val="28251D"/>
          <w:sz w:val="17"/>
        </w:rPr>
        <w:t xml:space="preserve">     * ==========================================================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40  </w:t>
      </w:r>
      <w:r>
        <w:rPr>
          <w:rFonts w:ascii="Courier New" w:hAnsi="Courier New"/>
          <w:color w:val="28251D"/>
          <w:sz w:val="17"/>
        </w:rPr>
        <w:t xml:space="preserve">    public static Stats selectionSort(int[] a)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41  </w:t>
      </w:r>
      <w:r>
        <w:rPr>
          <w:rFonts w:ascii="Courier New" w:hAnsi="Courier New"/>
          <w:color w:val="28251D"/>
          <w:sz w:val="17"/>
        </w:rPr>
        <w:t xml:space="preserve">        Stats st = new Stats("Selection Sort");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42  </w:t>
      </w:r>
      <w:r>
        <w:rPr>
          <w:rFonts w:ascii="Courier New" w:hAnsi="Courier New"/>
          <w:color w:val="28251D"/>
          <w:sz w:val="17"/>
        </w:rPr>
        <w:t xml:space="preserve">        for (int i = 0; i &lt; a.length - 1;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43  </w:t>
      </w:r>
      <w:r>
        <w:rPr>
          <w:rFonts w:ascii="Courier New" w:hAnsi="Courier New"/>
          <w:color w:val="28251D"/>
          <w:sz w:val="17"/>
        </w:rPr>
        <w:t xml:space="preserve">            int minIndex = i;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44  </w:t>
      </w:r>
      <w:r>
        <w:rPr>
          <w:rFonts w:ascii="Courier New" w:hAnsi="Courier New"/>
          <w:color w:val="28251D"/>
          <w:sz w:val="17"/>
        </w:rPr>
        <w:t xml:space="preserve">            for (int j = i + 1; j &lt; a.length; j++)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45  </w:t>
      </w:r>
      <w:r>
        <w:rPr>
          <w:rFonts w:ascii="Courier New" w:hAnsi="Courier New"/>
          <w:color w:val="28251D"/>
          <w:sz w:val="17"/>
        </w:rPr>
        <w:t xml:space="preserve">                st.comparisons++;                 // data comparison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46  </w:t>
      </w:r>
      <w:r>
        <w:rPr>
          <w:rFonts w:ascii="Courier New" w:hAnsi="Courier New"/>
          <w:color w:val="28251D"/>
          <w:sz w:val="17"/>
        </w:rPr>
        <w:t xml:space="preserve">                if (a[j] &lt; a[minIndex])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47  </w:t>
      </w:r>
      <w:r>
        <w:rPr>
          <w:rFonts w:ascii="Courier New" w:hAnsi="Courier New"/>
          <w:color w:val="28251D"/>
          <w:sz w:val="17"/>
        </w:rPr>
        <w:t xml:space="preserve">                    minIndex = j;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48  </w:t>
      </w:r>
      <w:r>
        <w:rPr>
          <w:rFonts w:ascii="Courier New" w:hAnsi="Courier New"/>
          <w:color w:val="28251D"/>
          <w:sz w:val="17"/>
        </w:rPr>
        <w:t xml:space="preserve">    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49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50  </w:t>
      </w:r>
      <w:r>
        <w:rPr>
          <w:rFonts w:ascii="Courier New" w:hAnsi="Courier New"/>
          <w:color w:val="28251D"/>
          <w:sz w:val="17"/>
        </w:rPr>
        <w:t xml:space="preserve">            if (minIndex != i) {                  // one swap per pass at most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51  </w:t>
      </w:r>
      <w:r>
        <w:rPr>
          <w:rFonts w:ascii="Courier New" w:hAnsi="Courier New"/>
          <w:color w:val="28251D"/>
          <w:sz w:val="17"/>
        </w:rPr>
        <w:t xml:space="preserve">                int temp = a[i];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52  </w:t>
      </w:r>
      <w:r>
        <w:rPr>
          <w:rFonts w:ascii="Courier New" w:hAnsi="Courier New"/>
          <w:color w:val="28251D"/>
          <w:sz w:val="17"/>
        </w:rPr>
        <w:t xml:space="preserve">                a[i] = a[minIndex];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53  </w:t>
      </w:r>
      <w:r>
        <w:rPr>
          <w:rFonts w:ascii="Courier New" w:hAnsi="Courier New"/>
          <w:color w:val="28251D"/>
          <w:sz w:val="17"/>
        </w:rPr>
        <w:t xml:space="preserve">                a[minIndex] = temp;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54  </w:t>
      </w:r>
      <w:r>
        <w:rPr>
          <w:rFonts w:ascii="Courier New" w:hAnsi="Courier New"/>
          <w:color w:val="28251D"/>
          <w:sz w:val="17"/>
        </w:rPr>
        <w:t xml:space="preserve">                st.movements++;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55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56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57  </w:t>
      </w:r>
      <w:r>
        <w:rPr>
          <w:rFonts w:ascii="Courier New" w:hAnsi="Courier New"/>
          <w:color w:val="28251D"/>
          <w:sz w:val="17"/>
        </w:rPr>
        <w:t xml:space="preserve">        return st;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58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59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60  </w:t>
      </w:r>
      <w:r>
        <w:rPr>
          <w:rFonts w:ascii="Courier New" w:hAnsi="Courier New"/>
          <w:color w:val="28251D"/>
          <w:sz w:val="17"/>
        </w:rPr>
        <w:t xml:space="preserve">    public static Stats selectionSortTraced(int[] a, int passesToShow)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61  </w:t>
      </w:r>
      <w:r>
        <w:rPr>
          <w:rFonts w:ascii="Courier New" w:hAnsi="Courier New"/>
          <w:color w:val="28251D"/>
          <w:sz w:val="17"/>
        </w:rPr>
        <w:t xml:space="preserve">        Stats st = new Stats("Selection Sort");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62  </w:t>
      </w:r>
      <w:r>
        <w:rPr>
          <w:rFonts w:ascii="Courier New" w:hAnsi="Courier New"/>
          <w:color w:val="28251D"/>
          <w:sz w:val="17"/>
        </w:rPr>
        <w:t xml:space="preserve">        System.out.println("Initial array : " + ArrayUtil.toText(a));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63  </w:t>
      </w:r>
      <w:r>
        <w:rPr>
          <w:rFonts w:ascii="Courier New" w:hAnsi="Courier New"/>
          <w:color w:val="28251D"/>
          <w:sz w:val="17"/>
        </w:rPr>
        <w:t xml:space="preserve">        for (int i = 0; i &lt; a.length - 1;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64  </w:t>
      </w:r>
      <w:r>
        <w:rPr>
          <w:rFonts w:ascii="Courier New" w:hAnsi="Courier New"/>
          <w:color w:val="28251D"/>
          <w:sz w:val="17"/>
        </w:rPr>
        <w:t xml:space="preserve">            int minIndex = i;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65  </w:t>
      </w:r>
      <w:r>
        <w:rPr>
          <w:rFonts w:ascii="Courier New" w:hAnsi="Courier New"/>
          <w:color w:val="28251D"/>
          <w:sz w:val="17"/>
        </w:rPr>
        <w:t xml:space="preserve">            for (int j = i + 1; j &lt; a.length; j++)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66  </w:t>
      </w:r>
      <w:r>
        <w:rPr>
          <w:rFonts w:ascii="Courier New" w:hAnsi="Courier New"/>
          <w:color w:val="28251D"/>
          <w:sz w:val="17"/>
        </w:rPr>
        <w:t xml:space="preserve">                st.comparisons++;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67  </w:t>
      </w:r>
      <w:r>
        <w:rPr>
          <w:rFonts w:ascii="Courier New" w:hAnsi="Courier New"/>
          <w:color w:val="28251D"/>
          <w:sz w:val="17"/>
        </w:rPr>
        <w:t xml:space="preserve">                if (a[j] &lt; a[minIndex])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68  </w:t>
      </w:r>
      <w:r>
        <w:rPr>
          <w:rFonts w:ascii="Courier New" w:hAnsi="Courier New"/>
          <w:color w:val="28251D"/>
          <w:sz w:val="17"/>
        </w:rPr>
        <w:t xml:space="preserve">                    minIndex = j;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69  </w:t>
      </w:r>
      <w:r>
        <w:rPr>
          <w:rFonts w:ascii="Courier New" w:hAnsi="Courier New"/>
          <w:color w:val="28251D"/>
          <w:sz w:val="17"/>
        </w:rPr>
        <w:t xml:space="preserve">    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70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71  </w:t>
      </w:r>
      <w:r>
        <w:rPr>
          <w:rFonts w:ascii="Courier New" w:hAnsi="Courier New"/>
          <w:color w:val="28251D"/>
          <w:sz w:val="17"/>
        </w:rPr>
        <w:t xml:space="preserve">            boolean swapped = false;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72  </w:t>
      </w:r>
      <w:r>
        <w:rPr>
          <w:rFonts w:ascii="Courier New" w:hAnsi="Courier New"/>
          <w:color w:val="28251D"/>
          <w:sz w:val="17"/>
        </w:rPr>
        <w:t xml:space="preserve">            if (minIndex != i)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73  </w:t>
      </w:r>
      <w:r>
        <w:rPr>
          <w:rFonts w:ascii="Courier New" w:hAnsi="Courier New"/>
          <w:color w:val="28251D"/>
          <w:sz w:val="17"/>
        </w:rPr>
        <w:t xml:space="preserve">                int temp = a[i];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74  </w:t>
      </w:r>
      <w:r>
        <w:rPr>
          <w:rFonts w:ascii="Courier New" w:hAnsi="Courier New"/>
          <w:color w:val="28251D"/>
          <w:sz w:val="17"/>
        </w:rPr>
        <w:t xml:space="preserve">                a[i] = a[minIndex];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75  </w:t>
      </w:r>
      <w:r>
        <w:rPr>
          <w:rFonts w:ascii="Courier New" w:hAnsi="Courier New"/>
          <w:color w:val="28251D"/>
          <w:sz w:val="17"/>
        </w:rPr>
        <w:t xml:space="preserve">                a[minIndex] = temp;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76  </w:t>
      </w:r>
      <w:r>
        <w:rPr>
          <w:rFonts w:ascii="Courier New" w:hAnsi="Courier New"/>
          <w:color w:val="28251D"/>
          <w:sz w:val="17"/>
        </w:rPr>
        <w:t xml:space="preserve">                st.movements++;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77  </w:t>
      </w:r>
      <w:r>
        <w:rPr>
          <w:rFonts w:ascii="Courier New" w:hAnsi="Courier New"/>
          <w:color w:val="28251D"/>
          <w:sz w:val="17"/>
        </w:rPr>
        <w:t xml:space="preserve">                swapped = true;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78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79  </w:t>
      </w:r>
      <w:r>
        <w:rPr>
          <w:rFonts w:ascii="Courier New" w:hAnsi="Courier New"/>
          <w:color w:val="28251D"/>
          <w:sz w:val="17"/>
        </w:rPr>
        <w:t xml:space="preserve">            if (i &lt; passesToShow)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80  </w:t>
      </w:r>
      <w:r>
        <w:rPr>
          <w:rFonts w:ascii="Courier New" w:hAnsi="Courier New"/>
          <w:color w:val="28251D"/>
          <w:sz w:val="17"/>
        </w:rPr>
        <w:t xml:space="preserve">                System.out.printf("Pass %d: smallest in unsorted part = %d, %s%n",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81  </w:t>
      </w:r>
      <w:r>
        <w:rPr>
          <w:rFonts w:ascii="Courier New" w:hAnsi="Courier New"/>
          <w:color w:val="28251D"/>
          <w:sz w:val="17"/>
        </w:rPr>
        <w:t xml:space="preserve">                        i + 1, a[i], swapped ? "swapped into index " + i : "already in place");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82  </w:t>
      </w:r>
      <w:r>
        <w:rPr>
          <w:rFonts w:ascii="Courier New" w:hAnsi="Courier New"/>
          <w:color w:val="28251D"/>
          <w:sz w:val="17"/>
        </w:rPr>
        <w:t xml:space="preserve">                System.out.println("        array = " + ArrayUtil.toTextWithBoundary(a, i + 1)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83  </w:t>
      </w:r>
      <w:r>
        <w:rPr>
          <w:rFonts w:ascii="Courier New" w:hAnsi="Courier New"/>
          <w:color w:val="28251D"/>
          <w:sz w:val="17"/>
        </w:rPr>
        <w:t xml:space="preserve">                        + "   (values left of | are sorted)");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84  </w:t>
      </w:r>
      <w:r>
        <w:rPr>
          <w:rFonts w:ascii="Courier New" w:hAnsi="Courier New"/>
          <w:color w:val="28251D"/>
          <w:sz w:val="17"/>
        </w:rPr>
        <w:t xml:space="preserve">                System.out.println("        running totals: comparisons = " + st.comparisons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85  </w:t>
      </w:r>
      <w:r>
        <w:rPr>
          <w:rFonts w:ascii="Courier New" w:hAnsi="Courier New"/>
          <w:color w:val="28251D"/>
          <w:sz w:val="17"/>
        </w:rPr>
        <w:t xml:space="preserve">                        + ", swaps = " + st.movements);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86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87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88  </w:t>
      </w:r>
      <w:r>
        <w:rPr>
          <w:rFonts w:ascii="Courier New" w:hAnsi="Courier New"/>
          <w:color w:val="28251D"/>
          <w:sz w:val="17"/>
        </w:rPr>
        <w:t xml:space="preserve">        System.out.println("Sorted array  : " + ArrayUtil.toText(a));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89  </w:t>
      </w:r>
      <w:r>
        <w:rPr>
          <w:rFonts w:ascii="Courier New" w:hAnsi="Courier New"/>
          <w:color w:val="28251D"/>
          <w:sz w:val="17"/>
        </w:rPr>
        <w:t xml:space="preserve">        System.out.println("TOTAL comparisons = " + st.comparisons + ", TOTAL swaps = " + st.movements);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90  </w:t>
      </w:r>
      <w:r>
        <w:rPr>
          <w:rFonts w:ascii="Courier New" w:hAnsi="Courier New"/>
          <w:color w:val="28251D"/>
          <w:sz w:val="17"/>
        </w:rPr>
        <w:t xml:space="preserve">        return st;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91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93  </w:t>
      </w:r>
      <w:r>
        <w:rPr>
          <w:rFonts w:ascii="Courier New" w:hAnsi="Courier New"/>
          <w:color w:val="28251D"/>
          <w:sz w:val="17"/>
        </w:rPr>
        <w:t xml:space="preserve">    /* ==========================================================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94  </w:t>
      </w:r>
      <w:r>
        <w:rPr>
          <w:rFonts w:ascii="Courier New" w:hAnsi="Courier New"/>
          <w:color w:val="28251D"/>
          <w:sz w:val="17"/>
        </w:rPr>
        <w:t xml:space="preserve">     * B2 - INSERTION SORT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95  </w:t>
      </w:r>
      <w:r>
        <w:rPr>
          <w:rFonts w:ascii="Courier New" w:hAnsi="Courier New"/>
          <w:color w:val="28251D"/>
          <w:sz w:val="17"/>
        </w:rPr>
        <w:t xml:space="preserve">     * Takes the next value and shifts the larger sorted values one place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96  </w:t>
      </w:r>
      <w:r>
        <w:rPr>
          <w:rFonts w:ascii="Courier New" w:hAnsi="Courier New"/>
          <w:color w:val="28251D"/>
          <w:sz w:val="17"/>
        </w:rPr>
        <w:t xml:space="preserve">     * right until the correct position for it is found.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97  </w:t>
      </w:r>
      <w:r>
        <w:rPr>
          <w:rFonts w:ascii="Courier New" w:hAnsi="Courier New"/>
          <w:color w:val="28251D"/>
          <w:sz w:val="17"/>
        </w:rPr>
        <w:t xml:space="preserve">     * Best case O(n) comparisons on sorted data; worst case O(n^2).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98  </w:t>
      </w:r>
      <w:r>
        <w:rPr>
          <w:rFonts w:ascii="Courier New" w:hAnsi="Courier New"/>
          <w:color w:val="28251D"/>
          <w:sz w:val="17"/>
        </w:rPr>
        <w:t xml:space="preserve">     * ==========================================================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99  </w:t>
      </w:r>
      <w:r>
        <w:rPr>
          <w:rFonts w:ascii="Courier New" w:hAnsi="Courier New"/>
          <w:color w:val="28251D"/>
          <w:sz w:val="17"/>
        </w:rPr>
        <w:t xml:space="preserve">    public static Stats insertionSort(int[] a)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100  </w:t>
      </w:r>
      <w:r>
        <w:rPr>
          <w:rFonts w:ascii="Courier New" w:hAnsi="Courier New"/>
          <w:color w:val="28251D"/>
          <w:sz w:val="17"/>
        </w:rPr>
        <w:t xml:space="preserve">        Stats st = new Stats("Insertion Sort");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101  </w:t>
      </w:r>
      <w:r>
        <w:rPr>
          <w:rFonts w:ascii="Courier New" w:hAnsi="Courier New"/>
          <w:color w:val="28251D"/>
          <w:sz w:val="17"/>
        </w:rPr>
        <w:t xml:space="preserve">        for (int i = 1; i &lt; a.length;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102  </w:t>
      </w:r>
      <w:r>
        <w:rPr>
          <w:rFonts w:ascii="Courier New" w:hAnsi="Courier New"/>
          <w:color w:val="28251D"/>
          <w:sz w:val="17"/>
        </w:rPr>
        <w:t xml:space="preserve">            int key = a[i];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103  </w:t>
      </w:r>
      <w:r>
        <w:rPr>
          <w:rFonts w:ascii="Courier New" w:hAnsi="Courier New"/>
          <w:color w:val="28251D"/>
          <w:sz w:val="17"/>
        </w:rPr>
        <w:t xml:space="preserve">            int j = i - 1;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104  </w:t>
      </w:r>
      <w:r>
        <w:rPr>
          <w:rFonts w:ascii="Courier New" w:hAnsi="Courier New"/>
          <w:color w:val="28251D"/>
          <w:sz w:val="17"/>
        </w:rPr>
        <w:t xml:space="preserve">            while (j &gt;= 0)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105  </w:t>
      </w:r>
      <w:r>
        <w:rPr>
          <w:rFonts w:ascii="Courier New" w:hAnsi="Courier New"/>
          <w:color w:val="28251D"/>
          <w:sz w:val="17"/>
        </w:rPr>
        <w:t xml:space="preserve">                st.comparisons++;                 // data comparison a[j] &gt; key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106  </w:t>
      </w:r>
      <w:r>
        <w:rPr>
          <w:rFonts w:ascii="Courier New" w:hAnsi="Courier New"/>
          <w:color w:val="28251D"/>
          <w:sz w:val="17"/>
        </w:rPr>
        <w:t xml:space="preserve">                if (a[j] &gt; key)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107  </w:t>
      </w:r>
      <w:r>
        <w:rPr>
          <w:rFonts w:ascii="Courier New" w:hAnsi="Courier New"/>
          <w:color w:val="28251D"/>
          <w:sz w:val="17"/>
        </w:rPr>
        <w:t xml:space="preserve">                    a[j + 1] = a[j];              // shift right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108  </w:t>
      </w:r>
      <w:r>
        <w:rPr>
          <w:rFonts w:ascii="Courier New" w:hAnsi="Courier New"/>
          <w:color w:val="28251D"/>
          <w:sz w:val="17"/>
        </w:rPr>
        <w:t xml:space="preserve">                    st.movements++;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109  </w:t>
      </w:r>
      <w:r>
        <w:rPr>
          <w:rFonts w:ascii="Courier New" w:hAnsi="Courier New"/>
          <w:color w:val="28251D"/>
          <w:sz w:val="17"/>
        </w:rPr>
        <w:t xml:space="preserve">                    j--;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110  </w:t>
      </w:r>
      <w:r>
        <w:rPr>
          <w:rFonts w:ascii="Courier New" w:hAnsi="Courier New"/>
          <w:color w:val="28251D"/>
          <w:sz w:val="17"/>
        </w:rPr>
        <w:t xml:space="preserve">                } else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111  </w:t>
      </w:r>
      <w:r>
        <w:rPr>
          <w:rFonts w:ascii="Courier New" w:hAnsi="Courier New"/>
          <w:color w:val="28251D"/>
          <w:sz w:val="17"/>
        </w:rPr>
        <w:t xml:space="preserve">                    break;                        // correct position found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112  </w:t>
      </w:r>
      <w:r>
        <w:rPr>
          <w:rFonts w:ascii="Courier New" w:hAnsi="Courier New"/>
          <w:color w:val="28251D"/>
          <w:sz w:val="17"/>
        </w:rPr>
        <w:t xml:space="preserve">    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113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114  </w:t>
      </w:r>
      <w:r>
        <w:rPr>
          <w:rFonts w:ascii="Courier New" w:hAnsi="Courier New"/>
          <w:color w:val="28251D"/>
          <w:sz w:val="17"/>
        </w:rPr>
        <w:t xml:space="preserve">            a[j + 1] = key;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115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116  </w:t>
      </w:r>
      <w:r>
        <w:rPr>
          <w:rFonts w:ascii="Courier New" w:hAnsi="Courier New"/>
          <w:color w:val="28251D"/>
          <w:sz w:val="17"/>
        </w:rPr>
        <w:t xml:space="preserve">        return st;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117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118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119  </w:t>
      </w:r>
      <w:r>
        <w:rPr>
          <w:rFonts w:ascii="Courier New" w:hAnsi="Courier New"/>
          <w:color w:val="28251D"/>
          <w:sz w:val="17"/>
        </w:rPr>
        <w:t xml:space="preserve">    public static Stats insertionSortTraced(int[] a, int passesToShow)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120  </w:t>
      </w:r>
      <w:r>
        <w:rPr>
          <w:rFonts w:ascii="Courier New" w:hAnsi="Courier New"/>
          <w:color w:val="28251D"/>
          <w:sz w:val="17"/>
        </w:rPr>
        <w:t xml:space="preserve">        Stats st = new Stats("Insertion Sort");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121  </w:t>
      </w:r>
      <w:r>
        <w:rPr>
          <w:rFonts w:ascii="Courier New" w:hAnsi="Courier New"/>
          <w:color w:val="28251D"/>
          <w:sz w:val="17"/>
        </w:rPr>
        <w:t xml:space="preserve">        System.out.println("Initial array : " + ArrayUtil.toText(a));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122  </w:t>
      </w:r>
      <w:r>
        <w:rPr>
          <w:rFonts w:ascii="Courier New" w:hAnsi="Courier New"/>
          <w:color w:val="28251D"/>
          <w:sz w:val="17"/>
        </w:rPr>
        <w:t xml:space="preserve">        for (int i = 1; i &lt; a.length;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123  </w:t>
      </w:r>
      <w:r>
        <w:rPr>
          <w:rFonts w:ascii="Courier New" w:hAnsi="Courier New"/>
          <w:color w:val="28251D"/>
          <w:sz w:val="17"/>
        </w:rPr>
        <w:t xml:space="preserve">            int key = a[i];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124  </w:t>
      </w:r>
      <w:r>
        <w:rPr>
          <w:rFonts w:ascii="Courier New" w:hAnsi="Courier New"/>
          <w:color w:val="28251D"/>
          <w:sz w:val="17"/>
        </w:rPr>
        <w:t xml:space="preserve">            long shiftsBefore = st.movements;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125  </w:t>
      </w:r>
      <w:r>
        <w:rPr>
          <w:rFonts w:ascii="Courier New" w:hAnsi="Courier New"/>
          <w:color w:val="28251D"/>
          <w:sz w:val="17"/>
        </w:rPr>
        <w:t xml:space="preserve">            int j = i - 1;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126  </w:t>
      </w:r>
      <w:r>
        <w:rPr>
          <w:rFonts w:ascii="Courier New" w:hAnsi="Courier New"/>
          <w:color w:val="28251D"/>
          <w:sz w:val="17"/>
        </w:rPr>
        <w:t xml:space="preserve">            while (j &gt;= 0)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127  </w:t>
      </w:r>
      <w:r>
        <w:rPr>
          <w:rFonts w:ascii="Courier New" w:hAnsi="Courier New"/>
          <w:color w:val="28251D"/>
          <w:sz w:val="17"/>
        </w:rPr>
        <w:t xml:space="preserve">                st.comparisons++;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128  </w:t>
      </w:r>
      <w:r>
        <w:rPr>
          <w:rFonts w:ascii="Courier New" w:hAnsi="Courier New"/>
          <w:color w:val="28251D"/>
          <w:sz w:val="17"/>
        </w:rPr>
        <w:t xml:space="preserve">                if (a[j] &gt; key)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129  </w:t>
      </w:r>
      <w:r>
        <w:rPr>
          <w:rFonts w:ascii="Courier New" w:hAnsi="Courier New"/>
          <w:color w:val="28251D"/>
          <w:sz w:val="17"/>
        </w:rPr>
        <w:t xml:space="preserve">                    a[j + 1] = a[j];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130  </w:t>
      </w:r>
      <w:r>
        <w:rPr>
          <w:rFonts w:ascii="Courier New" w:hAnsi="Courier New"/>
          <w:color w:val="28251D"/>
          <w:sz w:val="17"/>
        </w:rPr>
        <w:t xml:space="preserve">                    st.movements++;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131  </w:t>
      </w:r>
      <w:r>
        <w:rPr>
          <w:rFonts w:ascii="Courier New" w:hAnsi="Courier New"/>
          <w:color w:val="28251D"/>
          <w:sz w:val="17"/>
        </w:rPr>
        <w:t xml:space="preserve">                    j--;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132  </w:t>
      </w:r>
      <w:r>
        <w:rPr>
          <w:rFonts w:ascii="Courier New" w:hAnsi="Courier New"/>
          <w:color w:val="28251D"/>
          <w:sz w:val="17"/>
        </w:rPr>
        <w:t xml:space="preserve">                } else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133  </w:t>
      </w:r>
      <w:r>
        <w:rPr>
          <w:rFonts w:ascii="Courier New" w:hAnsi="Courier New"/>
          <w:color w:val="28251D"/>
          <w:sz w:val="17"/>
        </w:rPr>
        <w:t xml:space="preserve">                  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134  </w:t>
      </w:r>
      <w:r>
        <w:rPr>
          <w:rFonts w:ascii="Courier New" w:hAnsi="Courier New"/>
          <w:color w:val="28251D"/>
          <w:sz w:val="17"/>
        </w:rPr>
        <w:t xml:space="preserve">    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135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136  </w:t>
      </w:r>
      <w:r>
        <w:rPr>
          <w:rFonts w:ascii="Courier New" w:hAnsi="Courier New"/>
          <w:color w:val="28251D"/>
          <w:sz w:val="17"/>
        </w:rPr>
        <w:t xml:space="preserve">            a[j + 1] = key;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137  </w:t>
      </w:r>
      <w:r>
        <w:rPr>
          <w:rFonts w:ascii="Courier New" w:hAnsi="Courier New"/>
          <w:color w:val="28251D"/>
          <w:sz w:val="17"/>
        </w:rPr>
        <w:t xml:space="preserve">            if (i &lt;= passesToShow)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138  </w:t>
      </w:r>
      <w:r>
        <w:rPr>
          <w:rFonts w:ascii="Courier New" w:hAnsi="Courier New"/>
          <w:color w:val="28251D"/>
          <w:sz w:val="17"/>
        </w:rPr>
        <w:t xml:space="preserve">                System.out.printf("Pass %d: key = %d inserted at index %d (%d shift(s) in this pass)%n",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139  </w:t>
      </w:r>
      <w:r>
        <w:rPr>
          <w:rFonts w:ascii="Courier New" w:hAnsi="Courier New"/>
          <w:color w:val="28251D"/>
          <w:sz w:val="17"/>
        </w:rPr>
        <w:t xml:space="preserve">                        i, key, j + 1, st.movements - shiftsBefore);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140  </w:t>
      </w:r>
      <w:r>
        <w:rPr>
          <w:rFonts w:ascii="Courier New" w:hAnsi="Courier New"/>
          <w:color w:val="28251D"/>
          <w:sz w:val="17"/>
        </w:rPr>
        <w:t xml:space="preserve">                System.out.println("        array = " + ArrayUtil.toTextWithBoundary(a, i + 1)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141  </w:t>
      </w:r>
      <w:r>
        <w:rPr>
          <w:rFonts w:ascii="Courier New" w:hAnsi="Courier New"/>
          <w:color w:val="28251D"/>
          <w:sz w:val="17"/>
        </w:rPr>
        <w:t xml:space="preserve">                        + "   (values left of | are sorted)");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142  </w:t>
      </w:r>
      <w:r>
        <w:rPr>
          <w:rFonts w:ascii="Courier New" w:hAnsi="Courier New"/>
          <w:color w:val="28251D"/>
          <w:sz w:val="17"/>
        </w:rPr>
        <w:t xml:space="preserve">                System.out.println("        running totals: comparisons = " + st.comparisons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143  </w:t>
      </w:r>
      <w:r>
        <w:rPr>
          <w:rFonts w:ascii="Courier New" w:hAnsi="Courier New"/>
          <w:color w:val="28251D"/>
          <w:sz w:val="17"/>
        </w:rPr>
        <w:t xml:space="preserve">                        + ", shifts = " + st.movements);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144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145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146  </w:t>
      </w:r>
      <w:r>
        <w:rPr>
          <w:rFonts w:ascii="Courier New" w:hAnsi="Courier New"/>
          <w:color w:val="28251D"/>
          <w:sz w:val="17"/>
        </w:rPr>
        <w:t xml:space="preserve">        System.out.println("Sorted array  : " + ArrayUtil.toText(a));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147  </w:t>
      </w:r>
      <w:r>
        <w:rPr>
          <w:rFonts w:ascii="Courier New" w:hAnsi="Courier New"/>
          <w:color w:val="28251D"/>
          <w:sz w:val="17"/>
        </w:rPr>
        <w:t xml:space="preserve">        System.out.println("TOTAL comparisons = " + st.comparisons + ", TOTAL shifts = " + st.movements);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148  </w:t>
      </w:r>
      <w:r>
        <w:rPr>
          <w:rFonts w:ascii="Courier New" w:hAnsi="Courier New"/>
          <w:color w:val="28251D"/>
          <w:sz w:val="17"/>
        </w:rPr>
        <w:t xml:space="preserve">        return st;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149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150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151  </w:t>
      </w:r>
      <w:r>
        <w:rPr>
          <w:rFonts w:ascii="Courier New" w:hAnsi="Courier New"/>
          <w:color w:val="28251D"/>
          <w:sz w:val="17"/>
        </w:rPr>
        <w:t xml:space="preserve">    /* ==========================================================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152  </w:t>
      </w:r>
      <w:r>
        <w:rPr>
          <w:rFonts w:ascii="Courier New" w:hAnsi="Courier New"/>
          <w:color w:val="28251D"/>
          <w:sz w:val="17"/>
        </w:rPr>
        <w:t xml:space="preserve">     * B3 - MERGE SORT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153  </w:t>
      </w:r>
      <w:r>
        <w:rPr>
          <w:rFonts w:ascii="Courier New" w:hAnsi="Courier New"/>
          <w:color w:val="28251D"/>
          <w:sz w:val="17"/>
        </w:rPr>
        <w:t xml:space="preserve">     * Divide the array into halves until each piece holds one element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154  </w:t>
      </w:r>
      <w:r>
        <w:rPr>
          <w:rFonts w:ascii="Courier New" w:hAnsi="Courier New"/>
          <w:color w:val="28251D"/>
          <w:sz w:val="17"/>
        </w:rPr>
        <w:t xml:space="preserve">     * (the BASE CASE: an array of size 0 or 1 is already sorted), then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155  </w:t>
      </w:r>
      <w:r>
        <w:rPr>
          <w:rFonts w:ascii="Courier New" w:hAnsi="Courier New"/>
          <w:color w:val="28251D"/>
          <w:sz w:val="17"/>
        </w:rPr>
        <w:t xml:space="preserve">     * merge the sorted halves back together.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156  </w:t>
      </w:r>
      <w:r>
        <w:rPr>
          <w:rFonts w:ascii="Courier New" w:hAnsi="Courier New"/>
          <w:color w:val="28251D"/>
          <w:sz w:val="17"/>
        </w:rPr>
        <w:t xml:space="preserve">     * O(n log n) comparisons in every case.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157  </w:t>
      </w:r>
      <w:r>
        <w:rPr>
          <w:rFonts w:ascii="Courier New" w:hAnsi="Courier New"/>
          <w:color w:val="28251D"/>
          <w:sz w:val="17"/>
        </w:rPr>
        <w:t xml:space="preserve">     * ==========================================================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158  </w:t>
      </w:r>
      <w:r>
        <w:rPr>
          <w:rFonts w:ascii="Courier New" w:hAnsi="Courier New"/>
          <w:color w:val="28251D"/>
          <w:sz w:val="17"/>
        </w:rPr>
        <w:t xml:space="preserve">    public static Stats mergeSort(int[] a)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159  </w:t>
      </w:r>
      <w:r>
        <w:rPr>
          <w:rFonts w:ascii="Courier New" w:hAnsi="Courier New"/>
          <w:color w:val="28251D"/>
          <w:sz w:val="17"/>
        </w:rPr>
        <w:t xml:space="preserve">        Stats st = new Stats("Merge Sort");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160  </w:t>
      </w:r>
      <w:r>
        <w:rPr>
          <w:rFonts w:ascii="Courier New" w:hAnsi="Courier New"/>
          <w:color w:val="28251D"/>
          <w:sz w:val="17"/>
        </w:rPr>
        <w:t xml:space="preserve">        mergeSortRec(a, 0, a.length - 1, st, false, 0);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161  </w:t>
      </w:r>
      <w:r>
        <w:rPr>
          <w:rFonts w:ascii="Courier New" w:hAnsi="Courier New"/>
          <w:color w:val="28251D"/>
          <w:sz w:val="17"/>
        </w:rPr>
        <w:t xml:space="preserve">        return st;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162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163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164  </w:t>
      </w:r>
      <w:r>
        <w:rPr>
          <w:rFonts w:ascii="Courier New" w:hAnsi="Courier New"/>
          <w:color w:val="28251D"/>
          <w:sz w:val="17"/>
        </w:rPr>
        <w:t xml:space="preserve">    public static Stats mergeSortTraced(int[] a)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165  </w:t>
      </w:r>
      <w:r>
        <w:rPr>
          <w:rFonts w:ascii="Courier New" w:hAnsi="Courier New"/>
          <w:color w:val="28251D"/>
          <w:sz w:val="17"/>
        </w:rPr>
        <w:t xml:space="preserve">        Stats st = new Stats("Merge Sort");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166  </w:t>
      </w:r>
      <w:r>
        <w:rPr>
          <w:rFonts w:ascii="Courier New" w:hAnsi="Courier New"/>
          <w:color w:val="28251D"/>
          <w:sz w:val="17"/>
        </w:rPr>
        <w:t xml:space="preserve">        System.out.println("Initial array : " + ArrayUtil.toText(a));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167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168  </w:t>
      </w:r>
      <w:r>
        <w:rPr>
          <w:rFonts w:ascii="Courier New" w:hAnsi="Courier New"/>
          <w:color w:val="28251D"/>
          <w:sz w:val="17"/>
        </w:rPr>
        <w:t xml:space="preserve">        System.out.println("DIVIDE and MERGE trace (indentation shows the recursion depth):");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169  </w:t>
      </w:r>
      <w:r>
        <w:rPr>
          <w:rFonts w:ascii="Courier New" w:hAnsi="Courier New"/>
          <w:color w:val="28251D"/>
          <w:sz w:val="17"/>
        </w:rPr>
        <w:t xml:space="preserve">        mergeSortRec(a, 0, a.length - 1, st, true, 0);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170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171  </w:t>
      </w:r>
      <w:r>
        <w:rPr>
          <w:rFonts w:ascii="Courier New" w:hAnsi="Courier New"/>
          <w:color w:val="28251D"/>
          <w:sz w:val="17"/>
        </w:rPr>
        <w:t xml:space="preserve">        System.out.println("Sorted array  : " + ArrayUtil.toText(a));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172  </w:t>
      </w:r>
      <w:r>
        <w:rPr>
          <w:rFonts w:ascii="Courier New" w:hAnsi="Courier New"/>
          <w:color w:val="28251D"/>
          <w:sz w:val="17"/>
        </w:rPr>
        <w:t xml:space="preserve">        System.out.println("TOTAL comparisons = " + st.comparisons + ", TOTAL merge moves = " + st.movements);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173  </w:t>
      </w:r>
      <w:r>
        <w:rPr>
          <w:rFonts w:ascii="Courier New" w:hAnsi="Courier New"/>
          <w:color w:val="28251D"/>
          <w:sz w:val="17"/>
        </w:rPr>
        <w:t xml:space="preserve">        return st;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174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175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176  </w:t>
      </w:r>
      <w:r>
        <w:rPr>
          <w:rFonts w:ascii="Courier New" w:hAnsi="Courier New"/>
          <w:color w:val="28251D"/>
          <w:sz w:val="17"/>
        </w:rPr>
        <w:t xml:space="preserve">    private static void mergeSortRec(int[] a, int low, int high, Stats st, boolean trace, int depth)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177  </w:t>
      </w:r>
      <w:r>
        <w:rPr>
          <w:rFonts w:ascii="Courier New" w:hAnsi="Courier New"/>
          <w:color w:val="28251D"/>
          <w:sz w:val="17"/>
        </w:rPr>
        <w:t xml:space="preserve">        if (low &gt;= high) {                         // BASE CASE: 0 or 1 element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178  </w:t>
      </w:r>
      <w:r>
        <w:rPr>
          <w:rFonts w:ascii="Courier New" w:hAnsi="Courier New"/>
          <w:color w:val="28251D"/>
          <w:sz w:val="17"/>
        </w:rPr>
        <w:t xml:space="preserve">            if (trace &amp;&amp; low == high)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179  </w:t>
      </w:r>
      <w:r>
        <w:rPr>
          <w:rFonts w:ascii="Courier New" w:hAnsi="Courier New"/>
          <w:color w:val="28251D"/>
          <w:sz w:val="17"/>
        </w:rPr>
        <w:t xml:space="preserve">                System.out.println(pad(depth) + "BASE CASE: [" + a[low] + "] - a single element is already sorted.");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180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181  </w:t>
      </w:r>
      <w:r>
        <w:rPr>
          <w:rFonts w:ascii="Courier New" w:hAnsi="Courier New"/>
          <w:color w:val="28251D"/>
          <w:sz w:val="17"/>
        </w:rPr>
        <w:t xml:space="preserve">            return;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182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183  </w:t>
      </w:r>
      <w:r>
        <w:rPr>
          <w:rFonts w:ascii="Courier New" w:hAnsi="Courier New"/>
          <w:color w:val="28251D"/>
          <w:sz w:val="17"/>
        </w:rPr>
        <w:t xml:space="preserve">        int mid = low + (high - low) / 2;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184  </w:t>
      </w:r>
      <w:r>
        <w:rPr>
          <w:rFonts w:ascii="Courier New" w:hAnsi="Courier New"/>
          <w:color w:val="28251D"/>
          <w:sz w:val="17"/>
        </w:rPr>
        <w:t xml:space="preserve">        if (trace)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185  </w:t>
      </w:r>
      <w:r>
        <w:rPr>
          <w:rFonts w:ascii="Courier New" w:hAnsi="Courier New"/>
          <w:color w:val="28251D"/>
          <w:sz w:val="17"/>
        </w:rPr>
        <w:t xml:space="preserve">            System.out.println(pad(depth) + "DIVIDE " + ArrayUtil.toText(ArrayUtil.copyRange(a, low, high + 1))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186  </w:t>
      </w:r>
      <w:r>
        <w:rPr>
          <w:rFonts w:ascii="Courier New" w:hAnsi="Courier New"/>
          <w:color w:val="28251D"/>
          <w:sz w:val="17"/>
        </w:rPr>
        <w:t xml:space="preserve">                    + " into " + ArrayUtil.toText(ArrayUtil.copyRange(a, low, mid + 1))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187  </w:t>
      </w:r>
      <w:r>
        <w:rPr>
          <w:rFonts w:ascii="Courier New" w:hAnsi="Courier New"/>
          <w:color w:val="28251D"/>
          <w:sz w:val="17"/>
        </w:rPr>
        <w:t xml:space="preserve">                    + " and " + ArrayUtil.toText(ArrayUtil.copyRange(a, mid + 1, high + 1)));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188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189  </w:t>
      </w:r>
      <w:r>
        <w:rPr>
          <w:rFonts w:ascii="Courier New" w:hAnsi="Courier New"/>
          <w:color w:val="28251D"/>
          <w:sz w:val="17"/>
        </w:rPr>
        <w:t xml:space="preserve">        mergeSortRec(a, low, mid, st, trace, depth + 1);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190  </w:t>
      </w:r>
      <w:r>
        <w:rPr>
          <w:rFonts w:ascii="Courier New" w:hAnsi="Courier New"/>
          <w:color w:val="28251D"/>
          <w:sz w:val="17"/>
        </w:rPr>
        <w:t xml:space="preserve">        mergeSortRec(a, mid + 1, high, st, trace, depth + 1);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191  </w:t>
      </w:r>
      <w:r>
        <w:rPr>
          <w:rFonts w:ascii="Courier New" w:hAnsi="Courier New"/>
          <w:color w:val="28251D"/>
          <w:sz w:val="17"/>
        </w:rPr>
        <w:t xml:space="preserve">        merge(a, low, mid, high, st);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192  </w:t>
      </w:r>
      <w:r>
        <w:rPr>
          <w:rFonts w:ascii="Courier New" w:hAnsi="Courier New"/>
          <w:color w:val="28251D"/>
          <w:sz w:val="17"/>
        </w:rPr>
        <w:t xml:space="preserve">        if (trace)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193  </w:t>
      </w:r>
      <w:r>
        <w:rPr>
          <w:rFonts w:ascii="Courier New" w:hAnsi="Courier New"/>
          <w:color w:val="28251D"/>
          <w:sz w:val="17"/>
        </w:rPr>
        <w:t xml:space="preserve">            System.out.println(pad(depth) + "MERGE  -&gt; " + ArrayUtil.toText(ArrayUtil.copyRange(a, low, high + 1)));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194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195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197  </w:t>
      </w:r>
      <w:r>
        <w:rPr>
          <w:rFonts w:ascii="Courier New" w:hAnsi="Courier New"/>
          <w:color w:val="28251D"/>
          <w:sz w:val="17"/>
        </w:rPr>
        <w:t xml:space="preserve">    private static void merge(int[] a, int low, int mid, int high, Stats st)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198  </w:t>
      </w:r>
      <w:r>
        <w:rPr>
          <w:rFonts w:ascii="Courier New" w:hAnsi="Courier New"/>
          <w:color w:val="28251D"/>
          <w:sz w:val="17"/>
        </w:rPr>
        <w:t xml:space="preserve">        int[] left = ArrayUtil.copyRange(a, low, mid + 1);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199  </w:t>
      </w:r>
      <w:r>
        <w:rPr>
          <w:rFonts w:ascii="Courier New" w:hAnsi="Courier New"/>
          <w:color w:val="28251D"/>
          <w:sz w:val="17"/>
        </w:rPr>
        <w:t xml:space="preserve">        int[] right = ArrayUtil.copyRange(a, mid + 1, high + 1);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200  </w:t>
      </w:r>
      <w:r>
        <w:rPr>
          <w:rFonts w:ascii="Courier New" w:hAnsi="Courier New"/>
          <w:color w:val="28251D"/>
          <w:sz w:val="17"/>
        </w:rPr>
        <w:t xml:space="preserve">        int i = 0, j = 0, k = low;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201  </w:t>
      </w:r>
      <w:r>
        <w:rPr>
          <w:rFonts w:ascii="Courier New" w:hAnsi="Courier New"/>
          <w:color w:val="28251D"/>
          <w:sz w:val="17"/>
        </w:rPr>
        <w:t xml:space="preserve">        while (i &lt; left.length &amp;&amp; j &lt; right.length)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202  </w:t>
      </w:r>
      <w:r>
        <w:rPr>
          <w:rFonts w:ascii="Courier New" w:hAnsi="Courier New"/>
          <w:color w:val="28251D"/>
          <w:sz w:val="17"/>
        </w:rPr>
        <w:t xml:space="preserve">            st.comparisons++;                      // data comparison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203  </w:t>
      </w:r>
      <w:r>
        <w:rPr>
          <w:rFonts w:ascii="Courier New" w:hAnsi="Courier New"/>
          <w:color w:val="28251D"/>
          <w:sz w:val="17"/>
        </w:rPr>
        <w:t xml:space="preserve">            if (left[i] &lt;= right[j])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204  </w:t>
      </w:r>
      <w:r>
        <w:rPr>
          <w:rFonts w:ascii="Courier New" w:hAnsi="Courier New"/>
          <w:color w:val="28251D"/>
          <w:sz w:val="17"/>
        </w:rPr>
        <w:t xml:space="preserve">                a[k] = left[i];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205  </w:t>
      </w:r>
      <w:r>
        <w:rPr>
          <w:rFonts w:ascii="Courier New" w:hAnsi="Courier New"/>
          <w:color w:val="28251D"/>
          <w:sz w:val="17"/>
        </w:rPr>
        <w:t xml:space="preserve">                i++;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206  </w:t>
      </w:r>
      <w:r>
        <w:rPr>
          <w:rFonts w:ascii="Courier New" w:hAnsi="Courier New"/>
          <w:color w:val="28251D"/>
          <w:sz w:val="17"/>
        </w:rPr>
        <w:t xml:space="preserve">            } else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207  </w:t>
      </w:r>
      <w:r>
        <w:rPr>
          <w:rFonts w:ascii="Courier New" w:hAnsi="Courier New"/>
          <w:color w:val="28251D"/>
          <w:sz w:val="17"/>
        </w:rPr>
        <w:t xml:space="preserve">                a[k] = right[j];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208  </w:t>
      </w:r>
      <w:r>
        <w:rPr>
          <w:rFonts w:ascii="Courier New" w:hAnsi="Courier New"/>
          <w:color w:val="28251D"/>
          <w:sz w:val="17"/>
        </w:rPr>
        <w:t xml:space="preserve">                j++;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209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210  </w:t>
      </w:r>
      <w:r>
        <w:rPr>
          <w:rFonts w:ascii="Courier New" w:hAnsi="Courier New"/>
          <w:color w:val="28251D"/>
          <w:sz w:val="17"/>
        </w:rPr>
        <w:t xml:space="preserve">            st.movements++;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211  </w:t>
      </w:r>
      <w:r>
        <w:rPr>
          <w:rFonts w:ascii="Courier New" w:hAnsi="Courier New"/>
          <w:color w:val="28251D"/>
          <w:sz w:val="17"/>
        </w:rPr>
        <w:t xml:space="preserve">            k++;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212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213  </w:t>
      </w:r>
      <w:r>
        <w:rPr>
          <w:rFonts w:ascii="Courier New" w:hAnsi="Courier New"/>
          <w:color w:val="28251D"/>
          <w:sz w:val="17"/>
        </w:rPr>
        <w:t xml:space="preserve">        while (i &lt; left.length) {                  // copy the rest of the left half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214  </w:t>
      </w:r>
      <w:r>
        <w:rPr>
          <w:rFonts w:ascii="Courier New" w:hAnsi="Courier New"/>
          <w:color w:val="28251D"/>
          <w:sz w:val="17"/>
        </w:rPr>
        <w:t xml:space="preserve">            a[k] = left[i];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215  </w:t>
      </w:r>
      <w:r>
        <w:rPr>
          <w:rFonts w:ascii="Courier New" w:hAnsi="Courier New"/>
          <w:color w:val="28251D"/>
          <w:sz w:val="17"/>
        </w:rPr>
        <w:t xml:space="preserve">            i++; k++; st.movements++;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216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217  </w:t>
      </w:r>
      <w:r>
        <w:rPr>
          <w:rFonts w:ascii="Courier New" w:hAnsi="Courier New"/>
          <w:color w:val="28251D"/>
          <w:sz w:val="17"/>
        </w:rPr>
        <w:t xml:space="preserve">        while (j &lt; right.length) {                 // copy the rest of the right half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218  </w:t>
      </w:r>
      <w:r>
        <w:rPr>
          <w:rFonts w:ascii="Courier New" w:hAnsi="Courier New"/>
          <w:color w:val="28251D"/>
          <w:sz w:val="17"/>
        </w:rPr>
        <w:t xml:space="preserve">            a[k] = right[j];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219  </w:t>
      </w:r>
      <w:r>
        <w:rPr>
          <w:rFonts w:ascii="Courier New" w:hAnsi="Courier New"/>
          <w:color w:val="28251D"/>
          <w:sz w:val="17"/>
        </w:rPr>
        <w:t xml:space="preserve">            j++; k++; st.movements++;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220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221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222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223  </w:t>
      </w:r>
      <w:r>
        <w:rPr>
          <w:rFonts w:ascii="Courier New" w:hAnsi="Courier New"/>
          <w:color w:val="28251D"/>
          <w:sz w:val="17"/>
        </w:rPr>
        <w:t xml:space="preserve">    private static String pad(int depth)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224  </w:t>
      </w:r>
      <w:r>
        <w:rPr>
          <w:rFonts w:ascii="Courier New" w:hAnsi="Courier New"/>
          <w:color w:val="28251D"/>
          <w:sz w:val="17"/>
        </w:rPr>
        <w:t xml:space="preserve">        StringBuilder sb = new StringBuilder();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225  </w:t>
      </w:r>
      <w:r>
        <w:rPr>
          <w:rFonts w:ascii="Courier New" w:hAnsi="Courier New"/>
          <w:color w:val="28251D"/>
          <w:sz w:val="17"/>
        </w:rPr>
        <w:t xml:space="preserve">        for (int i = 0; i &lt; depth; i++) sb.append("  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226  </w:t>
      </w:r>
      <w:r>
        <w:rPr>
          <w:rFonts w:ascii="Courier New" w:hAnsi="Courier New"/>
          <w:color w:val="28251D"/>
          <w:sz w:val="17"/>
        </w:rPr>
        <w:t xml:space="preserve">        return sb.toString();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227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228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229  </w:t>
      </w:r>
      <w:r>
        <w:rPr>
          <w:rFonts w:ascii="Courier New" w:hAnsi="Courier New"/>
          <w:color w:val="28251D"/>
          <w:sz w:val="17"/>
        </w:rPr>
        <w:t xml:space="preserve">    /* ==========================================================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230  </w:t>
      </w:r>
      <w:r>
        <w:rPr>
          <w:rFonts w:ascii="Courier New" w:hAnsi="Courier New"/>
          <w:color w:val="28251D"/>
          <w:sz w:val="17"/>
        </w:rPr>
        <w:t xml:space="preserve">     * B4 - QUICK SORT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231  </w:t>
      </w:r>
      <w:r>
        <w:rPr>
          <w:rFonts w:ascii="Courier New" w:hAnsi="Courier New"/>
          <w:color w:val="28251D"/>
          <w:sz w:val="17"/>
        </w:rPr>
        <w:t xml:space="preserve">     * PIVOT-SELECTION RULE: the LAST element of the current sub-array is the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232  </w:t>
      </w:r>
      <w:r>
        <w:rPr>
          <w:rFonts w:ascii="Courier New" w:hAnsi="Courier New"/>
          <w:color w:val="28251D"/>
          <w:sz w:val="17"/>
        </w:rPr>
        <w:t xml:space="preserve">     * pivot (Lomuto partition scheme). Values smaller than or equal to the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233  </w:t>
      </w:r>
      <w:r>
        <w:rPr>
          <w:rFonts w:ascii="Courier New" w:hAnsi="Courier New"/>
          <w:color w:val="28251D"/>
          <w:sz w:val="17"/>
        </w:rPr>
        <w:t xml:space="preserve">     * pivot are moved to the left partition, larger values stay on the right,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234  </w:t>
      </w:r>
      <w:r>
        <w:rPr>
          <w:rFonts w:ascii="Courier New" w:hAnsi="Courier New"/>
          <w:color w:val="28251D"/>
          <w:sz w:val="17"/>
        </w:rPr>
        <w:t xml:space="preserve">     * and the pivot is then placed between the two partitions.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235  </w:t>
      </w:r>
      <w:r>
        <w:rPr>
          <w:rFonts w:ascii="Courier New" w:hAnsi="Courier New"/>
          <w:color w:val="28251D"/>
          <w:sz w:val="17"/>
        </w:rPr>
        <w:t xml:space="preserve">     * Average O(n log n); worst case O(n^2) on already sorted data with this rule.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236  </w:t>
      </w:r>
      <w:r>
        <w:rPr>
          <w:rFonts w:ascii="Courier New" w:hAnsi="Courier New"/>
          <w:color w:val="28251D"/>
          <w:sz w:val="17"/>
        </w:rPr>
        <w:t xml:space="preserve">     * ==========================================================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237  </w:t>
      </w:r>
      <w:r>
        <w:rPr>
          <w:rFonts w:ascii="Courier New" w:hAnsi="Courier New"/>
          <w:color w:val="28251D"/>
          <w:sz w:val="17"/>
        </w:rPr>
        <w:t xml:space="preserve">    public static Stats quickSort(int[] a)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238  </w:t>
      </w:r>
      <w:r>
        <w:rPr>
          <w:rFonts w:ascii="Courier New" w:hAnsi="Courier New"/>
          <w:color w:val="28251D"/>
          <w:sz w:val="17"/>
        </w:rPr>
        <w:t xml:space="preserve">        Stats st = new Stats("Quick Sort");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239  </w:t>
      </w:r>
      <w:r>
        <w:rPr>
          <w:rFonts w:ascii="Courier New" w:hAnsi="Courier New"/>
          <w:color w:val="28251D"/>
          <w:sz w:val="17"/>
        </w:rPr>
        <w:t xml:space="preserve">        quickSortRec(a, 0, a.length - 1, st, false, 0, new int[]{0});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240  </w:t>
      </w:r>
      <w:r>
        <w:rPr>
          <w:rFonts w:ascii="Courier New" w:hAnsi="Courier New"/>
          <w:color w:val="28251D"/>
          <w:sz w:val="17"/>
        </w:rPr>
        <w:t xml:space="preserve">        return st;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241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242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243  </w:t>
      </w:r>
      <w:r>
        <w:rPr>
          <w:rFonts w:ascii="Courier New" w:hAnsi="Courier New"/>
          <w:color w:val="28251D"/>
          <w:sz w:val="17"/>
        </w:rPr>
        <w:t xml:space="preserve">    public static Stats quickSortTraced(int[] a, int stagesToShow)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244  </w:t>
      </w:r>
      <w:r>
        <w:rPr>
          <w:rFonts w:ascii="Courier New" w:hAnsi="Courier New"/>
          <w:color w:val="28251D"/>
          <w:sz w:val="17"/>
        </w:rPr>
        <w:t xml:space="preserve">        Stats st = new Stats("Quick Sort");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245  </w:t>
      </w:r>
      <w:r>
        <w:rPr>
          <w:rFonts w:ascii="Courier New" w:hAnsi="Courier New"/>
          <w:color w:val="28251D"/>
          <w:sz w:val="17"/>
        </w:rPr>
        <w:t xml:space="preserve">        System.out.println("Initial array : " + ArrayUtil.toText(a));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246  </w:t>
      </w:r>
      <w:r>
        <w:rPr>
          <w:rFonts w:ascii="Courier New" w:hAnsi="Courier New"/>
          <w:color w:val="28251D"/>
          <w:sz w:val="17"/>
        </w:rPr>
        <w:t xml:space="preserve">        System.out.println("Pivot rule    : the LAST element of the sub-array (Lomuto partitioning).");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247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248  </w:t>
      </w:r>
      <w:r>
        <w:rPr>
          <w:rFonts w:ascii="Courier New" w:hAnsi="Courier New"/>
          <w:color w:val="28251D"/>
          <w:sz w:val="17"/>
        </w:rPr>
        <w:t xml:space="preserve">        quickSortRec(a, 0, a.length - 1, st, true, stagesToShow, new int[]{0});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249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250  </w:t>
      </w:r>
      <w:r>
        <w:rPr>
          <w:rFonts w:ascii="Courier New" w:hAnsi="Courier New"/>
          <w:color w:val="28251D"/>
          <w:sz w:val="17"/>
        </w:rPr>
        <w:t xml:space="preserve">        System.out.println("Sorted array  : " + ArrayUtil.toText(a));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251  </w:t>
      </w:r>
      <w:r>
        <w:rPr>
          <w:rFonts w:ascii="Courier New" w:hAnsi="Courier New"/>
          <w:color w:val="28251D"/>
          <w:sz w:val="17"/>
        </w:rPr>
        <w:t xml:space="preserve">        System.out.println("TOTAL comparisons = " + st.comparisons + ", TOTAL swaps = " + st.movements);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252  </w:t>
      </w:r>
      <w:r>
        <w:rPr>
          <w:rFonts w:ascii="Courier New" w:hAnsi="Courier New"/>
          <w:color w:val="28251D"/>
          <w:sz w:val="17"/>
        </w:rPr>
        <w:t xml:space="preserve">        return st;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253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254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255  </w:t>
      </w:r>
      <w:r>
        <w:rPr>
          <w:rFonts w:ascii="Courier New" w:hAnsi="Courier New"/>
          <w:color w:val="28251D"/>
          <w:sz w:val="17"/>
        </w:rPr>
        <w:t xml:space="preserve">    private static void quickSortRec(int[] a, int low, int high, Stats st,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256  </w:t>
      </w:r>
      <w:r>
        <w:rPr>
          <w:rFonts w:ascii="Courier New" w:hAnsi="Courier New"/>
          <w:color w:val="28251D"/>
          <w:sz w:val="17"/>
        </w:rPr>
        <w:t xml:space="preserve">                                     boolean trace, int stagesToShow, int[] stageCounter)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257  </w:t>
      </w:r>
      <w:r>
        <w:rPr>
          <w:rFonts w:ascii="Courier New" w:hAnsi="Courier New"/>
          <w:color w:val="28251D"/>
          <w:sz w:val="17"/>
        </w:rPr>
        <w:t xml:space="preserve">        if (low &gt;= high) {                          // BASE CASE: 0 or 1 element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258  </w:t>
      </w:r>
      <w:r>
        <w:rPr>
          <w:rFonts w:ascii="Courier New" w:hAnsi="Courier New"/>
          <w:color w:val="28251D"/>
          <w:sz w:val="17"/>
        </w:rPr>
        <w:t xml:space="preserve">            return;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259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260  </w:t>
      </w:r>
      <w:r>
        <w:rPr>
          <w:rFonts w:ascii="Courier New" w:hAnsi="Courier New"/>
          <w:color w:val="28251D"/>
          <w:sz w:val="17"/>
        </w:rPr>
        <w:t xml:space="preserve">        int pivotValue = a[high];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261  </w:t>
      </w:r>
      <w:r>
        <w:rPr>
          <w:rFonts w:ascii="Courier New" w:hAnsi="Courier New"/>
          <w:color w:val="28251D"/>
          <w:sz w:val="17"/>
        </w:rPr>
        <w:t xml:space="preserve">        boolean showThis = trace &amp;&amp; stageCounter[0] &lt; stagesToShow;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262  </w:t>
      </w:r>
      <w:r>
        <w:rPr>
          <w:rFonts w:ascii="Courier New" w:hAnsi="Courier New"/>
          <w:color w:val="28251D"/>
          <w:sz w:val="17"/>
        </w:rPr>
        <w:t xml:space="preserve">        int[] before = showThis ? ArrayUtil.copyRange(a, low, high + 1) : null;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263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264  </w:t>
      </w:r>
      <w:r>
        <w:rPr>
          <w:rFonts w:ascii="Courier New" w:hAnsi="Courier New"/>
          <w:color w:val="28251D"/>
          <w:sz w:val="17"/>
        </w:rPr>
        <w:t xml:space="preserve">        int pivotIndex = partition(a, low, high, st);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265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266  </w:t>
      </w:r>
      <w:r>
        <w:rPr>
          <w:rFonts w:ascii="Courier New" w:hAnsi="Courier New"/>
          <w:color w:val="28251D"/>
          <w:sz w:val="17"/>
        </w:rPr>
        <w:t xml:space="preserve">        if (showThis)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267  </w:t>
      </w:r>
      <w:r>
        <w:rPr>
          <w:rFonts w:ascii="Courier New" w:hAnsi="Courier New"/>
          <w:color w:val="28251D"/>
          <w:sz w:val="17"/>
        </w:rPr>
        <w:t xml:space="preserve">            stageCounter[0]++;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268  </w:t>
      </w:r>
      <w:r>
        <w:rPr>
          <w:rFonts w:ascii="Courier New" w:hAnsi="Courier New"/>
          <w:color w:val="28251D"/>
          <w:sz w:val="17"/>
        </w:rPr>
        <w:t xml:space="preserve">            System.out.println("Partition stage " + stageCounter[0] + "  (sub-array indices " + low + ".." + high + ")");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269  </w:t>
      </w:r>
      <w:r>
        <w:rPr>
          <w:rFonts w:ascii="Courier New" w:hAnsi="Courier New"/>
          <w:color w:val="28251D"/>
          <w:sz w:val="17"/>
        </w:rPr>
        <w:t xml:space="preserve">            System.out.println("  sub-array before : " + ArrayUtil.toText(before));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270  </w:t>
      </w:r>
      <w:r>
        <w:rPr>
          <w:rFonts w:ascii="Courier New" w:hAnsi="Courier New"/>
          <w:color w:val="28251D"/>
          <w:sz w:val="17"/>
        </w:rPr>
        <w:t xml:space="preserve">            System.out.println("  pivot            : " + pivotValue + " (last element)");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271  </w:t>
      </w:r>
      <w:r>
        <w:rPr>
          <w:rFonts w:ascii="Courier New" w:hAnsi="Courier New"/>
          <w:color w:val="28251D"/>
          <w:sz w:val="17"/>
        </w:rPr>
        <w:t xml:space="preserve">            System.out.println("  left partition   : " + ArrayUtil.toText(ArrayUtil.copyRange(a, low, pivotIndex))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272  </w:t>
      </w:r>
      <w:r>
        <w:rPr>
          <w:rFonts w:ascii="Courier New" w:hAnsi="Courier New"/>
          <w:color w:val="28251D"/>
          <w:sz w:val="17"/>
        </w:rPr>
        <w:t xml:space="preserve">                    + "   (values &lt;= pivot)");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273  </w:t>
      </w:r>
      <w:r>
        <w:rPr>
          <w:rFonts w:ascii="Courier New" w:hAnsi="Courier New"/>
          <w:color w:val="28251D"/>
          <w:sz w:val="17"/>
        </w:rPr>
        <w:t xml:space="preserve">            System.out.println("  pivot final pos  : index " + pivotIndex);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274  </w:t>
      </w:r>
      <w:r>
        <w:rPr>
          <w:rFonts w:ascii="Courier New" w:hAnsi="Courier New"/>
          <w:color w:val="28251D"/>
          <w:sz w:val="17"/>
        </w:rPr>
        <w:t xml:space="preserve">            System.out.println("  right partition  : " + ArrayUtil.toText(ArrayUtil.copyRange(a, pivotIndex + 1, high + 1))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275  </w:t>
      </w:r>
      <w:r>
        <w:rPr>
          <w:rFonts w:ascii="Courier New" w:hAnsi="Courier New"/>
          <w:color w:val="28251D"/>
          <w:sz w:val="17"/>
        </w:rPr>
        <w:t xml:space="preserve">                    + "   (values &gt; pivot)");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276  </w:t>
      </w:r>
      <w:r>
        <w:rPr>
          <w:rFonts w:ascii="Courier New" w:hAnsi="Courier New"/>
          <w:color w:val="28251D"/>
          <w:sz w:val="17"/>
        </w:rPr>
        <w:t xml:space="preserve">            System.out.println("  whole array now  : " + ArrayUtil.toText(a));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277  </w:t>
      </w:r>
      <w:r>
        <w:rPr>
          <w:rFonts w:ascii="Courier New" w:hAnsi="Courier New"/>
          <w:color w:val="28251D"/>
          <w:sz w:val="17"/>
        </w:rPr>
        <w:t xml:space="preserve">    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278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279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280  </w:t>
      </w:r>
      <w:r>
        <w:rPr>
          <w:rFonts w:ascii="Courier New" w:hAnsi="Courier New"/>
          <w:color w:val="28251D"/>
          <w:sz w:val="17"/>
        </w:rPr>
        <w:t xml:space="preserve">        quickSortRec(a, low, pivotIndex - 1, st, trace, stagesToShow, stageCounter);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281  </w:t>
      </w:r>
      <w:r>
        <w:rPr>
          <w:rFonts w:ascii="Courier New" w:hAnsi="Courier New"/>
          <w:color w:val="28251D"/>
          <w:sz w:val="17"/>
        </w:rPr>
        <w:t xml:space="preserve">        quickSortRec(a, pivotIndex + 1, high, st, trace, stagesToShow, stageCounter);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282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283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284  </w:t>
      </w:r>
      <w:r>
        <w:rPr>
          <w:rFonts w:ascii="Courier New" w:hAnsi="Courier New"/>
          <w:color w:val="28251D"/>
          <w:sz w:val="17"/>
        </w:rPr>
        <w:t xml:space="preserve">    private static int partition(int[] a, int low, int high, Stats st)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285  </w:t>
      </w:r>
      <w:r>
        <w:rPr>
          <w:rFonts w:ascii="Courier New" w:hAnsi="Courier New"/>
          <w:color w:val="28251D"/>
          <w:sz w:val="17"/>
        </w:rPr>
        <w:t xml:space="preserve">        int pivot = a[high];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286  </w:t>
      </w:r>
      <w:r>
        <w:rPr>
          <w:rFonts w:ascii="Courier New" w:hAnsi="Courier New"/>
          <w:color w:val="28251D"/>
          <w:sz w:val="17"/>
        </w:rPr>
        <w:t xml:space="preserve">        int i = low - 1;                            // end of the "smaller than pivot" region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287  </w:t>
      </w:r>
      <w:r>
        <w:rPr>
          <w:rFonts w:ascii="Courier New" w:hAnsi="Courier New"/>
          <w:color w:val="28251D"/>
          <w:sz w:val="17"/>
        </w:rPr>
        <w:t xml:space="preserve">        for (int j = low; j &lt; high; j++)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288  </w:t>
      </w:r>
      <w:r>
        <w:rPr>
          <w:rFonts w:ascii="Courier New" w:hAnsi="Courier New"/>
          <w:color w:val="28251D"/>
          <w:sz w:val="17"/>
        </w:rPr>
        <w:t xml:space="preserve">            st.comparisons++;                       // data comparison a[j] &lt;= pivot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289  </w:t>
      </w:r>
      <w:r>
        <w:rPr>
          <w:rFonts w:ascii="Courier New" w:hAnsi="Courier New"/>
          <w:color w:val="28251D"/>
          <w:sz w:val="17"/>
        </w:rPr>
        <w:t xml:space="preserve">            if (a[j] &lt;= pivot)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290  </w:t>
      </w:r>
      <w:r>
        <w:rPr>
          <w:rFonts w:ascii="Courier New" w:hAnsi="Courier New"/>
          <w:color w:val="28251D"/>
          <w:sz w:val="17"/>
        </w:rPr>
        <w:t xml:space="preserve">                i++;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291  </w:t>
      </w:r>
      <w:r>
        <w:rPr>
          <w:rFonts w:ascii="Courier New" w:hAnsi="Courier New"/>
          <w:color w:val="28251D"/>
          <w:sz w:val="17"/>
        </w:rPr>
        <w:t xml:space="preserve">                if (i != j)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292  </w:t>
      </w:r>
      <w:r>
        <w:rPr>
          <w:rFonts w:ascii="Courier New" w:hAnsi="Courier New"/>
          <w:color w:val="28251D"/>
          <w:sz w:val="17"/>
        </w:rPr>
        <w:t xml:space="preserve">                    int temp = a[i];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293  </w:t>
      </w:r>
      <w:r>
        <w:rPr>
          <w:rFonts w:ascii="Courier New" w:hAnsi="Courier New"/>
          <w:color w:val="28251D"/>
          <w:sz w:val="17"/>
        </w:rPr>
        <w:t xml:space="preserve">                    a[i] = a[j];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294  </w:t>
      </w:r>
      <w:r>
        <w:rPr>
          <w:rFonts w:ascii="Courier New" w:hAnsi="Courier New"/>
          <w:color w:val="28251D"/>
          <w:sz w:val="17"/>
        </w:rPr>
        <w:t xml:space="preserve">                    a[j] = temp;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295  </w:t>
      </w:r>
      <w:r>
        <w:rPr>
          <w:rFonts w:ascii="Courier New" w:hAnsi="Courier New"/>
          <w:color w:val="28251D"/>
          <w:sz w:val="17"/>
        </w:rPr>
        <w:t xml:space="preserve">                    st.movements++;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296  </w:t>
      </w:r>
      <w:r>
        <w:rPr>
          <w:rFonts w:ascii="Courier New" w:hAnsi="Courier New"/>
          <w:color w:val="28251D"/>
          <w:sz w:val="17"/>
        </w:rPr>
        <w:t xml:space="preserve">    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297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298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299  </w:t>
      </w:r>
      <w:r>
        <w:rPr>
          <w:rFonts w:ascii="Courier New" w:hAnsi="Courier New"/>
          <w:color w:val="28251D"/>
          <w:sz w:val="17"/>
        </w:rPr>
        <w:t xml:space="preserve">        int temp = a[i + 1];                        // put the pivot in its final place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300  </w:t>
      </w:r>
      <w:r>
        <w:rPr>
          <w:rFonts w:ascii="Courier New" w:hAnsi="Courier New"/>
          <w:color w:val="28251D"/>
          <w:sz w:val="17"/>
        </w:rPr>
        <w:t xml:space="preserve">        a[i + 1] = a[high];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301  </w:t>
      </w:r>
      <w:r>
        <w:rPr>
          <w:rFonts w:ascii="Courier New" w:hAnsi="Courier New"/>
          <w:color w:val="28251D"/>
          <w:sz w:val="17"/>
        </w:rPr>
        <w:t xml:space="preserve">        a[high] = temp;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302  </w:t>
      </w:r>
      <w:r>
        <w:rPr>
          <w:rFonts w:ascii="Courier New" w:hAnsi="Courier New"/>
          <w:color w:val="28251D"/>
          <w:sz w:val="17"/>
        </w:rPr>
        <w:t xml:space="preserve">        st.movements++;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303  </w:t>
      </w:r>
      <w:r>
        <w:rPr>
          <w:rFonts w:ascii="Courier New" w:hAnsi="Courier New"/>
          <w:color w:val="28251D"/>
          <w:sz w:val="17"/>
        </w:rPr>
        <w:t xml:space="preserve">        return i + 1;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304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305  </w:t>
      </w:r>
      <w:r>
        <w:rPr>
          <w:rFonts w:ascii="Courier New" w:hAnsi="Courier New"/>
          <w:color w:val="28251D"/>
          <w:sz w:val="17"/>
        </w:rPr>
        <w:t>}</w:t>
      </w:r>
    </w:p>
    <w:p>
      <w:r>
        <w:br w:type="page"/>
      </w:r>
    </w:p>
    <w:p>
      <w:pPr>
        <w:keepNext/>
        <w:spacing w:before="0" w:after="40"/>
      </w:pPr>
      <w:r>
        <w:rPr>
          <w:b/>
          <w:color w:val="01696F"/>
          <w:sz w:val="30"/>
        </w:rPr>
        <w:t>9. SortingExperiment.java</w:t>
      </w:r>
    </w:p>
    <w:p>
      <w:pPr>
        <w:keepNext/>
        <w:pBdr>
          <w:bottom w:val="single" w:sz="12" w:color="01696F"/>
        </w:pBdr>
        <w:spacing w:before="0" w:after="160"/>
      </w:pPr>
    </w:p>
    <w:p>
      <w:pPr>
        <w:keepNext/>
        <w:spacing w:before="0" w:after="200"/>
      </w:pPr>
      <w:r>
        <w:rPr>
          <w:b w:val="0"/>
          <w:color w:val="5F5D57"/>
          <w:sz w:val="21"/>
        </w:rPr>
        <w:t>Part C — counts comparisons and measures times for the four sorts at several input sizes.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1  </w:t>
      </w:r>
      <w:r>
        <w:rPr>
          <w:rFonts w:ascii="Courier New" w:hAnsi="Courier New"/>
          <w:color w:val="28251D"/>
          <w:sz w:val="17"/>
        </w:rPr>
        <w:t>/*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2  </w:t>
      </w:r>
      <w:r>
        <w:rPr>
          <w:rFonts w:ascii="Courier New" w:hAnsi="Courier New"/>
          <w:color w:val="28251D"/>
          <w:sz w:val="17"/>
        </w:rPr>
        <w:t xml:space="preserve"> * DSA521S - PART C: Algorithm Experiment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3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4  </w:t>
      </w:r>
      <w:r>
        <w:rPr>
          <w:rFonts w:ascii="Courier New" w:hAnsi="Courier New"/>
          <w:color w:val="28251D"/>
          <w:sz w:val="17"/>
        </w:rPr>
        <w:t xml:space="preserve"> * SortingExperiment.java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5  </w:t>
      </w:r>
      <w:r>
        <w:rPr>
          <w:rFonts w:ascii="Courier New" w:hAnsi="Courier New"/>
          <w:color w:val="28251D"/>
          <w:sz w:val="17"/>
        </w:rPr>
        <w:t xml:space="preserve"> * Compares Selection Sort, Insertion Sort, Merge Sort and Quick Sort on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6  </w:t>
      </w:r>
      <w:r>
        <w:rPr>
          <w:rFonts w:ascii="Courier New" w:hAnsi="Courier New"/>
          <w:color w:val="28251D"/>
          <w:sz w:val="17"/>
        </w:rPr>
        <w:t xml:space="preserve"> * randomly generated arrays of 20, 50, 100 and 500 integers, and on an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7  </w:t>
      </w:r>
      <w:r>
        <w:rPr>
          <w:rFonts w:ascii="Courier New" w:hAnsi="Courier New"/>
          <w:color w:val="28251D"/>
          <w:sz w:val="17"/>
        </w:rPr>
        <w:t xml:space="preserve"> * almost-sorted version of the 100-element array.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8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9  </w:t>
      </w:r>
      <w:r>
        <w:rPr>
          <w:rFonts w:ascii="Courier New" w:hAnsi="Courier New"/>
          <w:color w:val="28251D"/>
          <w:sz w:val="17"/>
        </w:rPr>
        <w:t xml:space="preserve"> * Fairness rules applied: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10  </w:t>
      </w:r>
      <w:r>
        <w:rPr>
          <w:rFonts w:ascii="Courier New" w:hAnsi="Courier New"/>
          <w:color w:val="28251D"/>
          <w:sz w:val="17"/>
        </w:rPr>
        <w:t xml:space="preserve"> *   - one original array is generated per input size;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11  </w:t>
      </w:r>
      <w:r>
        <w:rPr>
          <w:rFonts w:ascii="Courier New" w:hAnsi="Courier New"/>
          <w:color w:val="28251D"/>
          <w:sz w:val="17"/>
        </w:rPr>
        <w:t xml:space="preserve"> *   - every algorithm receives its own COPY of exactly the same values;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12  </w:t>
      </w:r>
      <w:r>
        <w:rPr>
          <w:rFonts w:ascii="Courier New" w:hAnsi="Courier New"/>
          <w:color w:val="28251D"/>
          <w:sz w:val="17"/>
        </w:rPr>
        <w:t xml:space="preserve"> *   - only data-value comparisons are counted;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13  </w:t>
      </w:r>
      <w:r>
        <w:rPr>
          <w:rFonts w:ascii="Courier New" w:hAnsi="Courier New"/>
          <w:color w:val="28251D"/>
          <w:sz w:val="17"/>
        </w:rPr>
        <w:t xml:space="preserve"> *   - System.nanoTime() is taken immediately before and after the sorting call,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14  </w:t>
      </w:r>
      <w:r>
        <w:rPr>
          <w:rFonts w:ascii="Courier New" w:hAnsi="Courier New"/>
          <w:color w:val="28251D"/>
          <w:sz w:val="17"/>
        </w:rPr>
        <w:t xml:space="preserve"> *     so generation, copying and printing are excluded from the timing.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15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16  </w:t>
      </w:r>
      <w:r>
        <w:rPr>
          <w:rFonts w:ascii="Courier New" w:hAnsi="Courier New"/>
          <w:color w:val="28251D"/>
          <w:sz w:val="17"/>
        </w:rPr>
        <w:t xml:space="preserve"> * A fixed random seed (2026) is used so that the printed table can be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17  </w:t>
      </w:r>
      <w:r>
        <w:rPr>
          <w:rFonts w:ascii="Courier New" w:hAnsi="Courier New"/>
          <w:color w:val="28251D"/>
          <w:sz w:val="17"/>
        </w:rPr>
        <w:t xml:space="preserve"> * reproduced exactly and matches the table in the project report.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18  </w:t>
      </w:r>
      <w:r>
        <w:rPr>
          <w:rFonts w:ascii="Courier New" w:hAnsi="Courier New"/>
          <w:color w:val="28251D"/>
          <w:sz w:val="17"/>
        </w:rPr>
        <w:t xml:space="preserve">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19  </w:t>
      </w:r>
      <w:r>
        <w:rPr>
          <w:rFonts w:ascii="Courier New" w:hAnsi="Courier New"/>
          <w:color w:val="28251D"/>
          <w:sz w:val="17"/>
        </w:rPr>
        <w:t>public class SortingExperiment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20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21  </w:t>
      </w:r>
      <w:r>
        <w:rPr>
          <w:rFonts w:ascii="Courier New" w:hAnsi="Courier New"/>
          <w:color w:val="28251D"/>
          <w:sz w:val="17"/>
        </w:rPr>
        <w:t xml:space="preserve">    private static final long SEED = 2026L;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23  </w:t>
      </w:r>
      <w:r>
        <w:rPr>
          <w:rFonts w:ascii="Courier New" w:hAnsi="Courier New"/>
          <w:color w:val="28251D"/>
          <w:sz w:val="17"/>
        </w:rPr>
        <w:t xml:space="preserve">    /* Simple linear-congruential generator so the test data is reproducible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24  </w:t>
      </w:r>
      <w:r>
        <w:rPr>
          <w:rFonts w:ascii="Courier New" w:hAnsi="Courier New"/>
          <w:color w:val="28251D"/>
          <w:sz w:val="17"/>
        </w:rPr>
        <w:t xml:space="preserve">       on any machine without relying on a library random class.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25  </w:t>
      </w:r>
      <w:r>
        <w:rPr>
          <w:rFonts w:ascii="Courier New" w:hAnsi="Courier New"/>
          <w:color w:val="28251D"/>
          <w:sz w:val="17"/>
        </w:rPr>
        <w:t xml:space="preserve">    private static class SimpleRandom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26  </w:t>
      </w:r>
      <w:r>
        <w:rPr>
          <w:rFonts w:ascii="Courier New" w:hAnsi="Courier New"/>
          <w:color w:val="28251D"/>
          <w:sz w:val="17"/>
        </w:rPr>
        <w:t xml:space="preserve">        private long state;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27  </w:t>
      </w:r>
      <w:r>
        <w:rPr>
          <w:rFonts w:ascii="Courier New" w:hAnsi="Courier New"/>
          <w:color w:val="28251D"/>
          <w:sz w:val="17"/>
        </w:rPr>
        <w:t xml:space="preserve">        SimpleRandom(long seed) { this.state = seed;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28  </w:t>
      </w:r>
      <w:r>
        <w:rPr>
          <w:rFonts w:ascii="Courier New" w:hAnsi="Courier New"/>
          <w:color w:val="28251D"/>
          <w:sz w:val="17"/>
        </w:rPr>
        <w:t xml:space="preserve">        int nextInt(int bound)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29  </w:t>
      </w:r>
      <w:r>
        <w:rPr>
          <w:rFonts w:ascii="Courier New" w:hAnsi="Courier New"/>
          <w:color w:val="28251D"/>
          <w:sz w:val="17"/>
        </w:rPr>
        <w:t xml:space="preserve">            state = (state * 6364136223846793005L + 1442695040888963407L);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30  </w:t>
      </w:r>
      <w:r>
        <w:rPr>
          <w:rFonts w:ascii="Courier New" w:hAnsi="Courier New"/>
          <w:color w:val="28251D"/>
          <w:sz w:val="17"/>
        </w:rPr>
        <w:t xml:space="preserve">            long x = (state &gt;&gt;&gt; 17) &amp; 0x7FFFFFFFL;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31  </w:t>
      </w:r>
      <w:r>
        <w:rPr>
          <w:rFonts w:ascii="Courier New" w:hAnsi="Courier New"/>
          <w:color w:val="28251D"/>
          <w:sz w:val="17"/>
        </w:rPr>
        <w:t xml:space="preserve">            return (int) (x % bound);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32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33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34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35  </w:t>
      </w:r>
      <w:r>
        <w:rPr>
          <w:rFonts w:ascii="Courier New" w:hAnsi="Courier New"/>
          <w:color w:val="28251D"/>
          <w:sz w:val="17"/>
        </w:rPr>
        <w:t xml:space="preserve">    /* Generates one array of the requested size with values in 1..999.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36  </w:t>
      </w:r>
      <w:r>
        <w:rPr>
          <w:rFonts w:ascii="Courier New" w:hAnsi="Courier New"/>
          <w:color w:val="28251D"/>
          <w:sz w:val="17"/>
        </w:rPr>
        <w:t xml:space="preserve">    public static int[] generateArray(int size, SimpleRandom rnd)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37  </w:t>
      </w:r>
      <w:r>
        <w:rPr>
          <w:rFonts w:ascii="Courier New" w:hAnsi="Courier New"/>
          <w:color w:val="28251D"/>
          <w:sz w:val="17"/>
        </w:rPr>
        <w:t xml:space="preserve">        int[] a = new int[size];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38  </w:t>
      </w:r>
      <w:r>
        <w:rPr>
          <w:rFonts w:ascii="Courier New" w:hAnsi="Courier New"/>
          <w:color w:val="28251D"/>
          <w:sz w:val="17"/>
        </w:rPr>
        <w:t xml:space="preserve">        for (int i = 0; i &lt; size;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39  </w:t>
      </w:r>
      <w:r>
        <w:rPr>
          <w:rFonts w:ascii="Courier New" w:hAnsi="Courier New"/>
          <w:color w:val="28251D"/>
          <w:sz w:val="17"/>
        </w:rPr>
        <w:t xml:space="preserve">            a[i] = rnd.nextInt(999) + 1;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40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41  </w:t>
      </w:r>
      <w:r>
        <w:rPr>
          <w:rFonts w:ascii="Courier New" w:hAnsi="Courier New"/>
          <w:color w:val="28251D"/>
          <w:sz w:val="17"/>
        </w:rPr>
        <w:t xml:space="preserve">        return a;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42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43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44  </w:t>
      </w:r>
      <w:r>
        <w:rPr>
          <w:rFonts w:ascii="Courier New" w:hAnsi="Courier New"/>
          <w:color w:val="28251D"/>
          <w:sz w:val="17"/>
        </w:rPr>
        <w:t xml:space="preserve">    /* Runs one algorithm on a copy of the given array and times only the sort.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45  </w:t>
      </w:r>
      <w:r>
        <w:rPr>
          <w:rFonts w:ascii="Courier New" w:hAnsi="Courier New"/>
          <w:color w:val="28251D"/>
          <w:sz w:val="17"/>
        </w:rPr>
        <w:t xml:space="preserve">    private static Sorters.Stats runOne(String algorithm, int[] original)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46  </w:t>
      </w:r>
      <w:r>
        <w:rPr>
          <w:rFonts w:ascii="Courier New" w:hAnsi="Courier New"/>
          <w:color w:val="28251D"/>
          <w:sz w:val="17"/>
        </w:rPr>
        <w:t xml:space="preserve">        int[] work = ArrayUtil.copy(original);   // copying is done before timing starts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47  </w:t>
      </w:r>
      <w:r>
        <w:rPr>
          <w:rFonts w:ascii="Courier New" w:hAnsi="Courier New"/>
          <w:color w:val="28251D"/>
          <w:sz w:val="17"/>
        </w:rPr>
        <w:t xml:space="preserve">        Sorters.Stats st;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48  </w:t>
      </w:r>
      <w:r>
        <w:rPr>
          <w:rFonts w:ascii="Courier New" w:hAnsi="Courier New"/>
          <w:color w:val="28251D"/>
          <w:sz w:val="17"/>
        </w:rPr>
        <w:t xml:space="preserve">        long start, end;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49  </w:t>
      </w:r>
      <w:r>
        <w:rPr>
          <w:rFonts w:ascii="Courier New" w:hAnsi="Courier New"/>
          <w:color w:val="28251D"/>
          <w:sz w:val="17"/>
        </w:rPr>
        <w:t xml:space="preserve">        switch (algorithm)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50  </w:t>
      </w:r>
      <w:r>
        <w:rPr>
          <w:rFonts w:ascii="Courier New" w:hAnsi="Courier New"/>
          <w:color w:val="28251D"/>
          <w:sz w:val="17"/>
        </w:rPr>
        <w:t xml:space="preserve">            case "Selection Sort":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51  </w:t>
      </w:r>
      <w:r>
        <w:rPr>
          <w:rFonts w:ascii="Courier New" w:hAnsi="Courier New"/>
          <w:color w:val="28251D"/>
          <w:sz w:val="17"/>
        </w:rPr>
        <w:t xml:space="preserve">                start = System.nanoTime();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52  </w:t>
      </w:r>
      <w:r>
        <w:rPr>
          <w:rFonts w:ascii="Courier New" w:hAnsi="Courier New"/>
          <w:color w:val="28251D"/>
          <w:sz w:val="17"/>
        </w:rPr>
        <w:t xml:space="preserve">                st = Sorters.selectionSort(work);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53  </w:t>
      </w:r>
      <w:r>
        <w:rPr>
          <w:rFonts w:ascii="Courier New" w:hAnsi="Courier New"/>
          <w:color w:val="28251D"/>
          <w:sz w:val="17"/>
        </w:rPr>
        <w:t xml:space="preserve">                end = System.nanoTime();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54  </w:t>
      </w:r>
      <w:r>
        <w:rPr>
          <w:rFonts w:ascii="Courier New" w:hAnsi="Courier New"/>
          <w:color w:val="28251D"/>
          <w:sz w:val="17"/>
        </w:rPr>
        <w:t xml:space="preserve">              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55  </w:t>
      </w:r>
      <w:r>
        <w:rPr>
          <w:rFonts w:ascii="Courier New" w:hAnsi="Courier New"/>
          <w:color w:val="28251D"/>
          <w:sz w:val="17"/>
        </w:rPr>
        <w:t xml:space="preserve">            case "Insertion Sort":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56  </w:t>
      </w:r>
      <w:r>
        <w:rPr>
          <w:rFonts w:ascii="Courier New" w:hAnsi="Courier New"/>
          <w:color w:val="28251D"/>
          <w:sz w:val="17"/>
        </w:rPr>
        <w:t xml:space="preserve">                start = System.nanoTime();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57  </w:t>
      </w:r>
      <w:r>
        <w:rPr>
          <w:rFonts w:ascii="Courier New" w:hAnsi="Courier New"/>
          <w:color w:val="28251D"/>
          <w:sz w:val="17"/>
        </w:rPr>
        <w:t xml:space="preserve">                st = Sorters.insertionSort(work);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58  </w:t>
      </w:r>
      <w:r>
        <w:rPr>
          <w:rFonts w:ascii="Courier New" w:hAnsi="Courier New"/>
          <w:color w:val="28251D"/>
          <w:sz w:val="17"/>
        </w:rPr>
        <w:t xml:space="preserve">                end = System.nanoTime();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59  </w:t>
      </w:r>
      <w:r>
        <w:rPr>
          <w:rFonts w:ascii="Courier New" w:hAnsi="Courier New"/>
          <w:color w:val="28251D"/>
          <w:sz w:val="17"/>
        </w:rPr>
        <w:t xml:space="preserve">              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60  </w:t>
      </w:r>
      <w:r>
        <w:rPr>
          <w:rFonts w:ascii="Courier New" w:hAnsi="Courier New"/>
          <w:color w:val="28251D"/>
          <w:sz w:val="17"/>
        </w:rPr>
        <w:t xml:space="preserve">            case "Merge Sort":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61  </w:t>
      </w:r>
      <w:r>
        <w:rPr>
          <w:rFonts w:ascii="Courier New" w:hAnsi="Courier New"/>
          <w:color w:val="28251D"/>
          <w:sz w:val="17"/>
        </w:rPr>
        <w:t xml:space="preserve">                start = System.nanoTime();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62  </w:t>
      </w:r>
      <w:r>
        <w:rPr>
          <w:rFonts w:ascii="Courier New" w:hAnsi="Courier New"/>
          <w:color w:val="28251D"/>
          <w:sz w:val="17"/>
        </w:rPr>
        <w:t xml:space="preserve">                st = Sorters.mergeSort(work);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63  </w:t>
      </w:r>
      <w:r>
        <w:rPr>
          <w:rFonts w:ascii="Courier New" w:hAnsi="Courier New"/>
          <w:color w:val="28251D"/>
          <w:sz w:val="17"/>
        </w:rPr>
        <w:t xml:space="preserve">                end = System.nanoTime();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64  </w:t>
      </w:r>
      <w:r>
        <w:rPr>
          <w:rFonts w:ascii="Courier New" w:hAnsi="Courier New"/>
          <w:color w:val="28251D"/>
          <w:sz w:val="17"/>
        </w:rPr>
        <w:t xml:space="preserve">              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65  </w:t>
      </w:r>
      <w:r>
        <w:rPr>
          <w:rFonts w:ascii="Courier New" w:hAnsi="Courier New"/>
          <w:color w:val="28251D"/>
          <w:sz w:val="17"/>
        </w:rPr>
        <w:t xml:space="preserve">            default: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66  </w:t>
      </w:r>
      <w:r>
        <w:rPr>
          <w:rFonts w:ascii="Courier New" w:hAnsi="Courier New"/>
          <w:color w:val="28251D"/>
          <w:sz w:val="17"/>
        </w:rPr>
        <w:t xml:space="preserve">                start = System.nanoTime();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67  </w:t>
      </w:r>
      <w:r>
        <w:rPr>
          <w:rFonts w:ascii="Courier New" w:hAnsi="Courier New"/>
          <w:color w:val="28251D"/>
          <w:sz w:val="17"/>
        </w:rPr>
        <w:t xml:space="preserve">                st = Sorters.quickSort(work);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68  </w:t>
      </w:r>
      <w:r>
        <w:rPr>
          <w:rFonts w:ascii="Courier New" w:hAnsi="Courier New"/>
          <w:color w:val="28251D"/>
          <w:sz w:val="17"/>
        </w:rPr>
        <w:t xml:space="preserve">                end = System.nanoTime();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69  </w:t>
      </w:r>
      <w:r>
        <w:rPr>
          <w:rFonts w:ascii="Courier New" w:hAnsi="Courier New"/>
          <w:color w:val="28251D"/>
          <w:sz w:val="17"/>
        </w:rPr>
        <w:t xml:space="preserve">              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70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71  </w:t>
      </w:r>
      <w:r>
        <w:rPr>
          <w:rFonts w:ascii="Courier New" w:hAnsi="Courier New"/>
          <w:color w:val="28251D"/>
          <w:sz w:val="17"/>
        </w:rPr>
        <w:t xml:space="preserve">        st.timeNanos = end - start;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72  </w:t>
      </w:r>
      <w:r>
        <w:rPr>
          <w:rFonts w:ascii="Courier New" w:hAnsi="Courier New"/>
          <w:color w:val="28251D"/>
          <w:sz w:val="17"/>
        </w:rPr>
        <w:t xml:space="preserve">        if (!ArrayUtil.isSortedAscending(work))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73  </w:t>
      </w:r>
      <w:r>
        <w:rPr>
          <w:rFonts w:ascii="Courier New" w:hAnsi="Courier New"/>
          <w:color w:val="28251D"/>
          <w:sz w:val="17"/>
        </w:rPr>
        <w:t xml:space="preserve">            System.out.println("WARNING: " + algorithm + " did not sort correctly!");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74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75  </w:t>
      </w:r>
      <w:r>
        <w:rPr>
          <w:rFonts w:ascii="Courier New" w:hAnsi="Courier New"/>
          <w:color w:val="28251D"/>
          <w:sz w:val="17"/>
        </w:rPr>
        <w:t xml:space="preserve">        return st;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76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77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78  </w:t>
      </w:r>
      <w:r>
        <w:rPr>
          <w:rFonts w:ascii="Courier New" w:hAnsi="Courier New"/>
          <w:color w:val="28251D"/>
          <w:sz w:val="17"/>
        </w:rPr>
        <w:t xml:space="preserve">    public static void run()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79  </w:t>
      </w:r>
      <w:r>
        <w:rPr>
          <w:rFonts w:ascii="Courier New" w:hAnsi="Courier New"/>
          <w:color w:val="28251D"/>
          <w:sz w:val="17"/>
        </w:rPr>
        <w:t xml:space="preserve">        int[] sizes = {20, 50, 100, 500};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80  </w:t>
      </w:r>
      <w:r>
        <w:rPr>
          <w:rFonts w:ascii="Courier New" w:hAnsi="Courier New"/>
          <w:color w:val="28251D"/>
          <w:sz w:val="17"/>
        </w:rPr>
        <w:t xml:space="preserve">        String[] algorithms = {"Selection Sort", "Insertion Sort", "Merge Sort", "Quick Sort"};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81  </w:t>
      </w:r>
      <w:r>
        <w:rPr>
          <w:rFonts w:ascii="Courier New" w:hAnsi="Courier New"/>
          <w:color w:val="28251D"/>
          <w:sz w:val="17"/>
        </w:rPr>
        <w:t xml:space="preserve">        SimpleRandom rnd = new SimpleRandom(SEED);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82  </w:t>
      </w:r>
      <w:r>
        <w:rPr>
          <w:rFonts w:ascii="Courier New" w:hAnsi="Courier New"/>
          <w:color w:val="28251D"/>
          <w:sz w:val="17"/>
        </w:rPr>
        <w:t xml:space="preserve">        int[] hundredElementArray = null;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83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84  </w:t>
      </w:r>
      <w:r>
        <w:rPr>
          <w:rFonts w:ascii="Courier New" w:hAnsi="Courier New"/>
          <w:color w:val="28251D"/>
          <w:sz w:val="17"/>
        </w:rPr>
        <w:t xml:space="preserve">        System.out.println("===============================================================");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85  </w:t>
      </w:r>
      <w:r>
        <w:rPr>
          <w:rFonts w:ascii="Courier New" w:hAnsi="Courier New"/>
          <w:color w:val="28251D"/>
          <w:sz w:val="17"/>
        </w:rPr>
        <w:t xml:space="preserve">        System.out.println("  PART C - SORTING ALGORITHM EXPERIMENT");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86  </w:t>
      </w:r>
      <w:r>
        <w:rPr>
          <w:rFonts w:ascii="Courier New" w:hAnsi="Courier New"/>
          <w:color w:val="28251D"/>
          <w:sz w:val="17"/>
        </w:rPr>
        <w:t xml:space="preserve">        System.out.println("===============================================================");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87  </w:t>
      </w:r>
      <w:r>
        <w:rPr>
          <w:rFonts w:ascii="Courier New" w:hAnsi="Courier New"/>
          <w:color w:val="28251D"/>
          <w:sz w:val="17"/>
        </w:rPr>
        <w:t xml:space="preserve">        System.out.println("Random values 1..999, fixed seed " + SEED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88  </w:t>
      </w:r>
      <w:r>
        <w:rPr>
          <w:rFonts w:ascii="Courier New" w:hAnsi="Courier New"/>
          <w:color w:val="28251D"/>
          <w:sz w:val="17"/>
        </w:rPr>
        <w:t xml:space="preserve">                + ". Each algorithm sorts an identical copy of the same array.");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89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90  </w:t>
      </w:r>
      <w:r>
        <w:rPr>
          <w:rFonts w:ascii="Courier New" w:hAnsi="Courier New"/>
          <w:color w:val="28251D"/>
          <w:sz w:val="17"/>
        </w:rPr>
        <w:t xml:space="preserve">        System.out.printf("%-16s %-11s %-22s %s%n", "Algorithm", "Input Size", "Number of Comparisons", "Execution Time (ns)");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91  </w:t>
      </w:r>
      <w:r>
        <w:rPr>
          <w:rFonts w:ascii="Courier New" w:hAnsi="Courier New"/>
          <w:color w:val="28251D"/>
          <w:sz w:val="17"/>
        </w:rPr>
        <w:t xml:space="preserve">        System.out.println("---------------------------------------------------------------------------");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93  </w:t>
      </w:r>
      <w:r>
        <w:rPr>
          <w:rFonts w:ascii="Courier New" w:hAnsi="Courier New"/>
          <w:color w:val="28251D"/>
          <w:sz w:val="17"/>
        </w:rPr>
        <w:t xml:space="preserve">        for (int s = 0; s &lt; sizes.length; s++)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94  </w:t>
      </w:r>
      <w:r>
        <w:rPr>
          <w:rFonts w:ascii="Courier New" w:hAnsi="Courier New"/>
          <w:color w:val="28251D"/>
          <w:sz w:val="17"/>
        </w:rPr>
        <w:t xml:space="preserve">            int size = sizes[s];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95  </w:t>
      </w:r>
      <w:r>
        <w:rPr>
          <w:rFonts w:ascii="Courier New" w:hAnsi="Courier New"/>
          <w:color w:val="28251D"/>
          <w:sz w:val="17"/>
        </w:rPr>
        <w:t xml:space="preserve">            int[] original = generateArray(size, rnd);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96  </w:t>
      </w:r>
      <w:r>
        <w:rPr>
          <w:rFonts w:ascii="Courier New" w:hAnsi="Courier New"/>
          <w:color w:val="28251D"/>
          <w:sz w:val="17"/>
        </w:rPr>
        <w:t xml:space="preserve">            if (size == 100)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97  </w:t>
      </w:r>
      <w:r>
        <w:rPr>
          <w:rFonts w:ascii="Courier New" w:hAnsi="Courier New"/>
          <w:color w:val="28251D"/>
          <w:sz w:val="17"/>
        </w:rPr>
        <w:t xml:space="preserve">                hundredElementArray = ArrayUtil.copy(original);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98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99  </w:t>
      </w:r>
      <w:r>
        <w:rPr>
          <w:rFonts w:ascii="Courier New" w:hAnsi="Courier New"/>
          <w:color w:val="28251D"/>
          <w:sz w:val="17"/>
        </w:rPr>
        <w:t xml:space="preserve">            for (String algorithm : algorithms)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100  </w:t>
      </w:r>
      <w:r>
        <w:rPr>
          <w:rFonts w:ascii="Courier New" w:hAnsi="Courier New"/>
          <w:color w:val="28251D"/>
          <w:sz w:val="17"/>
        </w:rPr>
        <w:t xml:space="preserve">                Sorters.Stats st = runOne(algorithm, original);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101  </w:t>
      </w:r>
      <w:r>
        <w:rPr>
          <w:rFonts w:ascii="Courier New" w:hAnsi="Courier New"/>
          <w:color w:val="28251D"/>
          <w:sz w:val="17"/>
        </w:rPr>
        <w:t xml:space="preserve">                System.out.printf("%-16s %-11d %-22d %d%n", algorithm, size, st.comparisons, st.timeNanos);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102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103  </w:t>
      </w:r>
      <w:r>
        <w:rPr>
          <w:rFonts w:ascii="Courier New" w:hAnsi="Courier New"/>
          <w:color w:val="28251D"/>
          <w:sz w:val="17"/>
        </w:rPr>
        <w:t xml:space="preserve">            System.out.println("---------------------------------------------------------------------------");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104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105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106  </w:t>
      </w:r>
      <w:r>
        <w:rPr>
          <w:rFonts w:ascii="Courier New" w:hAnsi="Courier New"/>
          <w:color w:val="28251D"/>
          <w:sz w:val="17"/>
        </w:rPr>
        <w:t xml:space="preserve">        /* ---------------- almost-sorted test ----------------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107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108  </w:t>
      </w:r>
      <w:r>
        <w:rPr>
          <w:rFonts w:ascii="Courier New" w:hAnsi="Courier New"/>
          <w:color w:val="28251D"/>
          <w:sz w:val="17"/>
        </w:rPr>
        <w:t xml:space="preserve">        System.out.println("ADDITIONAL TEST - ALMOST-SORTED 100-ELEMENT ARRAY");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109  </w:t>
      </w:r>
      <w:r>
        <w:rPr>
          <w:rFonts w:ascii="Courier New" w:hAnsi="Courier New"/>
          <w:color w:val="28251D"/>
          <w:sz w:val="17"/>
        </w:rPr>
        <w:t xml:space="preserve">        System.out.println("The 100-element array is first sorted ascending, then five pairs of");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110  </w:t>
      </w:r>
      <w:r>
        <w:rPr>
          <w:rFonts w:ascii="Courier New" w:hAnsi="Courier New"/>
          <w:color w:val="28251D"/>
          <w:sz w:val="17"/>
        </w:rPr>
        <w:t xml:space="preserve">        System.out.println("neighbouring values are swapped. All four algorithms receive the same array.");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111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113  </w:t>
      </w:r>
      <w:r>
        <w:rPr>
          <w:rFonts w:ascii="Courier New" w:hAnsi="Courier New"/>
          <w:color w:val="28251D"/>
          <w:sz w:val="17"/>
        </w:rPr>
        <w:t xml:space="preserve">        int[] almostSorted = ArrayUtil.copy(hundredElementArray);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114  </w:t>
      </w:r>
      <w:r>
        <w:rPr>
          <w:rFonts w:ascii="Courier New" w:hAnsi="Courier New"/>
          <w:color w:val="28251D"/>
          <w:sz w:val="17"/>
        </w:rPr>
        <w:t xml:space="preserve">        Sorters.insertionSort(almostSorted);              // fully sort it first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115  </w:t>
      </w:r>
      <w:r>
        <w:rPr>
          <w:rFonts w:ascii="Courier New" w:hAnsi="Courier New"/>
          <w:color w:val="28251D"/>
          <w:sz w:val="17"/>
        </w:rPr>
        <w:t xml:space="preserve">        int[] swapPositions = {10, 25, 40, 60, 80};       // swap a[p] with a[p+1]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116  </w:t>
      </w:r>
      <w:r>
        <w:rPr>
          <w:rFonts w:ascii="Courier New" w:hAnsi="Courier New"/>
          <w:color w:val="28251D"/>
          <w:sz w:val="17"/>
        </w:rPr>
        <w:t xml:space="preserve">        for (int p : swapPositions)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117  </w:t>
      </w:r>
      <w:r>
        <w:rPr>
          <w:rFonts w:ascii="Courier New" w:hAnsi="Courier New"/>
          <w:color w:val="28251D"/>
          <w:sz w:val="17"/>
        </w:rPr>
        <w:t xml:space="preserve">            int temp = almostSorted[p];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118  </w:t>
      </w:r>
      <w:r>
        <w:rPr>
          <w:rFonts w:ascii="Courier New" w:hAnsi="Courier New"/>
          <w:color w:val="28251D"/>
          <w:sz w:val="17"/>
        </w:rPr>
        <w:t xml:space="preserve">            almostSorted[p] = almostSorted[p + 1];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119  </w:t>
      </w:r>
      <w:r>
        <w:rPr>
          <w:rFonts w:ascii="Courier New" w:hAnsi="Courier New"/>
          <w:color w:val="28251D"/>
          <w:sz w:val="17"/>
        </w:rPr>
        <w:t xml:space="preserve">            almostSorted[p + 1] = temp;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120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121  </w:t>
      </w:r>
      <w:r>
        <w:rPr>
          <w:rFonts w:ascii="Courier New" w:hAnsi="Courier New"/>
          <w:color w:val="28251D"/>
          <w:sz w:val="17"/>
        </w:rPr>
        <w:t xml:space="preserve">        System.out.println("Five neighbouring pairs swapped at indices 10/11, 25/26, 40/41, 60/61, 80/81.");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122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123  </w:t>
      </w:r>
      <w:r>
        <w:rPr>
          <w:rFonts w:ascii="Courier New" w:hAnsi="Courier New"/>
          <w:color w:val="28251D"/>
          <w:sz w:val="17"/>
        </w:rPr>
        <w:t xml:space="preserve">        System.out.printf("%-16s %-11s %-22s %s%n", "Algorithm", "Input Size", "Number of Comparisons", "Execution Time (ns)");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124  </w:t>
      </w:r>
      <w:r>
        <w:rPr>
          <w:rFonts w:ascii="Courier New" w:hAnsi="Courier New"/>
          <w:color w:val="28251D"/>
          <w:sz w:val="17"/>
        </w:rPr>
        <w:t xml:space="preserve">        System.out.println("---------------------------------------------------------------------------");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125  </w:t>
      </w:r>
      <w:r>
        <w:rPr>
          <w:rFonts w:ascii="Courier New" w:hAnsi="Courier New"/>
          <w:color w:val="28251D"/>
          <w:sz w:val="17"/>
        </w:rPr>
        <w:t xml:space="preserve">        for (String algorithm : algorithms)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126  </w:t>
      </w:r>
      <w:r>
        <w:rPr>
          <w:rFonts w:ascii="Courier New" w:hAnsi="Courier New"/>
          <w:color w:val="28251D"/>
          <w:sz w:val="17"/>
        </w:rPr>
        <w:t xml:space="preserve">            Sorters.Stats st = runOne(algorithm, almostSorted);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127  </w:t>
      </w:r>
      <w:r>
        <w:rPr>
          <w:rFonts w:ascii="Courier New" w:hAnsi="Courier New"/>
          <w:color w:val="28251D"/>
          <w:sz w:val="17"/>
        </w:rPr>
        <w:t xml:space="preserve">            System.out.printf("%-16s %-11s %-22d %d%n", algorithm, "100 (almost)", st.comparisons, st.timeNanos);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128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129  </w:t>
      </w:r>
      <w:r>
        <w:rPr>
          <w:rFonts w:ascii="Courier New" w:hAnsi="Courier New"/>
          <w:color w:val="28251D"/>
          <w:sz w:val="17"/>
        </w:rPr>
        <w:t xml:space="preserve">        System.out.println("---------------------------------------------------------------------------");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130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131  </w:t>
      </w:r>
      <w:r>
        <w:rPr>
          <w:rFonts w:ascii="Courier New" w:hAnsi="Courier New"/>
          <w:color w:val="28251D"/>
          <w:sz w:val="17"/>
        </w:rPr>
        <w:t xml:space="preserve">        System.out.println("Note: measured times on the first run of a Java program are affected by");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132  </w:t>
      </w:r>
      <w:r>
        <w:rPr>
          <w:rFonts w:ascii="Courier New" w:hAnsi="Courier New"/>
          <w:color w:val="28251D"/>
          <w:sz w:val="17"/>
        </w:rPr>
        <w:t xml:space="preserve">        System.out.println("JIT warm-up, so the comparison counts are the more reliable measure.");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133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134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135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136  </w:t>
      </w:r>
      <w:r>
        <w:rPr>
          <w:rFonts w:ascii="Courier New" w:hAnsi="Courier New"/>
          <w:color w:val="28251D"/>
          <w:sz w:val="17"/>
        </w:rPr>
        <w:t xml:space="preserve">    public static void main(String[] args)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137  </w:t>
      </w:r>
      <w:r>
        <w:rPr>
          <w:rFonts w:ascii="Courier New" w:hAnsi="Courier New"/>
          <w:color w:val="28251D"/>
          <w:sz w:val="17"/>
        </w:rPr>
        <w:t xml:space="preserve">        run();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138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139  </w:t>
      </w:r>
      <w:r>
        <w:rPr>
          <w:rFonts w:ascii="Courier New" w:hAnsi="Courier New"/>
          <w:color w:val="28251D"/>
          <w:sz w:val="17"/>
        </w:rPr>
        <w:t>}</w:t>
      </w:r>
    </w:p>
    <w:p>
      <w:r>
        <w:br w:type="page"/>
      </w:r>
    </w:p>
    <w:p>
      <w:pPr>
        <w:keepNext/>
        <w:spacing w:before="0" w:after="40"/>
      </w:pPr>
      <w:r>
        <w:rPr>
          <w:b/>
          <w:color w:val="01696F"/>
          <w:sz w:val="30"/>
        </w:rPr>
        <w:t>10. ServiceCentreApp.java</w:t>
      </w:r>
    </w:p>
    <w:p>
      <w:pPr>
        <w:keepNext/>
        <w:pBdr>
          <w:bottom w:val="single" w:sz="12" w:color="01696F"/>
        </w:pBdr>
        <w:spacing w:before="0" w:after="160"/>
      </w:pPr>
    </w:p>
    <w:p>
      <w:pPr>
        <w:keepNext/>
        <w:spacing w:before="0" w:after="200"/>
      </w:pPr>
      <w:r>
        <w:rPr>
          <w:b w:val="0"/>
          <w:color w:val="5F5D57"/>
          <w:sz w:val="21"/>
        </w:rPr>
        <w:t>Part D — the integrated menu-driven system that drives every structure above.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1  </w:t>
      </w:r>
      <w:r>
        <w:rPr>
          <w:rFonts w:ascii="Courier New" w:hAnsi="Courier New"/>
          <w:color w:val="28251D"/>
          <w:sz w:val="17"/>
        </w:rPr>
        <w:t>/*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2  </w:t>
      </w:r>
      <w:r>
        <w:rPr>
          <w:rFonts w:ascii="Courier New" w:hAnsi="Courier New"/>
          <w:color w:val="28251D"/>
          <w:sz w:val="17"/>
        </w:rPr>
        <w:t xml:space="preserve"> * DSA521S - PART D: Integrated Service-Centre System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3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4  </w:t>
      </w:r>
      <w:r>
        <w:rPr>
          <w:rFonts w:ascii="Courier New" w:hAnsi="Courier New"/>
          <w:color w:val="28251D"/>
          <w:sz w:val="17"/>
        </w:rPr>
        <w:t xml:space="preserve"> * ServiceCentreApp.java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5  </w:t>
      </w:r>
      <w:r>
        <w:rPr>
          <w:rFonts w:ascii="Courier New" w:hAnsi="Courier New"/>
          <w:color w:val="28251D"/>
          <w:sz w:val="17"/>
        </w:rPr>
        <w:t xml:space="preserve"> * Main program. The Queue (Task A1), the Singly Linked List (Task A2), the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6  </w:t>
      </w:r>
      <w:r>
        <w:rPr>
          <w:rFonts w:ascii="Courier New" w:hAnsi="Courier New"/>
          <w:color w:val="28251D"/>
          <w:sz w:val="17"/>
        </w:rPr>
        <w:t xml:space="preserve"> * Array statistics (Task A4) and the four sorting algorithms (Part B) all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7  </w:t>
      </w:r>
      <w:r>
        <w:rPr>
          <w:rFonts w:ascii="Courier New" w:hAnsi="Courier New"/>
          <w:color w:val="28251D"/>
          <w:sz w:val="17"/>
        </w:rPr>
        <w:t xml:space="preserve"> * operate inside this one menu-driven program.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8  </w:t>
      </w:r>
      <w:r>
        <w:rPr>
          <w:rFonts w:ascii="Courier New" w:hAnsi="Courier New"/>
          <w:color w:val="28251D"/>
          <w:sz w:val="17"/>
        </w:rPr>
        <w:t xml:space="preserve"> * The postfix Stack exercise (Task A3) stays a separate exercise and is run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9  </w:t>
      </w:r>
      <w:r>
        <w:rPr>
          <w:rFonts w:ascii="Courier New" w:hAnsi="Courier New"/>
          <w:color w:val="28251D"/>
          <w:sz w:val="17"/>
        </w:rPr>
        <w:t xml:space="preserve"> * from PostfixEvaluator / DemoRunner.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10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11  </w:t>
      </w:r>
      <w:r>
        <w:rPr>
          <w:rFonts w:ascii="Courier New" w:hAnsi="Courier New"/>
          <w:color w:val="28251D"/>
          <w:sz w:val="17"/>
        </w:rPr>
        <w:t xml:space="preserve"> * Run:  java ServiceCentreApp            -&gt; interactive menu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12  </w:t>
      </w:r>
      <w:r>
        <w:rPr>
          <w:rFonts w:ascii="Courier New" w:hAnsi="Courier New"/>
          <w:color w:val="28251D"/>
          <w:sz w:val="17"/>
        </w:rPr>
        <w:t xml:space="preserve"> *       java ServiceCentreApp --demo     -&gt; runs every Part A-C demonstration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13  </w:t>
      </w:r>
      <w:r>
        <w:rPr>
          <w:rFonts w:ascii="Courier New" w:hAnsi="Courier New"/>
          <w:color w:val="28251D"/>
          <w:sz w:val="17"/>
        </w:rPr>
        <w:t xml:space="preserve">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14  </w:t>
      </w:r>
      <w:r>
        <w:rPr>
          <w:rFonts w:ascii="Courier New" w:hAnsi="Courier New"/>
          <w:color w:val="28251D"/>
          <w:sz w:val="17"/>
        </w:rPr>
        <w:t>import java.util.Scanner;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15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16  </w:t>
      </w:r>
      <w:r>
        <w:rPr>
          <w:rFonts w:ascii="Courier New" w:hAnsi="Courier New"/>
          <w:color w:val="28251D"/>
          <w:sz w:val="17"/>
        </w:rPr>
        <w:t>public class ServiceCentreApp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17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18  </w:t>
      </w:r>
      <w:r>
        <w:rPr>
          <w:rFonts w:ascii="Courier New" w:hAnsi="Courier New"/>
          <w:color w:val="28251D"/>
          <w:sz w:val="17"/>
        </w:rPr>
        <w:t xml:space="preserve">    private StudentQueue waitingQueue = new StudentQueue();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19  </w:t>
      </w:r>
      <w:r>
        <w:rPr>
          <w:rFonts w:ascii="Courier New" w:hAnsi="Courier New"/>
          <w:color w:val="28251D"/>
          <w:sz w:val="17"/>
        </w:rPr>
        <w:t xml:space="preserve">    private ServiceRecordList records = new ServiceRecordList();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20  </w:t>
      </w:r>
      <w:r>
        <w:rPr>
          <w:rFonts w:ascii="Courier New" w:hAnsi="Courier New"/>
          <w:color w:val="28251D"/>
          <w:sz w:val="17"/>
        </w:rPr>
        <w:t xml:space="preserve">    private DailyStatistics statistics = new DailyStatistics();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21  </w:t>
      </w:r>
      <w:r>
        <w:rPr>
          <w:rFonts w:ascii="Courier New" w:hAnsi="Courier New"/>
          <w:color w:val="28251D"/>
          <w:sz w:val="17"/>
        </w:rPr>
        <w:t xml:space="preserve">    private Scanner in = new Scanner(System.in);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23  </w:t>
      </w:r>
      <w:r>
        <w:rPr>
          <w:rFonts w:ascii="Courier New" w:hAnsi="Courier New"/>
          <w:color w:val="28251D"/>
          <w:sz w:val="17"/>
        </w:rPr>
        <w:t xml:space="preserve">    public static void main(String[] args)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24  </w:t>
      </w:r>
      <w:r>
        <w:rPr>
          <w:rFonts w:ascii="Courier New" w:hAnsi="Courier New"/>
          <w:color w:val="28251D"/>
          <w:sz w:val="17"/>
        </w:rPr>
        <w:t xml:space="preserve">        if (args.length &gt; 0 &amp;&amp; (args[0].equals("--demo") || args[0].equals("-d")))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25  </w:t>
      </w:r>
      <w:r>
        <w:rPr>
          <w:rFonts w:ascii="Courier New" w:hAnsi="Courier New"/>
          <w:color w:val="28251D"/>
          <w:sz w:val="17"/>
        </w:rPr>
        <w:t xml:space="preserve">            DemoRunner.runAll();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26  </w:t>
      </w:r>
      <w:r>
        <w:rPr>
          <w:rFonts w:ascii="Courier New" w:hAnsi="Courier New"/>
          <w:color w:val="28251D"/>
          <w:sz w:val="17"/>
        </w:rPr>
        <w:t xml:space="preserve">            return;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27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28  </w:t>
      </w:r>
      <w:r>
        <w:rPr>
          <w:rFonts w:ascii="Courier New" w:hAnsi="Courier New"/>
          <w:color w:val="28251D"/>
          <w:sz w:val="17"/>
        </w:rPr>
        <w:t xml:space="preserve">        ServiceCentreApp app = new ServiceCentreApp();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29  </w:t>
      </w:r>
      <w:r>
        <w:rPr>
          <w:rFonts w:ascii="Courier New" w:hAnsi="Courier New"/>
          <w:color w:val="28251D"/>
          <w:sz w:val="17"/>
        </w:rPr>
        <w:t xml:space="preserve">        app.loadSampleData();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30  </w:t>
      </w:r>
      <w:r>
        <w:rPr>
          <w:rFonts w:ascii="Courier New" w:hAnsi="Courier New"/>
          <w:color w:val="28251D"/>
          <w:sz w:val="17"/>
        </w:rPr>
        <w:t xml:space="preserve">        app.menuLoop();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31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33  </w:t>
      </w:r>
      <w:r>
        <w:rPr>
          <w:rFonts w:ascii="Courier New" w:hAnsi="Courier New"/>
          <w:color w:val="28251D"/>
          <w:sz w:val="17"/>
        </w:rPr>
        <w:t xml:space="preserve">    /* The four students from the project brief are loaded so the program is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34  </w:t>
      </w:r>
      <w:r>
        <w:rPr>
          <w:rFonts w:ascii="Courier New" w:hAnsi="Courier New"/>
          <w:color w:val="28251D"/>
          <w:sz w:val="17"/>
        </w:rPr>
        <w:t xml:space="preserve">       immediately usable; more can be added from the menu.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35  </w:t>
      </w:r>
      <w:r>
        <w:rPr>
          <w:rFonts w:ascii="Courier New" w:hAnsi="Courier New"/>
          <w:color w:val="28251D"/>
          <w:sz w:val="17"/>
        </w:rPr>
        <w:t xml:space="preserve">    private void loadSampleData()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36  </w:t>
      </w:r>
      <w:r>
        <w:rPr>
          <w:rFonts w:ascii="Courier New" w:hAnsi="Courier New"/>
          <w:color w:val="28251D"/>
          <w:sz w:val="17"/>
        </w:rPr>
        <w:t xml:space="preserve">        Student[] sample =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37  </w:t>
      </w:r>
      <w:r>
        <w:rPr>
          <w:rFonts w:ascii="Courier New" w:hAnsi="Courier New"/>
          <w:color w:val="28251D"/>
          <w:sz w:val="17"/>
        </w:rPr>
        <w:t xml:space="preserve">            new Student("221045678", "Maria",   "Registration", 12),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38  </w:t>
      </w:r>
      <w:r>
        <w:rPr>
          <w:rFonts w:ascii="Courier New" w:hAnsi="Courier New"/>
          <w:color w:val="28251D"/>
          <w:sz w:val="17"/>
        </w:rPr>
        <w:t xml:space="preserve">            new Student("222034512", "Tomas",   "Student Card",  5),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39  </w:t>
      </w:r>
      <w:r>
        <w:rPr>
          <w:rFonts w:ascii="Courier New" w:hAnsi="Courier New"/>
          <w:color w:val="28251D"/>
          <w:sz w:val="17"/>
        </w:rPr>
        <w:t xml:space="preserve">            new Student("223041876", "Ndapewa", "Fees",          8),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40  </w:t>
      </w:r>
      <w:r>
        <w:rPr>
          <w:rFonts w:ascii="Courier New" w:hAnsi="Courier New"/>
          <w:color w:val="28251D"/>
          <w:sz w:val="17"/>
        </w:rPr>
        <w:t xml:space="preserve">            new Student("221067341", "Simon",   "Documents",     4)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41  </w:t>
      </w:r>
      <w:r>
        <w:rPr>
          <w:rFonts w:ascii="Courier New" w:hAnsi="Courier New"/>
          <w:color w:val="28251D"/>
          <w:sz w:val="17"/>
        </w:rPr>
        <w:t xml:space="preserve">        };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42  </w:t>
      </w:r>
      <w:r>
        <w:rPr>
          <w:rFonts w:ascii="Courier New" w:hAnsi="Courier New"/>
          <w:color w:val="28251D"/>
          <w:sz w:val="17"/>
        </w:rPr>
        <w:t xml:space="preserve">        for (Student s : sample)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43  </w:t>
      </w:r>
      <w:r>
        <w:rPr>
          <w:rFonts w:ascii="Courier New" w:hAnsi="Courier New"/>
          <w:color w:val="28251D"/>
          <w:sz w:val="17"/>
        </w:rPr>
        <w:t xml:space="preserve">            waitingQueue.enqueue(s);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44  </w:t>
      </w:r>
      <w:r>
        <w:rPr>
          <w:rFonts w:ascii="Courier New" w:hAnsi="Courier New"/>
          <w:color w:val="28251D"/>
          <w:sz w:val="17"/>
        </w:rPr>
        <w:t xml:space="preserve">            records.insertAtEnd(s);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45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46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47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48  </w:t>
      </w:r>
      <w:r>
        <w:rPr>
          <w:rFonts w:ascii="Courier New" w:hAnsi="Courier New"/>
          <w:color w:val="28251D"/>
          <w:sz w:val="17"/>
        </w:rPr>
        <w:t xml:space="preserve">    private void printMenu()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49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50  </w:t>
      </w:r>
      <w:r>
        <w:rPr>
          <w:rFonts w:ascii="Courier New" w:hAnsi="Courier New"/>
          <w:color w:val="28251D"/>
          <w:sz w:val="17"/>
        </w:rPr>
        <w:t xml:space="preserve">        System.out.println("========================================");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51  </w:t>
      </w:r>
      <w:r>
        <w:rPr>
          <w:rFonts w:ascii="Courier New" w:hAnsi="Courier New"/>
          <w:color w:val="28251D"/>
          <w:sz w:val="17"/>
        </w:rPr>
        <w:t xml:space="preserve">        System.out.println("        CAMPUS SERVICE CENTRE");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52  </w:t>
      </w:r>
      <w:r>
        <w:rPr>
          <w:rFonts w:ascii="Courier New" w:hAnsi="Courier New"/>
          <w:color w:val="28251D"/>
          <w:sz w:val="17"/>
        </w:rPr>
        <w:t xml:space="preserve">        System.out.println("========================================");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53  </w:t>
      </w:r>
      <w:r>
        <w:rPr>
          <w:rFonts w:ascii="Courier New" w:hAnsi="Courier New"/>
          <w:color w:val="28251D"/>
          <w:sz w:val="17"/>
        </w:rPr>
        <w:t xml:space="preserve">        System.out.println(" 1. Add student to waiting queue");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54  </w:t>
      </w:r>
      <w:r>
        <w:rPr>
          <w:rFonts w:ascii="Courier New" w:hAnsi="Courier New"/>
          <w:color w:val="28251D"/>
          <w:sz w:val="17"/>
        </w:rPr>
        <w:t xml:space="preserve">        System.out.println(" 2. Serve next student (remove from queue)");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55  </w:t>
      </w:r>
      <w:r>
        <w:rPr>
          <w:rFonts w:ascii="Courier New" w:hAnsi="Courier New"/>
          <w:color w:val="28251D"/>
          <w:sz w:val="17"/>
        </w:rPr>
        <w:t xml:space="preserve">        System.out.println(" 3. Display waiting students");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56  </w:t>
      </w:r>
      <w:r>
        <w:rPr>
          <w:rFonts w:ascii="Courier New" w:hAnsi="Courier New"/>
          <w:color w:val="28251D"/>
          <w:sz w:val="17"/>
        </w:rPr>
        <w:t xml:space="preserve">        System.out.println(" 4. Add student service record (Linked List - insertStudent())");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57  </w:t>
      </w:r>
      <w:r>
        <w:rPr>
          <w:rFonts w:ascii="Courier New" w:hAnsi="Courier New"/>
          <w:color w:val="28251D"/>
          <w:sz w:val="17"/>
        </w:rPr>
        <w:t xml:space="preserve">        System.out.println(" 5. Display student service records");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58  </w:t>
      </w:r>
      <w:r>
        <w:rPr>
          <w:rFonts w:ascii="Courier New" w:hAnsi="Courier New"/>
          <w:color w:val="28251D"/>
          <w:sz w:val="17"/>
        </w:rPr>
        <w:t xml:space="preserve">        System.out.println(" 6. Search for student record");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59  </w:t>
      </w:r>
      <w:r>
        <w:rPr>
          <w:rFonts w:ascii="Courier New" w:hAnsi="Courier New"/>
          <w:color w:val="28251D"/>
          <w:sz w:val="17"/>
        </w:rPr>
        <w:t xml:space="preserve">        System.out.println(" 7. Remove student record");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60  </w:t>
      </w:r>
      <w:r>
        <w:rPr>
          <w:rFonts w:ascii="Courier New" w:hAnsi="Courier New"/>
          <w:color w:val="28251D"/>
          <w:sz w:val="17"/>
        </w:rPr>
        <w:t xml:space="preserve">        System.out.println(" 8. Display daily statistics");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61  </w:t>
      </w:r>
      <w:r>
        <w:rPr>
          <w:rFonts w:ascii="Courier New" w:hAnsi="Courier New"/>
          <w:color w:val="28251D"/>
          <w:sz w:val="17"/>
        </w:rPr>
        <w:t xml:space="preserve">        System.out.println(" 9. Sort service times");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62  </w:t>
      </w:r>
      <w:r>
        <w:rPr>
          <w:rFonts w:ascii="Courier New" w:hAnsi="Courier New"/>
          <w:color w:val="28251D"/>
          <w:sz w:val="17"/>
        </w:rPr>
        <w:t xml:space="preserve">        System.out.println("10. Run sorting experiment");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63  </w:t>
      </w:r>
      <w:r>
        <w:rPr>
          <w:rFonts w:ascii="Courier New" w:hAnsi="Courier New"/>
          <w:color w:val="28251D"/>
          <w:sz w:val="17"/>
        </w:rPr>
        <w:t xml:space="preserve">        System.out.println("11. Exit");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64  </w:t>
      </w:r>
      <w:r>
        <w:rPr>
          <w:rFonts w:ascii="Courier New" w:hAnsi="Courier New"/>
          <w:color w:val="28251D"/>
          <w:sz w:val="17"/>
        </w:rPr>
        <w:t xml:space="preserve">        System.out.println("========================================");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65  </w:t>
      </w:r>
      <w:r>
        <w:rPr>
          <w:rFonts w:ascii="Courier New" w:hAnsi="Courier New"/>
          <w:color w:val="28251D"/>
          <w:sz w:val="17"/>
        </w:rPr>
        <w:t xml:space="preserve">        System.out.print("Select option: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66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67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68  </w:t>
      </w:r>
      <w:r>
        <w:rPr>
          <w:rFonts w:ascii="Courier New" w:hAnsi="Courier New"/>
          <w:color w:val="28251D"/>
          <w:sz w:val="17"/>
        </w:rPr>
        <w:t xml:space="preserve">    private void menuLoop()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69  </w:t>
      </w:r>
      <w:r>
        <w:rPr>
          <w:rFonts w:ascii="Courier New" w:hAnsi="Courier New"/>
          <w:color w:val="28251D"/>
          <w:sz w:val="17"/>
        </w:rPr>
        <w:t xml:space="preserve">        boolean running = true;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70  </w:t>
      </w:r>
      <w:r>
        <w:rPr>
          <w:rFonts w:ascii="Courier New" w:hAnsi="Courier New"/>
          <w:color w:val="28251D"/>
          <w:sz w:val="17"/>
        </w:rPr>
        <w:t xml:space="preserve">        while (running)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71  </w:t>
      </w:r>
      <w:r>
        <w:rPr>
          <w:rFonts w:ascii="Courier New" w:hAnsi="Courier New"/>
          <w:color w:val="28251D"/>
          <w:sz w:val="17"/>
        </w:rPr>
        <w:t xml:space="preserve">            printMenu();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72  </w:t>
      </w:r>
      <w:r>
        <w:rPr>
          <w:rFonts w:ascii="Courier New" w:hAnsi="Courier New"/>
          <w:color w:val="28251D"/>
          <w:sz w:val="17"/>
        </w:rPr>
        <w:t xml:space="preserve">            String choice = in.hasNextLine() ? in.nextLine().trim() : "11";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73  </w:t>
      </w:r>
      <w:r>
        <w:rPr>
          <w:rFonts w:ascii="Courier New" w:hAnsi="Courier New"/>
          <w:color w:val="28251D"/>
          <w:sz w:val="17"/>
        </w:rPr>
        <w:t xml:space="preserve">    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74  </w:t>
      </w:r>
      <w:r>
        <w:rPr>
          <w:rFonts w:ascii="Courier New" w:hAnsi="Courier New"/>
          <w:color w:val="28251D"/>
          <w:sz w:val="17"/>
        </w:rPr>
        <w:t xml:space="preserve">            switch (choice)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75  </w:t>
      </w:r>
      <w:r>
        <w:rPr>
          <w:rFonts w:ascii="Courier New" w:hAnsi="Courier New"/>
          <w:color w:val="28251D"/>
          <w:sz w:val="17"/>
        </w:rPr>
        <w:t xml:space="preserve">                case "1":  optionAddToQueue();     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76  </w:t>
      </w:r>
      <w:r>
        <w:rPr>
          <w:rFonts w:ascii="Courier New" w:hAnsi="Courier New"/>
          <w:color w:val="28251D"/>
          <w:sz w:val="17"/>
        </w:rPr>
        <w:t xml:space="preserve">                case "2":  optionServeNext();      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77  </w:t>
      </w:r>
      <w:r>
        <w:rPr>
          <w:rFonts w:ascii="Courier New" w:hAnsi="Courier New"/>
          <w:color w:val="28251D"/>
          <w:sz w:val="17"/>
        </w:rPr>
        <w:t xml:space="preserve">                case "3":  waitingQueue.displayQueue();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78  </w:t>
      </w:r>
      <w:r>
        <w:rPr>
          <w:rFonts w:ascii="Courier New" w:hAnsi="Courier New"/>
          <w:color w:val="28251D"/>
          <w:sz w:val="17"/>
        </w:rPr>
        <w:t xml:space="preserve">                           System.out.println("Queue diagram: " + waitingQueue.diagram());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79  </w:t>
      </w:r>
      <w:r>
        <w:rPr>
          <w:rFonts w:ascii="Courier New" w:hAnsi="Courier New"/>
          <w:color w:val="28251D"/>
          <w:sz w:val="17"/>
        </w:rPr>
        <w:t xml:space="preserve">                         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80  </w:t>
      </w:r>
      <w:r>
        <w:rPr>
          <w:rFonts w:ascii="Courier New" w:hAnsi="Courier New"/>
          <w:color w:val="28251D"/>
          <w:sz w:val="17"/>
        </w:rPr>
        <w:t xml:space="preserve">                case "4":  optionAddRecord();      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81  </w:t>
      </w:r>
      <w:r>
        <w:rPr>
          <w:rFonts w:ascii="Courier New" w:hAnsi="Courier New"/>
          <w:color w:val="28251D"/>
          <w:sz w:val="17"/>
        </w:rPr>
        <w:t xml:space="preserve">                case "5":  records.displayStudents();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82  </w:t>
      </w:r>
      <w:r>
        <w:rPr>
          <w:rFonts w:ascii="Courier New" w:hAnsi="Courier New"/>
          <w:color w:val="28251D"/>
          <w:sz w:val="17"/>
        </w:rPr>
        <w:t xml:space="preserve">                           System.out.println("List diagram: " + records.diagram());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83  </w:t>
      </w:r>
      <w:r>
        <w:rPr>
          <w:rFonts w:ascii="Courier New" w:hAnsi="Courier New"/>
          <w:color w:val="28251D"/>
          <w:sz w:val="17"/>
        </w:rPr>
        <w:t xml:space="preserve">                         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84  </w:t>
      </w:r>
      <w:r>
        <w:rPr>
          <w:rFonts w:ascii="Courier New" w:hAnsi="Courier New"/>
          <w:color w:val="28251D"/>
          <w:sz w:val="17"/>
        </w:rPr>
        <w:t xml:space="preserve">                case "6":  optionSearchRecord();   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85  </w:t>
      </w:r>
      <w:r>
        <w:rPr>
          <w:rFonts w:ascii="Courier New" w:hAnsi="Courier New"/>
          <w:color w:val="28251D"/>
          <w:sz w:val="17"/>
        </w:rPr>
        <w:t xml:space="preserve">                case "7":  optionRemoveRecord();   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86  </w:t>
      </w:r>
      <w:r>
        <w:rPr>
          <w:rFonts w:ascii="Courier New" w:hAnsi="Courier New"/>
          <w:color w:val="28251D"/>
          <w:sz w:val="17"/>
        </w:rPr>
        <w:t xml:space="preserve">                case "8":  statistics.displayStatistics();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87  </w:t>
      </w:r>
      <w:r>
        <w:rPr>
          <w:rFonts w:ascii="Courier New" w:hAnsi="Courier New"/>
          <w:color w:val="28251D"/>
          <w:sz w:val="17"/>
        </w:rPr>
        <w:t xml:space="preserve">                case "9":  optionSortServiceTimes();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88  </w:t>
      </w:r>
      <w:r>
        <w:rPr>
          <w:rFonts w:ascii="Courier New" w:hAnsi="Courier New"/>
          <w:color w:val="28251D"/>
          <w:sz w:val="17"/>
        </w:rPr>
        <w:t xml:space="preserve">                case "10": SortingExperiment.run();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89  </w:t>
      </w:r>
      <w:r>
        <w:rPr>
          <w:rFonts w:ascii="Courier New" w:hAnsi="Courier New"/>
          <w:color w:val="28251D"/>
          <w:sz w:val="17"/>
        </w:rPr>
        <w:t xml:space="preserve">                case "11": System.out.println("Closing the Campus Service Centre. Goodbye.");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90  </w:t>
      </w:r>
      <w:r>
        <w:rPr>
          <w:rFonts w:ascii="Courier New" w:hAnsi="Courier New"/>
          <w:color w:val="28251D"/>
          <w:sz w:val="17"/>
        </w:rPr>
        <w:t xml:space="preserve">                           running = false;        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91  </w:t>
      </w:r>
      <w:r>
        <w:rPr>
          <w:rFonts w:ascii="Courier New" w:hAnsi="Courier New"/>
          <w:color w:val="28251D"/>
          <w:sz w:val="17"/>
        </w:rPr>
        <w:t xml:space="preserve">                default:   System.out.println("Invalid option. Please enter a number from 1 to 11.");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92  </w:t>
      </w:r>
      <w:r>
        <w:rPr>
          <w:rFonts w:ascii="Courier New" w:hAnsi="Courier New"/>
          <w:color w:val="28251D"/>
          <w:sz w:val="17"/>
        </w:rPr>
        <w:t xml:space="preserve">    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93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94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95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96  </w:t>
      </w:r>
      <w:r>
        <w:rPr>
          <w:rFonts w:ascii="Courier New" w:hAnsi="Courier New"/>
          <w:color w:val="28251D"/>
          <w:sz w:val="17"/>
        </w:rPr>
        <w:t xml:space="preserve">    /* ---- Option 1: Queue - enqueue 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97  </w:t>
      </w:r>
      <w:r>
        <w:rPr>
          <w:rFonts w:ascii="Courier New" w:hAnsi="Courier New"/>
          <w:color w:val="28251D"/>
          <w:sz w:val="17"/>
        </w:rPr>
        <w:t xml:space="preserve">    private void optionAddToQueue()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98  </w:t>
      </w:r>
      <w:r>
        <w:rPr>
          <w:rFonts w:ascii="Courier New" w:hAnsi="Courier New"/>
          <w:color w:val="28251D"/>
          <w:sz w:val="17"/>
        </w:rPr>
        <w:t xml:space="preserve">        Student s = readStudent();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99  </w:t>
      </w:r>
      <w:r>
        <w:rPr>
          <w:rFonts w:ascii="Courier New" w:hAnsi="Courier New"/>
          <w:color w:val="28251D"/>
          <w:sz w:val="17"/>
        </w:rPr>
        <w:t xml:space="preserve">        if (s == null) return;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100  </w:t>
      </w:r>
      <w:r>
        <w:rPr>
          <w:rFonts w:ascii="Courier New" w:hAnsi="Courier New"/>
          <w:color w:val="28251D"/>
          <w:sz w:val="17"/>
        </w:rPr>
        <w:t xml:space="preserve">        waitingQueue.enqueue(s);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101  </w:t>
      </w:r>
      <w:r>
        <w:rPr>
          <w:rFonts w:ascii="Courier New" w:hAnsi="Courier New"/>
          <w:color w:val="28251D"/>
          <w:sz w:val="17"/>
        </w:rPr>
        <w:t xml:space="preserve">        System.out.println(s.getName() + " joined the queue at position " + waitingQueue.size() + ".");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102  </w:t>
      </w:r>
      <w:r>
        <w:rPr>
          <w:rFonts w:ascii="Courier New" w:hAnsi="Courier New"/>
          <w:color w:val="28251D"/>
          <w:sz w:val="17"/>
        </w:rPr>
        <w:t xml:space="preserve">        System.out.println("Queue diagram: " + waitingQueue.diagram());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103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104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105  </w:t>
      </w:r>
      <w:r>
        <w:rPr>
          <w:rFonts w:ascii="Courier New" w:hAnsi="Courier New"/>
          <w:color w:val="28251D"/>
          <w:sz w:val="17"/>
        </w:rPr>
        <w:t xml:space="preserve">    /* ---- Option 2: Queue - dequeue 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106  </w:t>
      </w:r>
      <w:r>
        <w:rPr>
          <w:rFonts w:ascii="Courier New" w:hAnsi="Courier New"/>
          <w:color w:val="28251D"/>
          <w:sz w:val="17"/>
        </w:rPr>
        <w:t xml:space="preserve">    private void optionServeNext()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107  </w:t>
      </w:r>
      <w:r>
        <w:rPr>
          <w:rFonts w:ascii="Courier New" w:hAnsi="Courier New"/>
          <w:color w:val="28251D"/>
          <w:sz w:val="17"/>
        </w:rPr>
        <w:t xml:space="preserve">        if (waitingQueue.isEmpty())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108  </w:t>
      </w:r>
      <w:r>
        <w:rPr>
          <w:rFonts w:ascii="Courier New" w:hAnsi="Courier New"/>
          <w:color w:val="28251D"/>
          <w:sz w:val="17"/>
        </w:rPr>
        <w:t xml:space="preserve">            System.out.println("No students are waiting.");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109  </w:t>
      </w:r>
      <w:r>
        <w:rPr>
          <w:rFonts w:ascii="Courier New" w:hAnsi="Courier New"/>
          <w:color w:val="28251D"/>
          <w:sz w:val="17"/>
        </w:rPr>
        <w:t xml:space="preserve">            return;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110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111  </w:t>
      </w:r>
      <w:r>
        <w:rPr>
          <w:rFonts w:ascii="Courier New" w:hAnsi="Courier New"/>
          <w:color w:val="28251D"/>
          <w:sz w:val="17"/>
        </w:rPr>
        <w:t xml:space="preserve">        System.out.println("Next in line (peek): " + waitingQueue.peek().shortLabel());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112  </w:t>
      </w:r>
      <w:r>
        <w:rPr>
          <w:rFonts w:ascii="Courier New" w:hAnsi="Courier New"/>
          <w:color w:val="28251D"/>
          <w:sz w:val="17"/>
        </w:rPr>
        <w:t xml:space="preserve">        Student served = waitingQueue.dequeue();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113  </w:t>
      </w:r>
      <w:r>
        <w:rPr>
          <w:rFonts w:ascii="Courier New" w:hAnsi="Courier New"/>
          <w:color w:val="28251D"/>
          <w:sz w:val="17"/>
        </w:rPr>
        <w:t xml:space="preserve">        statistics.recordService(served.getEstimatedServiceTime());   // stored in the Array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114  </w:t>
      </w:r>
      <w:r>
        <w:rPr>
          <w:rFonts w:ascii="Courier New" w:hAnsi="Courier New"/>
          <w:color w:val="28251D"/>
          <w:sz w:val="17"/>
        </w:rPr>
        <w:t xml:space="preserve">        System.out.println("Now serving: " + served);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115  </w:t>
      </w:r>
      <w:r>
        <w:rPr>
          <w:rFonts w:ascii="Courier New" w:hAnsi="Courier New"/>
          <w:color w:val="28251D"/>
          <w:sz w:val="17"/>
        </w:rPr>
        <w:t xml:space="preserve">        System.out.println("Service time recorded in the daily statistics array.");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116  </w:t>
      </w:r>
      <w:r>
        <w:rPr>
          <w:rFonts w:ascii="Courier New" w:hAnsi="Courier New"/>
          <w:color w:val="28251D"/>
          <w:sz w:val="17"/>
        </w:rPr>
        <w:t xml:space="preserve">        System.out.println("Queue diagram: " + waitingQueue.diagram());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117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118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119  </w:t>
      </w:r>
      <w:r>
        <w:rPr>
          <w:rFonts w:ascii="Courier New" w:hAnsi="Courier New"/>
          <w:color w:val="28251D"/>
          <w:sz w:val="17"/>
        </w:rPr>
        <w:t xml:space="preserve">    /* ---- Option 4: Linked List - insertStudent 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120  </w:t>
      </w:r>
      <w:r>
        <w:rPr>
          <w:rFonts w:ascii="Courier New" w:hAnsi="Courier New"/>
          <w:color w:val="28251D"/>
          <w:sz w:val="17"/>
        </w:rPr>
        <w:t xml:space="preserve">    private void optionAddRecord()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121  </w:t>
      </w:r>
      <w:r>
        <w:rPr>
          <w:rFonts w:ascii="Courier New" w:hAnsi="Courier New"/>
          <w:color w:val="28251D"/>
          <w:sz w:val="17"/>
        </w:rPr>
        <w:t xml:space="preserve">        Student s = readStudent();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122  </w:t>
      </w:r>
      <w:r>
        <w:rPr>
          <w:rFonts w:ascii="Courier New" w:hAnsi="Courier New"/>
          <w:color w:val="28251D"/>
          <w:sz w:val="17"/>
        </w:rPr>
        <w:t xml:space="preserve">        if (s == null) return;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123  </w:t>
      </w:r>
      <w:r>
        <w:rPr>
          <w:rFonts w:ascii="Courier New" w:hAnsi="Courier New"/>
          <w:color w:val="28251D"/>
          <w:sz w:val="17"/>
        </w:rPr>
        <w:t xml:space="preserve">        System.out.println("Insert where?  1 = beginning   2 = end   3 = at a position");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124  </w:t>
      </w:r>
      <w:r>
        <w:rPr>
          <w:rFonts w:ascii="Courier New" w:hAnsi="Courier New"/>
          <w:color w:val="28251D"/>
          <w:sz w:val="17"/>
        </w:rPr>
        <w:t xml:space="preserve">        System.out.print("Choice: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125  </w:t>
      </w:r>
      <w:r>
        <w:rPr>
          <w:rFonts w:ascii="Courier New" w:hAnsi="Courier New"/>
          <w:color w:val="28251D"/>
          <w:sz w:val="17"/>
        </w:rPr>
        <w:t xml:space="preserve">        String mode = in.nextLine().trim();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126  </w:t>
      </w:r>
      <w:r>
        <w:rPr>
          <w:rFonts w:ascii="Courier New" w:hAnsi="Courier New"/>
          <w:color w:val="28251D"/>
          <w:sz w:val="17"/>
        </w:rPr>
        <w:t xml:space="preserve">        if (mode.equals("1"))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127  </w:t>
      </w:r>
      <w:r>
        <w:rPr>
          <w:rFonts w:ascii="Courier New" w:hAnsi="Courier New"/>
          <w:color w:val="28251D"/>
          <w:sz w:val="17"/>
        </w:rPr>
        <w:t xml:space="preserve">            records.insertAtBeginning(s);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128  </w:t>
      </w:r>
      <w:r>
        <w:rPr>
          <w:rFonts w:ascii="Courier New" w:hAnsi="Courier New"/>
          <w:color w:val="28251D"/>
          <w:sz w:val="17"/>
        </w:rPr>
        <w:t xml:space="preserve">        } else if (mode.equals("3"))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129  </w:t>
      </w:r>
      <w:r>
        <w:rPr>
          <w:rFonts w:ascii="Courier New" w:hAnsi="Courier New"/>
          <w:color w:val="28251D"/>
          <w:sz w:val="17"/>
        </w:rPr>
        <w:t xml:space="preserve">            System.out.print("Position (1 to " + (records.size() + 1) + "):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130  </w:t>
      </w:r>
      <w:r>
        <w:rPr>
          <w:rFonts w:ascii="Courier New" w:hAnsi="Courier New"/>
          <w:color w:val="28251D"/>
          <w:sz w:val="17"/>
        </w:rPr>
        <w:t xml:space="preserve">            int pos = readInt();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131  </w:t>
      </w:r>
      <w:r>
        <w:rPr>
          <w:rFonts w:ascii="Courier New" w:hAnsi="Courier New"/>
          <w:color w:val="28251D"/>
          <w:sz w:val="17"/>
        </w:rPr>
        <w:t xml:space="preserve">            records.insertAtPosition(s, pos);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132  </w:t>
      </w:r>
      <w:r>
        <w:rPr>
          <w:rFonts w:ascii="Courier New" w:hAnsi="Courier New"/>
          <w:color w:val="28251D"/>
          <w:sz w:val="17"/>
        </w:rPr>
        <w:t xml:space="preserve">        } else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133  </w:t>
      </w:r>
      <w:r>
        <w:rPr>
          <w:rFonts w:ascii="Courier New" w:hAnsi="Courier New"/>
          <w:color w:val="28251D"/>
          <w:sz w:val="17"/>
        </w:rPr>
        <w:t xml:space="preserve">            records.insertAtEnd(s);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134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135  </w:t>
      </w:r>
      <w:r>
        <w:rPr>
          <w:rFonts w:ascii="Courier New" w:hAnsi="Courier New"/>
          <w:color w:val="28251D"/>
          <w:sz w:val="17"/>
        </w:rPr>
        <w:t xml:space="preserve">        System.out.println("Record added. List diagram: " + records.diagram());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136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137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138  </w:t>
      </w:r>
      <w:r>
        <w:rPr>
          <w:rFonts w:ascii="Courier New" w:hAnsi="Courier New"/>
          <w:color w:val="28251D"/>
          <w:sz w:val="17"/>
        </w:rPr>
        <w:t xml:space="preserve">    /* ---- Option 6: Linked List - search 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139  </w:t>
      </w:r>
      <w:r>
        <w:rPr>
          <w:rFonts w:ascii="Courier New" w:hAnsi="Courier New"/>
          <w:color w:val="28251D"/>
          <w:sz w:val="17"/>
        </w:rPr>
        <w:t xml:space="preserve">    private void optionSearchRecord()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140  </w:t>
      </w:r>
      <w:r>
        <w:rPr>
          <w:rFonts w:ascii="Courier New" w:hAnsi="Courier New"/>
          <w:color w:val="28251D"/>
          <w:sz w:val="17"/>
        </w:rPr>
        <w:t xml:space="preserve">        System.out.print("Enter the student number to search for: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141  </w:t>
      </w:r>
      <w:r>
        <w:rPr>
          <w:rFonts w:ascii="Courier New" w:hAnsi="Courier New"/>
          <w:color w:val="28251D"/>
          <w:sz w:val="17"/>
        </w:rPr>
        <w:t xml:space="preserve">        String no = in.nextLine().trim();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142  </w:t>
      </w:r>
      <w:r>
        <w:rPr>
          <w:rFonts w:ascii="Courier New" w:hAnsi="Courier New"/>
          <w:color w:val="28251D"/>
          <w:sz w:val="17"/>
        </w:rPr>
        <w:t xml:space="preserve">        Student found = records.searchStudent(no);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143  </w:t>
      </w:r>
      <w:r>
        <w:rPr>
          <w:rFonts w:ascii="Courier New" w:hAnsi="Courier New"/>
          <w:color w:val="28251D"/>
          <w:sz w:val="17"/>
        </w:rPr>
        <w:t xml:space="preserve">        if (found != null)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144  </w:t>
      </w:r>
      <w:r>
        <w:rPr>
          <w:rFonts w:ascii="Courier New" w:hAnsi="Courier New"/>
          <w:color w:val="28251D"/>
          <w:sz w:val="17"/>
        </w:rPr>
        <w:t xml:space="preserve">            System.out.println(Student.tableHeader());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145  </w:t>
      </w:r>
      <w:r>
        <w:rPr>
          <w:rFonts w:ascii="Courier New" w:hAnsi="Courier New"/>
          <w:color w:val="28251D"/>
          <w:sz w:val="17"/>
        </w:rPr>
        <w:t xml:space="preserve">            System.out.println(found);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146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147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148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149  </w:t>
      </w:r>
      <w:r>
        <w:rPr>
          <w:rFonts w:ascii="Courier New" w:hAnsi="Courier New"/>
          <w:color w:val="28251D"/>
          <w:sz w:val="17"/>
        </w:rPr>
        <w:t xml:space="preserve">    /* ---- Option 7: Linked List - delete 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150  </w:t>
      </w:r>
      <w:r>
        <w:rPr>
          <w:rFonts w:ascii="Courier New" w:hAnsi="Courier New"/>
          <w:color w:val="28251D"/>
          <w:sz w:val="17"/>
        </w:rPr>
        <w:t xml:space="preserve">    private void optionRemoveRecord()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151  </w:t>
      </w:r>
      <w:r>
        <w:rPr>
          <w:rFonts w:ascii="Courier New" w:hAnsi="Courier New"/>
          <w:color w:val="28251D"/>
          <w:sz w:val="17"/>
        </w:rPr>
        <w:t xml:space="preserve">        System.out.print("Enter the student number to remove: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152  </w:t>
      </w:r>
      <w:r>
        <w:rPr>
          <w:rFonts w:ascii="Courier New" w:hAnsi="Courier New"/>
          <w:color w:val="28251D"/>
          <w:sz w:val="17"/>
        </w:rPr>
        <w:t xml:space="preserve">        String no = in.nextLine().trim();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153  </w:t>
      </w:r>
      <w:r>
        <w:rPr>
          <w:rFonts w:ascii="Courier New" w:hAnsi="Courier New"/>
          <w:color w:val="28251D"/>
          <w:sz w:val="17"/>
        </w:rPr>
        <w:t xml:space="preserve">        System.out.println("List before deletion: " + records.diagram());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154  </w:t>
      </w:r>
      <w:r>
        <w:rPr>
          <w:rFonts w:ascii="Courier New" w:hAnsi="Courier New"/>
          <w:color w:val="28251D"/>
          <w:sz w:val="17"/>
        </w:rPr>
        <w:t xml:space="preserve">        if (records.deleteStudent(no))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155  </w:t>
      </w:r>
      <w:r>
        <w:rPr>
          <w:rFonts w:ascii="Courier New" w:hAnsi="Courier New"/>
          <w:color w:val="28251D"/>
          <w:sz w:val="17"/>
        </w:rPr>
        <w:t xml:space="preserve">            System.out.println("Record " + no + " removed.");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156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157  </w:t>
      </w:r>
      <w:r>
        <w:rPr>
          <w:rFonts w:ascii="Courier New" w:hAnsi="Courier New"/>
          <w:color w:val="28251D"/>
          <w:sz w:val="17"/>
        </w:rPr>
        <w:t xml:space="preserve">        System.out.println("List after deletion : " + records.diagram());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158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159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160  </w:t>
      </w:r>
      <w:r>
        <w:rPr>
          <w:rFonts w:ascii="Courier New" w:hAnsi="Courier New"/>
          <w:color w:val="28251D"/>
          <w:sz w:val="17"/>
        </w:rPr>
        <w:t xml:space="preserve">    /* ---- Option 9: sorting the service times of the records 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161  </w:t>
      </w:r>
      <w:r>
        <w:rPr>
          <w:rFonts w:ascii="Courier New" w:hAnsi="Courier New"/>
          <w:color w:val="28251D"/>
          <w:sz w:val="17"/>
        </w:rPr>
        <w:t xml:space="preserve">    private void optionSortServiceTimes()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162  </w:t>
      </w:r>
      <w:r>
        <w:rPr>
          <w:rFonts w:ascii="Courier New" w:hAnsi="Courier New"/>
          <w:color w:val="28251D"/>
          <w:sz w:val="17"/>
        </w:rPr>
        <w:t xml:space="preserve">        int[] times = records.serviceTimesAsArray();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163  </w:t>
      </w:r>
      <w:r>
        <w:rPr>
          <w:rFonts w:ascii="Courier New" w:hAnsi="Courier New"/>
          <w:color w:val="28251D"/>
          <w:sz w:val="17"/>
        </w:rPr>
        <w:t xml:space="preserve">        if (times.length &lt; 2)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164  </w:t>
      </w:r>
      <w:r>
        <w:rPr>
          <w:rFonts w:ascii="Courier New" w:hAnsi="Courier New"/>
          <w:color w:val="28251D"/>
          <w:sz w:val="17"/>
        </w:rPr>
        <w:t xml:space="preserve">            System.out.println("At least two service records are needed before sorting.");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165  </w:t>
      </w:r>
      <w:r>
        <w:rPr>
          <w:rFonts w:ascii="Courier New" w:hAnsi="Courier New"/>
          <w:color w:val="28251D"/>
          <w:sz w:val="17"/>
        </w:rPr>
        <w:t xml:space="preserve">            return;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166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167  </w:t>
      </w:r>
      <w:r>
        <w:rPr>
          <w:rFonts w:ascii="Courier New" w:hAnsi="Courier New"/>
          <w:color w:val="28251D"/>
          <w:sz w:val="17"/>
        </w:rPr>
        <w:t xml:space="preserve">        System.out.println("Service times taken from the linked list: " + ArrayUtil.toText(times));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168  </w:t>
      </w:r>
      <w:r>
        <w:rPr>
          <w:rFonts w:ascii="Courier New" w:hAnsi="Courier New"/>
          <w:color w:val="28251D"/>
          <w:sz w:val="17"/>
        </w:rPr>
        <w:t xml:space="preserve">        System.out.println("Choose an algorithm: 1 = Selection  2 = Insertion  3 = Merge  4 = Quick");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169  </w:t>
      </w:r>
      <w:r>
        <w:rPr>
          <w:rFonts w:ascii="Courier New" w:hAnsi="Courier New"/>
          <w:color w:val="28251D"/>
          <w:sz w:val="17"/>
        </w:rPr>
        <w:t xml:space="preserve">        System.out.print("Choice: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170  </w:t>
      </w:r>
      <w:r>
        <w:rPr>
          <w:rFonts w:ascii="Courier New" w:hAnsi="Courier New"/>
          <w:color w:val="28251D"/>
          <w:sz w:val="17"/>
        </w:rPr>
        <w:t xml:space="preserve">        String c = in.nextLine().trim();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171  </w:t>
      </w:r>
      <w:r>
        <w:rPr>
          <w:rFonts w:ascii="Courier New" w:hAnsi="Courier New"/>
          <w:color w:val="28251D"/>
          <w:sz w:val="17"/>
        </w:rPr>
        <w:t xml:space="preserve">        int[] work = ArrayUtil.copy(times);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172  </w:t>
      </w:r>
      <w:r>
        <w:rPr>
          <w:rFonts w:ascii="Courier New" w:hAnsi="Courier New"/>
          <w:color w:val="28251D"/>
          <w:sz w:val="17"/>
        </w:rPr>
        <w:t xml:space="preserve">        Sorters.Stats st;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173  </w:t>
      </w:r>
      <w:r>
        <w:rPr>
          <w:rFonts w:ascii="Courier New" w:hAnsi="Courier New"/>
          <w:color w:val="28251D"/>
          <w:sz w:val="17"/>
        </w:rPr>
        <w:t xml:space="preserve">        long start = System.nanoTime();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174  </w:t>
      </w:r>
      <w:r>
        <w:rPr>
          <w:rFonts w:ascii="Courier New" w:hAnsi="Courier New"/>
          <w:color w:val="28251D"/>
          <w:sz w:val="17"/>
        </w:rPr>
        <w:t xml:space="preserve">        switch (c)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175  </w:t>
      </w:r>
      <w:r>
        <w:rPr>
          <w:rFonts w:ascii="Courier New" w:hAnsi="Courier New"/>
          <w:color w:val="28251D"/>
          <w:sz w:val="17"/>
        </w:rPr>
        <w:t xml:space="preserve">            case "1": st = Sorters.selectionSort(work);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176  </w:t>
      </w:r>
      <w:r>
        <w:rPr>
          <w:rFonts w:ascii="Courier New" w:hAnsi="Courier New"/>
          <w:color w:val="28251D"/>
          <w:sz w:val="17"/>
        </w:rPr>
        <w:t xml:space="preserve">            case "2": st = Sorters.insertionSort(work);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177  </w:t>
      </w:r>
      <w:r>
        <w:rPr>
          <w:rFonts w:ascii="Courier New" w:hAnsi="Courier New"/>
          <w:color w:val="28251D"/>
          <w:sz w:val="17"/>
        </w:rPr>
        <w:t xml:space="preserve">            case "3": st = Sorters.mergeSort(work);   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178  </w:t>
      </w:r>
      <w:r>
        <w:rPr>
          <w:rFonts w:ascii="Courier New" w:hAnsi="Courier New"/>
          <w:color w:val="28251D"/>
          <w:sz w:val="17"/>
        </w:rPr>
        <w:t xml:space="preserve">            default:  st = Sorters.quickSort(work);     break;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179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180  </w:t>
      </w:r>
      <w:r>
        <w:rPr>
          <w:rFonts w:ascii="Courier New" w:hAnsi="Courier New"/>
          <w:color w:val="28251D"/>
          <w:sz w:val="17"/>
        </w:rPr>
        <w:t xml:space="preserve">        long end = System.nanoTime();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181  </w:t>
      </w:r>
      <w:r>
        <w:rPr>
          <w:rFonts w:ascii="Courier New" w:hAnsi="Courier New"/>
          <w:color w:val="28251D"/>
          <w:sz w:val="17"/>
        </w:rPr>
        <w:t xml:space="preserve">        st.timeNanos = end - start;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182  </w:t>
      </w:r>
      <w:r>
        <w:rPr>
          <w:rFonts w:ascii="Courier New" w:hAnsi="Courier New"/>
          <w:color w:val="28251D"/>
          <w:sz w:val="17"/>
        </w:rPr>
        <w:t xml:space="preserve">        System.out.println("Sorted ascending: " + ArrayUtil.toText(work));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183  </w:t>
      </w:r>
      <w:r>
        <w:rPr>
          <w:rFonts w:ascii="Courier New" w:hAnsi="Courier New"/>
          <w:color w:val="28251D"/>
          <w:sz w:val="17"/>
        </w:rPr>
        <w:t xml:space="preserve">        System.out.println(st);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184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185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186  </w:t>
      </w:r>
      <w:r>
        <w:rPr>
          <w:rFonts w:ascii="Courier New" w:hAnsi="Courier New"/>
          <w:color w:val="28251D"/>
          <w:sz w:val="17"/>
        </w:rPr>
        <w:t xml:space="preserve">    /* ---- input helpers 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187  </w:t>
      </w:r>
      <w:r>
        <w:rPr>
          <w:rFonts w:ascii="Courier New" w:hAnsi="Courier New"/>
          <w:color w:val="28251D"/>
          <w:sz w:val="17"/>
        </w:rPr>
        <w:t xml:space="preserve">    private Student readStudent()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188  </w:t>
      </w:r>
      <w:r>
        <w:rPr>
          <w:rFonts w:ascii="Courier New" w:hAnsi="Courier New"/>
          <w:color w:val="28251D"/>
          <w:sz w:val="17"/>
        </w:rPr>
        <w:t xml:space="preserve">        System.out.print("Student number: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189  </w:t>
      </w:r>
      <w:r>
        <w:rPr>
          <w:rFonts w:ascii="Courier New" w:hAnsi="Courier New"/>
          <w:color w:val="28251D"/>
          <w:sz w:val="17"/>
        </w:rPr>
        <w:t xml:space="preserve">        String no = in.nextLine().trim();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190  </w:t>
      </w:r>
      <w:r>
        <w:rPr>
          <w:rFonts w:ascii="Courier New" w:hAnsi="Courier New"/>
          <w:color w:val="28251D"/>
          <w:sz w:val="17"/>
        </w:rPr>
        <w:t xml:space="preserve">        if (no.isEmpty()) { System.out.println("Cancelled: a student number is required."); return null;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191  </w:t>
      </w:r>
      <w:r>
        <w:rPr>
          <w:rFonts w:ascii="Courier New" w:hAnsi="Courier New"/>
          <w:color w:val="28251D"/>
          <w:sz w:val="17"/>
        </w:rPr>
        <w:t xml:space="preserve">        System.out.print("Name          :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192  </w:t>
      </w:r>
      <w:r>
        <w:rPr>
          <w:rFonts w:ascii="Courier New" w:hAnsi="Courier New"/>
          <w:color w:val="28251D"/>
          <w:sz w:val="17"/>
        </w:rPr>
        <w:t xml:space="preserve">        String name = in.nextLine().trim();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193  </w:t>
      </w:r>
      <w:r>
        <w:rPr>
          <w:rFonts w:ascii="Courier New" w:hAnsi="Courier New"/>
          <w:color w:val="28251D"/>
          <w:sz w:val="17"/>
        </w:rPr>
        <w:t xml:space="preserve">        System.out.print("Service type  :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194  </w:t>
      </w:r>
      <w:r>
        <w:rPr>
          <w:rFonts w:ascii="Courier New" w:hAnsi="Courier New"/>
          <w:color w:val="28251D"/>
          <w:sz w:val="17"/>
        </w:rPr>
        <w:t xml:space="preserve">        String type = in.nextLine().trim();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195  </w:t>
      </w:r>
      <w:r>
        <w:rPr>
          <w:rFonts w:ascii="Courier New" w:hAnsi="Courier New"/>
          <w:color w:val="28251D"/>
          <w:sz w:val="17"/>
        </w:rPr>
        <w:t xml:space="preserve">        System.out.print("Estimated service time (minutes):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196  </w:t>
      </w:r>
      <w:r>
        <w:rPr>
          <w:rFonts w:ascii="Courier New" w:hAnsi="Courier New"/>
          <w:color w:val="28251D"/>
          <w:sz w:val="17"/>
        </w:rPr>
        <w:t xml:space="preserve">        int minutes = readInt();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197  </w:t>
      </w:r>
      <w:r>
        <w:rPr>
          <w:rFonts w:ascii="Courier New" w:hAnsi="Courier New"/>
          <w:color w:val="28251D"/>
          <w:sz w:val="17"/>
        </w:rPr>
        <w:t xml:space="preserve">        if (minutes &lt; 0) { System.out.println("Cancelled: invalid service time."); return null;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198  </w:t>
      </w:r>
      <w:r>
        <w:rPr>
          <w:rFonts w:ascii="Courier New" w:hAnsi="Courier New"/>
          <w:color w:val="28251D"/>
          <w:sz w:val="17"/>
        </w:rPr>
        <w:t xml:space="preserve">        return new Student(no, name, type, minutes);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199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200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201  </w:t>
      </w:r>
      <w:r>
        <w:rPr>
          <w:rFonts w:ascii="Courier New" w:hAnsi="Courier New"/>
          <w:color w:val="28251D"/>
          <w:sz w:val="17"/>
        </w:rPr>
        <w:t xml:space="preserve">    private int readInt()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202  </w:t>
      </w:r>
      <w:r>
        <w:rPr>
          <w:rFonts w:ascii="Courier New" w:hAnsi="Courier New"/>
          <w:color w:val="28251D"/>
          <w:sz w:val="17"/>
        </w:rPr>
        <w:t xml:space="preserve">        String line = in.hasNextLine() ? in.nextLine().trim() : "";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203  </w:t>
      </w:r>
      <w:r>
        <w:rPr>
          <w:rFonts w:ascii="Courier New" w:hAnsi="Courier New"/>
          <w:color w:val="28251D"/>
          <w:sz w:val="17"/>
        </w:rPr>
        <w:t xml:space="preserve">        try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204  </w:t>
      </w:r>
      <w:r>
        <w:rPr>
          <w:rFonts w:ascii="Courier New" w:hAnsi="Courier New"/>
          <w:color w:val="28251D"/>
          <w:sz w:val="17"/>
        </w:rPr>
        <w:t xml:space="preserve">            return Integer.parseInt(line);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205  </w:t>
      </w:r>
      <w:r>
        <w:rPr>
          <w:rFonts w:ascii="Courier New" w:hAnsi="Courier New"/>
          <w:color w:val="28251D"/>
          <w:sz w:val="17"/>
        </w:rPr>
        <w:t xml:space="preserve">        } catch (NumberFormatException e)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206  </w:t>
      </w:r>
      <w:r>
        <w:rPr>
          <w:rFonts w:ascii="Courier New" w:hAnsi="Courier New"/>
          <w:color w:val="28251D"/>
          <w:sz w:val="17"/>
        </w:rPr>
        <w:t xml:space="preserve">            System.out.println("\"" + line + "\" is not a whole number.");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207  </w:t>
      </w:r>
      <w:r>
        <w:rPr>
          <w:rFonts w:ascii="Courier New" w:hAnsi="Courier New"/>
          <w:color w:val="28251D"/>
          <w:sz w:val="17"/>
        </w:rPr>
        <w:t xml:space="preserve">            return -1;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208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209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210  </w:t>
      </w:r>
      <w:r>
        <w:rPr>
          <w:rFonts w:ascii="Courier New" w:hAnsi="Courier New"/>
          <w:color w:val="28251D"/>
          <w:sz w:val="17"/>
        </w:rPr>
        <w:t>}</w:t>
      </w:r>
    </w:p>
    <w:p>
      <w:r>
        <w:br w:type="page"/>
      </w:r>
    </w:p>
    <w:p>
      <w:pPr>
        <w:keepNext/>
        <w:spacing w:before="0" w:after="40"/>
      </w:pPr>
      <w:r>
        <w:rPr>
          <w:b/>
          <w:color w:val="01696F"/>
          <w:sz w:val="30"/>
        </w:rPr>
        <w:t>11. DemoRunner.java</w:t>
      </w:r>
    </w:p>
    <w:p>
      <w:pPr>
        <w:keepNext/>
        <w:pBdr>
          <w:bottom w:val="single" w:sz="12" w:color="01696F"/>
        </w:pBdr>
        <w:spacing w:before="0" w:after="160"/>
      </w:pPr>
    </w:p>
    <w:p>
      <w:pPr>
        <w:keepNext/>
        <w:spacing w:before="0" w:after="200"/>
      </w:pPr>
      <w:r>
        <w:rPr>
          <w:b w:val="0"/>
          <w:color w:val="5F5D57"/>
          <w:sz w:val="21"/>
        </w:rPr>
        <w:t>Evidence — prints every demonstration and trace reproduced in the project report.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1  </w:t>
      </w:r>
      <w:r>
        <w:rPr>
          <w:rFonts w:ascii="Courier New" w:hAnsi="Courier New"/>
          <w:color w:val="28251D"/>
          <w:sz w:val="17"/>
        </w:rPr>
        <w:t>/*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2  </w:t>
      </w:r>
      <w:r>
        <w:rPr>
          <w:rFonts w:ascii="Courier New" w:hAnsi="Courier New"/>
          <w:color w:val="28251D"/>
          <w:sz w:val="17"/>
        </w:rPr>
        <w:t xml:space="preserve"> * DSA521S - DemoRunner.java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3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4  </w:t>
      </w:r>
      <w:r>
        <w:rPr>
          <w:rFonts w:ascii="Courier New" w:hAnsi="Courier New"/>
          <w:color w:val="28251D"/>
          <w:sz w:val="17"/>
        </w:rPr>
        <w:t xml:space="preserve"> * Runs every demonstration required by Parts A, B and C in one go, without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5  </w:t>
      </w:r>
      <w:r>
        <w:rPr>
          <w:rFonts w:ascii="Courier New" w:hAnsi="Courier New"/>
          <w:color w:val="28251D"/>
          <w:sz w:val="17"/>
        </w:rPr>
        <w:t xml:space="preserve"> * needing keyboard input. The printed output is what is used as the evidence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6  </w:t>
      </w:r>
      <w:r>
        <w:rPr>
          <w:rFonts w:ascii="Courier New" w:hAnsi="Courier New"/>
          <w:color w:val="28251D"/>
          <w:sz w:val="17"/>
        </w:rPr>
        <w:t xml:space="preserve"> * and the traces in the project report.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7  </w:t>
      </w:r>
      <w:r>
        <w:rPr>
          <w:rFonts w:ascii="Courier New" w:hAnsi="Courier New"/>
          <w:color w:val="28251D"/>
          <w:sz w:val="17"/>
        </w:rPr>
        <w:t xml:space="preserve"> *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8  </w:t>
      </w:r>
      <w:r>
        <w:rPr>
          <w:rFonts w:ascii="Courier New" w:hAnsi="Courier New"/>
          <w:color w:val="28251D"/>
          <w:sz w:val="17"/>
        </w:rPr>
        <w:t xml:space="preserve"> * Run:  java DemoRunner        (or:  java ServiceCentreApp --demo)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 9  </w:t>
      </w:r>
      <w:r>
        <w:rPr>
          <w:rFonts w:ascii="Courier New" w:hAnsi="Courier New"/>
          <w:color w:val="28251D"/>
          <w:sz w:val="17"/>
        </w:rPr>
        <w:t xml:space="preserve">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10  </w:t>
      </w:r>
      <w:r>
        <w:rPr>
          <w:rFonts w:ascii="Courier New" w:hAnsi="Courier New"/>
          <w:color w:val="28251D"/>
          <w:sz w:val="17"/>
        </w:rPr>
        <w:t>public class DemoRunner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11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12  </w:t>
      </w:r>
      <w:r>
        <w:rPr>
          <w:rFonts w:ascii="Courier New" w:hAnsi="Courier New"/>
          <w:color w:val="28251D"/>
          <w:sz w:val="17"/>
        </w:rPr>
        <w:t xml:space="preserve">    private static void banner(String title)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13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14  </w:t>
      </w:r>
      <w:r>
        <w:rPr>
          <w:rFonts w:ascii="Courier New" w:hAnsi="Courier New"/>
          <w:color w:val="28251D"/>
          <w:sz w:val="17"/>
        </w:rPr>
        <w:t xml:space="preserve">        System.out.println("===============================================================");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15  </w:t>
      </w:r>
      <w:r>
        <w:rPr>
          <w:rFonts w:ascii="Courier New" w:hAnsi="Courier New"/>
          <w:color w:val="28251D"/>
          <w:sz w:val="17"/>
        </w:rPr>
        <w:t xml:space="preserve">        System.out.println("  " + title);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16  </w:t>
      </w:r>
      <w:r>
        <w:rPr>
          <w:rFonts w:ascii="Courier New" w:hAnsi="Courier New"/>
          <w:color w:val="28251D"/>
          <w:sz w:val="17"/>
        </w:rPr>
        <w:t xml:space="preserve">        System.out.println("===============================================================");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17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18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19  </w:t>
      </w:r>
      <w:r>
        <w:rPr>
          <w:rFonts w:ascii="Courier New" w:hAnsi="Courier New"/>
          <w:color w:val="28251D"/>
          <w:sz w:val="17"/>
        </w:rPr>
        <w:t xml:space="preserve">    public static void runAll()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20  </w:t>
      </w:r>
      <w:r>
        <w:rPr>
          <w:rFonts w:ascii="Courier New" w:hAnsi="Courier New"/>
          <w:color w:val="28251D"/>
          <w:sz w:val="17"/>
        </w:rPr>
        <w:t xml:space="preserve">        taskA1();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21  </w:t>
      </w:r>
      <w:r>
        <w:rPr>
          <w:rFonts w:ascii="Courier New" w:hAnsi="Courier New"/>
          <w:color w:val="28251D"/>
          <w:sz w:val="17"/>
        </w:rPr>
        <w:t xml:space="preserve">        taskA2();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22  </w:t>
      </w:r>
      <w:r>
        <w:rPr>
          <w:rFonts w:ascii="Courier New" w:hAnsi="Courier New"/>
          <w:color w:val="28251D"/>
          <w:sz w:val="17"/>
        </w:rPr>
        <w:t xml:space="preserve">        PostfixEvaluator.demo();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23  </w:t>
      </w:r>
      <w:r>
        <w:rPr>
          <w:rFonts w:ascii="Courier New" w:hAnsi="Courier New"/>
          <w:color w:val="28251D"/>
          <w:sz w:val="17"/>
        </w:rPr>
        <w:t xml:space="preserve">        taskA4();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24  </w:t>
      </w:r>
      <w:r>
        <w:rPr>
          <w:rFonts w:ascii="Courier New" w:hAnsi="Courier New"/>
          <w:color w:val="28251D"/>
          <w:sz w:val="17"/>
        </w:rPr>
        <w:t xml:space="preserve">        taskA5();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25  </w:t>
      </w:r>
      <w:r>
        <w:rPr>
          <w:rFonts w:ascii="Courier New" w:hAnsi="Courier New"/>
          <w:color w:val="28251D"/>
          <w:sz w:val="17"/>
        </w:rPr>
        <w:t xml:space="preserve">        partB();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26  </w:t>
      </w:r>
      <w:r>
        <w:rPr>
          <w:rFonts w:ascii="Courier New" w:hAnsi="Courier New"/>
          <w:color w:val="28251D"/>
          <w:sz w:val="17"/>
        </w:rPr>
        <w:t xml:space="preserve">        SortingExperiment.run();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27  </w:t>
      </w:r>
      <w:r>
        <w:rPr>
          <w:rFonts w:ascii="Courier New" w:hAnsi="Courier New"/>
          <w:color w:val="28251D"/>
          <w:sz w:val="17"/>
        </w:rPr>
        <w:t xml:space="preserve">        System.out.println("=== END OF DEMONSTRATION RUN ===");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28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29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30  </w:t>
      </w:r>
      <w:r>
        <w:rPr>
          <w:rFonts w:ascii="Courier New" w:hAnsi="Courier New"/>
          <w:color w:val="28251D"/>
          <w:sz w:val="17"/>
        </w:rPr>
        <w:t xml:space="preserve">    /* ---------------- TASK A1: Queue ----------------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31  </w:t>
      </w:r>
      <w:r>
        <w:rPr>
          <w:rFonts w:ascii="Courier New" w:hAnsi="Courier New"/>
          <w:color w:val="28251D"/>
          <w:sz w:val="17"/>
        </w:rPr>
        <w:t xml:space="preserve">    private static void taskA1()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32  </w:t>
      </w:r>
      <w:r>
        <w:rPr>
          <w:rFonts w:ascii="Courier New" w:hAnsi="Courier New"/>
          <w:color w:val="28251D"/>
          <w:sz w:val="17"/>
        </w:rPr>
        <w:t xml:space="preserve">        banner("TASK A1 - WAITING LINE (QUEUE)");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33  </w:t>
      </w:r>
      <w:r>
        <w:rPr>
          <w:rFonts w:ascii="Courier New" w:hAnsi="Courier New"/>
          <w:color w:val="28251D"/>
          <w:sz w:val="17"/>
        </w:rPr>
        <w:t xml:space="preserve">        StudentQueue q = new StudentQueue();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34  </w:t>
      </w:r>
      <w:r>
        <w:rPr>
          <w:rFonts w:ascii="Courier New" w:hAnsi="Courier New"/>
          <w:color w:val="28251D"/>
          <w:sz w:val="17"/>
        </w:rPr>
        <w:t xml:space="preserve">        Student[] arrivals =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35  </w:t>
      </w:r>
      <w:r>
        <w:rPr>
          <w:rFonts w:ascii="Courier New" w:hAnsi="Courier New"/>
          <w:color w:val="28251D"/>
          <w:sz w:val="17"/>
        </w:rPr>
        <w:t xml:space="preserve">            new Student("221045678", "Maria",   "Registration",     12),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36  </w:t>
      </w:r>
      <w:r>
        <w:rPr>
          <w:rFonts w:ascii="Courier New" w:hAnsi="Courier New"/>
          <w:color w:val="28251D"/>
          <w:sz w:val="17"/>
        </w:rPr>
        <w:t xml:space="preserve">            new Student("222034512", "Tomas",   "Student Card",      5),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37  </w:t>
      </w:r>
      <w:r>
        <w:rPr>
          <w:rFonts w:ascii="Courier New" w:hAnsi="Courier New"/>
          <w:color w:val="28251D"/>
          <w:sz w:val="17"/>
        </w:rPr>
        <w:t xml:space="preserve">            new Student("223041876", "Ndapewa", "Fees",              8),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38  </w:t>
      </w:r>
      <w:r>
        <w:rPr>
          <w:rFonts w:ascii="Courier New" w:hAnsi="Courier New"/>
          <w:color w:val="28251D"/>
          <w:sz w:val="17"/>
        </w:rPr>
        <w:t xml:space="preserve">            new Student("221067341", "Simon",   "Documents",         4),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39  </w:t>
      </w:r>
      <w:r>
        <w:rPr>
          <w:rFonts w:ascii="Courier New" w:hAnsi="Courier New"/>
          <w:color w:val="28251D"/>
          <w:sz w:val="17"/>
        </w:rPr>
        <w:t xml:space="preserve">            new Student("224011290", "Johanna", "Academic Enquiry",  9),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40  </w:t>
      </w:r>
      <w:r>
        <w:rPr>
          <w:rFonts w:ascii="Courier New" w:hAnsi="Courier New"/>
          <w:color w:val="28251D"/>
          <w:sz w:val="17"/>
        </w:rPr>
        <w:t xml:space="preserve">            new Student("223098455", "Petrus",  "Document Collect", 15)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41  </w:t>
      </w:r>
      <w:r>
        <w:rPr>
          <w:rFonts w:ascii="Courier New" w:hAnsi="Courier New"/>
          <w:color w:val="28251D"/>
          <w:sz w:val="17"/>
        </w:rPr>
        <w:t xml:space="preserve">        };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42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43  </w:t>
      </w:r>
      <w:r>
        <w:rPr>
          <w:rFonts w:ascii="Courier New" w:hAnsi="Courier New"/>
          <w:color w:val="28251D"/>
          <w:sz w:val="17"/>
        </w:rPr>
        <w:t xml:space="preserve">        System.out.println("SIX ARRIVALS (enqueue):");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44  </w:t>
      </w:r>
      <w:r>
        <w:rPr>
          <w:rFonts w:ascii="Courier New" w:hAnsi="Courier New"/>
          <w:color w:val="28251D"/>
          <w:sz w:val="17"/>
        </w:rPr>
        <w:t xml:space="preserve">        for (int i = 0; i &lt; arrivals.length;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45  </w:t>
      </w:r>
      <w:r>
        <w:rPr>
          <w:rFonts w:ascii="Courier New" w:hAnsi="Courier New"/>
          <w:color w:val="28251D"/>
          <w:sz w:val="17"/>
        </w:rPr>
        <w:t xml:space="preserve">            q.enqueue(arrivals[i]);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46  </w:t>
      </w:r>
      <w:r>
        <w:rPr>
          <w:rFonts w:ascii="Courier New" w:hAnsi="Courier New"/>
          <w:color w:val="28251D"/>
          <w:sz w:val="17"/>
        </w:rPr>
        <w:t xml:space="preserve">            System.out.println("  arrival " + (i + 1) + ": enqueue(" + arrivals[i].shortLabel() + ")");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47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48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49  </w:t>
      </w:r>
      <w:r>
        <w:rPr>
          <w:rFonts w:ascii="Courier New" w:hAnsi="Courier New"/>
          <w:color w:val="28251D"/>
          <w:sz w:val="17"/>
        </w:rPr>
        <w:t xml:space="preserve">        System.out.println("isEmpty() = " + q.isEmpty());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50  </w:t>
      </w:r>
      <w:r>
        <w:rPr>
          <w:rFonts w:ascii="Courier New" w:hAnsi="Courier New"/>
          <w:color w:val="28251D"/>
          <w:sz w:val="17"/>
        </w:rPr>
        <w:t xml:space="preserve">        System.out.println("peek()    = " + q.peek().shortLabel() + "  (first to be served)");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51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52  </w:t>
      </w:r>
      <w:r>
        <w:rPr>
          <w:rFonts w:ascii="Courier New" w:hAnsi="Courier New"/>
          <w:color w:val="28251D"/>
          <w:sz w:val="17"/>
        </w:rPr>
        <w:t xml:space="preserve">        q.displayQueue();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53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54  </w:t>
      </w:r>
      <w:r>
        <w:rPr>
          <w:rFonts w:ascii="Courier New" w:hAnsi="Courier New"/>
          <w:color w:val="28251D"/>
          <w:sz w:val="17"/>
        </w:rPr>
        <w:t xml:space="preserve">        System.out.println("Queue diagram after 6 arrivals:");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55  </w:t>
      </w:r>
      <w:r>
        <w:rPr>
          <w:rFonts w:ascii="Courier New" w:hAnsi="Courier New"/>
          <w:color w:val="28251D"/>
          <w:sz w:val="17"/>
        </w:rPr>
        <w:t xml:space="preserve">        System.out.println("  " + q.diagram());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57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58  </w:t>
      </w:r>
      <w:r>
        <w:rPr>
          <w:rFonts w:ascii="Courier New" w:hAnsi="Courier New"/>
          <w:color w:val="28251D"/>
          <w:sz w:val="17"/>
        </w:rPr>
        <w:t xml:space="preserve">        System.out.println("THREE STUDENTS SERVED (dequeue):");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59  </w:t>
      </w:r>
      <w:r>
        <w:rPr>
          <w:rFonts w:ascii="Courier New" w:hAnsi="Courier New"/>
          <w:color w:val="28251D"/>
          <w:sz w:val="17"/>
        </w:rPr>
        <w:t xml:space="preserve">        for (int i = 1; i &lt;= 3; i++)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60  </w:t>
      </w:r>
      <w:r>
        <w:rPr>
          <w:rFonts w:ascii="Courier New" w:hAnsi="Courier New"/>
          <w:color w:val="28251D"/>
          <w:sz w:val="17"/>
        </w:rPr>
        <w:t xml:space="preserve">            Student served = q.dequeue();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61  </w:t>
      </w:r>
      <w:r>
        <w:rPr>
          <w:rFonts w:ascii="Courier New" w:hAnsi="Courier New"/>
          <w:color w:val="28251D"/>
          <w:sz w:val="17"/>
        </w:rPr>
        <w:t xml:space="preserve">            System.out.println("  service " + i + ": dequeue() removed " + served.shortLabel()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62  </w:t>
      </w:r>
      <w:r>
        <w:rPr>
          <w:rFonts w:ascii="Courier New" w:hAnsi="Courier New"/>
          <w:color w:val="28251D"/>
          <w:sz w:val="17"/>
        </w:rPr>
        <w:t xml:space="preserve">                    + " - " + served.getServiceType() + " (" + served.getEstimatedServiceTime() + " min)");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63  </w:t>
      </w:r>
      <w:r>
        <w:rPr>
          <w:rFonts w:ascii="Courier New" w:hAnsi="Courier New"/>
          <w:color w:val="28251D"/>
          <w:sz w:val="17"/>
        </w:rPr>
        <w:t xml:space="preserve">            System.out.println("            queue now: " + q.diagram());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64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65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66  </w:t>
      </w:r>
      <w:r>
        <w:rPr>
          <w:rFonts w:ascii="Courier New" w:hAnsi="Courier New"/>
          <w:color w:val="28251D"/>
          <w:sz w:val="17"/>
        </w:rPr>
        <w:t xml:space="preserve">        q.displayQueue();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67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68  </w:t>
      </w:r>
      <w:r>
        <w:rPr>
          <w:rFonts w:ascii="Courier New" w:hAnsi="Courier New"/>
          <w:color w:val="28251D"/>
          <w:sz w:val="17"/>
        </w:rPr>
        <w:t xml:space="preserve">        System.out.println("isEmpty() = " + q.isEmpty() + ", peek() = " + q.peek().shortLabel());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69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70  </w:t>
      </w:r>
      <w:r>
        <w:rPr>
          <w:rFonts w:ascii="Courier New" w:hAnsi="Courier New"/>
          <w:color w:val="28251D"/>
          <w:sz w:val="17"/>
        </w:rPr>
        <w:t xml:space="preserve">        System.out.println("WHY A QUEUE: students must be assisted in arrival order. A queue is");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71  </w:t>
      </w:r>
      <w:r>
        <w:rPr>
          <w:rFonts w:ascii="Courier New" w:hAnsi="Courier New"/>
          <w:color w:val="28251D"/>
          <w:sz w:val="17"/>
        </w:rPr>
        <w:t xml:space="preserve">        System.out.println("first-in-first-out, so the student who has waited longest is always at the");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72  </w:t>
      </w:r>
      <w:r>
        <w:rPr>
          <w:rFonts w:ascii="Courier New" w:hAnsi="Courier New"/>
          <w:color w:val="28251D"/>
          <w:sz w:val="17"/>
        </w:rPr>
        <w:t xml:space="preserve">        System.out.println("front and is served next. enqueue() and dequeue() are both O(1).");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73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74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75  </w:t>
      </w:r>
      <w:r>
        <w:rPr>
          <w:rFonts w:ascii="Courier New" w:hAnsi="Courier New"/>
          <w:color w:val="28251D"/>
          <w:sz w:val="17"/>
        </w:rPr>
        <w:t xml:space="preserve">    /* ---------------- TASK A2: Singly Linked List ----------------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76  </w:t>
      </w:r>
      <w:r>
        <w:rPr>
          <w:rFonts w:ascii="Courier New" w:hAnsi="Courier New"/>
          <w:color w:val="28251D"/>
          <w:sz w:val="17"/>
        </w:rPr>
        <w:t xml:space="preserve">    private static void taskA2()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77  </w:t>
      </w:r>
      <w:r>
        <w:rPr>
          <w:rFonts w:ascii="Courier New" w:hAnsi="Courier New"/>
          <w:color w:val="28251D"/>
          <w:sz w:val="17"/>
        </w:rPr>
        <w:t xml:space="preserve">        banner("TASK A2 - STUDENT SERVICE RECORDS (SINGLY LINKED LIST)");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78  </w:t>
      </w:r>
      <w:r>
        <w:rPr>
          <w:rFonts w:ascii="Courier New" w:hAnsi="Courier New"/>
          <w:color w:val="28251D"/>
          <w:sz w:val="17"/>
        </w:rPr>
        <w:t xml:space="preserve">        ServiceRecordList list = new ServiceRecordList();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79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80  </w:t>
      </w:r>
      <w:r>
        <w:rPr>
          <w:rFonts w:ascii="Courier New" w:hAnsi="Courier New"/>
          <w:color w:val="28251D"/>
          <w:sz w:val="17"/>
        </w:rPr>
        <w:t xml:space="preserve">        Student maria   = new Student("221045678", "Maria",   "Registration", 12);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81  </w:t>
      </w:r>
      <w:r>
        <w:rPr>
          <w:rFonts w:ascii="Courier New" w:hAnsi="Courier New"/>
          <w:color w:val="28251D"/>
          <w:sz w:val="17"/>
        </w:rPr>
        <w:t xml:space="preserve">        Student tomas   = new Student("222034512", "Tomas",   "Student Card",  5);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82  </w:t>
      </w:r>
      <w:r>
        <w:rPr>
          <w:rFonts w:ascii="Courier New" w:hAnsi="Courier New"/>
          <w:color w:val="28251D"/>
          <w:sz w:val="17"/>
        </w:rPr>
        <w:t xml:space="preserve">        Student ndapewa = new Student("223041876", "Ndapewa", "Fees",          8);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83  </w:t>
      </w:r>
      <w:r>
        <w:rPr>
          <w:rFonts w:ascii="Courier New" w:hAnsi="Courier New"/>
          <w:color w:val="28251D"/>
          <w:sz w:val="17"/>
        </w:rPr>
        <w:t xml:space="preserve">        Student simon   = new Student("221067341", "Simon",   "Documents",     4);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84  </w:t>
      </w:r>
      <w:r>
        <w:rPr>
          <w:rFonts w:ascii="Courier New" w:hAnsi="Courier New"/>
          <w:color w:val="28251D"/>
          <w:sz w:val="17"/>
        </w:rPr>
        <w:t xml:space="preserve">        Student johanna = new Student("224011290", "Johanna", "Academic Enq.", 9);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85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86  </w:t>
      </w:r>
      <w:r>
        <w:rPr>
          <w:rFonts w:ascii="Courier New" w:hAnsi="Courier New"/>
          <w:color w:val="28251D"/>
          <w:sz w:val="17"/>
        </w:rPr>
        <w:t xml:space="preserve">        System.out.println("1) insertStudent at the END (building the list):");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87  </w:t>
      </w:r>
      <w:r>
        <w:rPr>
          <w:rFonts w:ascii="Courier New" w:hAnsi="Courier New"/>
          <w:color w:val="28251D"/>
          <w:sz w:val="17"/>
        </w:rPr>
        <w:t xml:space="preserve">        list.insertAtEnd(maria);   System.out.println("   after insertAtEnd(Maria)   : " + list.diagram());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88  </w:t>
      </w:r>
      <w:r>
        <w:rPr>
          <w:rFonts w:ascii="Courier New" w:hAnsi="Courier New"/>
          <w:color w:val="28251D"/>
          <w:sz w:val="17"/>
        </w:rPr>
        <w:t xml:space="preserve">        list.insertAtEnd(tomas);   System.out.println("   after insertAtEnd(Tomas)   : " + list.diagram());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89  </w:t>
      </w:r>
      <w:r>
        <w:rPr>
          <w:rFonts w:ascii="Courier New" w:hAnsi="Courier New"/>
          <w:color w:val="28251D"/>
          <w:sz w:val="17"/>
        </w:rPr>
        <w:t xml:space="preserve">        list.insertAtEnd(ndapewa); System.out.println("   after insertAtEnd(Ndapewa) : " + list.diagram());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90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91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92  </w:t>
      </w:r>
      <w:r>
        <w:rPr>
          <w:rFonts w:ascii="Courier New" w:hAnsi="Courier New"/>
          <w:color w:val="28251D"/>
          <w:sz w:val="17"/>
        </w:rPr>
        <w:t xml:space="preserve">        System.out.println("2) insertStudent at the BEGINNING");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93  </w:t>
      </w:r>
      <w:r>
        <w:rPr>
          <w:rFonts w:ascii="Courier New" w:hAnsi="Courier New"/>
          <w:color w:val="28251D"/>
          <w:sz w:val="17"/>
        </w:rPr>
        <w:t xml:space="preserve">        System.out.println("   LIST BEFORE : " + list.diagram());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94  </w:t>
      </w:r>
      <w:r>
        <w:rPr>
          <w:rFonts w:ascii="Courier New" w:hAnsi="Courier New"/>
          <w:color w:val="28251D"/>
          <w:sz w:val="17"/>
        </w:rPr>
        <w:t xml:space="preserve">        list.insertAtBeginning(simon);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95  </w:t>
      </w:r>
      <w:r>
        <w:rPr>
          <w:rFonts w:ascii="Courier New" w:hAnsi="Courier New"/>
          <w:color w:val="28251D"/>
          <w:sz w:val="17"/>
        </w:rPr>
        <w:t xml:space="preserve">        System.out.println("   LIST AFTER  : " + list.diagram());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96  </w:t>
      </w:r>
      <w:r>
        <w:rPr>
          <w:rFonts w:ascii="Courier New" w:hAnsi="Courier New"/>
          <w:color w:val="28251D"/>
          <w:sz w:val="17"/>
        </w:rPr>
        <w:t xml:space="preserve">        System.out.println("   Link change : new node Simon.next now points to the old head (Maria),");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97  </w:t>
      </w:r>
      <w:r>
        <w:rPr>
          <w:rFonts w:ascii="Courier New" w:hAnsi="Courier New"/>
          <w:color w:val="28251D"/>
          <w:sz w:val="17"/>
        </w:rPr>
        <w:t xml:space="preserve">        System.out.println("                 and head now points to Simon.");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98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 99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100  </w:t>
      </w:r>
      <w:r>
        <w:rPr>
          <w:rFonts w:ascii="Courier New" w:hAnsi="Courier New"/>
          <w:color w:val="28251D"/>
          <w:sz w:val="17"/>
        </w:rPr>
        <w:t xml:space="preserve">        System.out.println("3) insertStudent at a SPECIFIED POSITION (position 3)");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101  </w:t>
      </w:r>
      <w:r>
        <w:rPr>
          <w:rFonts w:ascii="Courier New" w:hAnsi="Courier New"/>
          <w:color w:val="28251D"/>
          <w:sz w:val="17"/>
        </w:rPr>
        <w:t xml:space="preserve">        System.out.println("   LIST BEFORE : " + list.diagram());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102  </w:t>
      </w:r>
      <w:r>
        <w:rPr>
          <w:rFonts w:ascii="Courier New" w:hAnsi="Courier New"/>
          <w:color w:val="28251D"/>
          <w:sz w:val="17"/>
        </w:rPr>
        <w:t xml:space="preserve">        list.insertAtPosition(johanna, 3);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103  </w:t>
      </w:r>
      <w:r>
        <w:rPr>
          <w:rFonts w:ascii="Courier New" w:hAnsi="Courier New"/>
          <w:color w:val="28251D"/>
          <w:sz w:val="17"/>
        </w:rPr>
        <w:t xml:space="preserve">        System.out.println("   LIST AFTER  : " + list.diagram());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104  </w:t>
      </w:r>
      <w:r>
        <w:rPr>
          <w:rFonts w:ascii="Courier New" w:hAnsi="Courier New"/>
          <w:color w:val="28251D"/>
          <w:sz w:val="17"/>
        </w:rPr>
        <w:t xml:space="preserve">        System.out.println("   Link change : node 2 (Maria).next now points to Johanna, and");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105  </w:t>
      </w:r>
      <w:r>
        <w:rPr>
          <w:rFonts w:ascii="Courier New" w:hAnsi="Courier New"/>
          <w:color w:val="28251D"/>
          <w:sz w:val="17"/>
        </w:rPr>
        <w:t xml:space="preserve">        System.out.println("                 Johanna.next points to the node that followed Maria (Tomas).");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107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108  </w:t>
      </w:r>
      <w:r>
        <w:rPr>
          <w:rFonts w:ascii="Courier New" w:hAnsi="Courier New"/>
          <w:color w:val="28251D"/>
          <w:sz w:val="17"/>
        </w:rPr>
        <w:t xml:space="preserve">        System.out.println("4) displayStudents() - full traversal");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109  </w:t>
      </w:r>
      <w:r>
        <w:rPr>
          <w:rFonts w:ascii="Courier New" w:hAnsi="Courier New"/>
          <w:color w:val="28251D"/>
          <w:sz w:val="17"/>
        </w:rPr>
        <w:t xml:space="preserve">        list.displayStudents();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110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111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112  </w:t>
      </w:r>
      <w:r>
        <w:rPr>
          <w:rFonts w:ascii="Courier New" w:hAnsi="Courier New"/>
          <w:color w:val="28251D"/>
          <w:sz w:val="17"/>
        </w:rPr>
        <w:t xml:space="preserve">        System.out.println("5) searchStudent() - linear search");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113  </w:t>
      </w:r>
      <w:r>
        <w:rPr>
          <w:rFonts w:ascii="Courier New" w:hAnsi="Courier New"/>
          <w:color w:val="28251D"/>
          <w:sz w:val="17"/>
        </w:rPr>
        <w:t xml:space="preserve">        System.out.print("   searchStudent(\"223041876\") :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114  </w:t>
      </w:r>
      <w:r>
        <w:rPr>
          <w:rFonts w:ascii="Courier New" w:hAnsi="Courier New"/>
          <w:color w:val="28251D"/>
          <w:sz w:val="17"/>
        </w:rPr>
        <w:t xml:space="preserve">        Student found = list.searchStudent("223041876");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115  </w:t>
      </w:r>
      <w:r>
        <w:rPr>
          <w:rFonts w:ascii="Courier New" w:hAnsi="Courier New"/>
          <w:color w:val="28251D"/>
          <w:sz w:val="17"/>
        </w:rPr>
        <w:t xml:space="preserve">        System.out.println("   -&gt; " + (found == null ? "not found" : found.toString()));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116  </w:t>
      </w:r>
      <w:r>
        <w:rPr>
          <w:rFonts w:ascii="Courier New" w:hAnsi="Courier New"/>
          <w:color w:val="28251D"/>
          <w:sz w:val="17"/>
        </w:rPr>
        <w:t xml:space="preserve">        System.out.print("   searchStudent(\"999999999\") : 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117  </w:t>
      </w:r>
      <w:r>
        <w:rPr>
          <w:rFonts w:ascii="Courier New" w:hAnsi="Courier New"/>
          <w:color w:val="28251D"/>
          <w:sz w:val="17"/>
        </w:rPr>
        <w:t xml:space="preserve">        list.searchStudent("999999999");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118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119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120  </w:t>
      </w:r>
      <w:r>
        <w:rPr>
          <w:rFonts w:ascii="Courier New" w:hAnsi="Courier New"/>
          <w:color w:val="28251D"/>
          <w:sz w:val="17"/>
        </w:rPr>
        <w:t xml:space="preserve">        System.out.println("6) deleteStudent() - deleting Tomas (222034512)");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121  </w:t>
      </w:r>
      <w:r>
        <w:rPr>
          <w:rFonts w:ascii="Courier New" w:hAnsi="Courier New"/>
          <w:color w:val="28251D"/>
          <w:sz w:val="17"/>
        </w:rPr>
        <w:t xml:space="preserve">        System.out.println("   LIST BEFORE : " + list.diagram());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122  </w:t>
      </w:r>
      <w:r>
        <w:rPr>
          <w:rFonts w:ascii="Courier New" w:hAnsi="Courier New"/>
          <w:color w:val="28251D"/>
          <w:sz w:val="17"/>
        </w:rPr>
        <w:t xml:space="preserve">        list.deleteStudent("222034512");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123  </w:t>
      </w:r>
      <w:r>
        <w:rPr>
          <w:rFonts w:ascii="Courier New" w:hAnsi="Courier New"/>
          <w:color w:val="28251D"/>
          <w:sz w:val="17"/>
        </w:rPr>
        <w:t xml:space="preserve">        System.out.println("   LIST AFTER  : " + list.diagram());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124  </w:t>
      </w:r>
      <w:r>
        <w:rPr>
          <w:rFonts w:ascii="Courier New" w:hAnsi="Courier New"/>
          <w:color w:val="28251D"/>
          <w:sz w:val="17"/>
        </w:rPr>
        <w:t xml:space="preserve">        System.out.println("   Link change : the predecessor node now points past the deleted node,");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125  </w:t>
      </w:r>
      <w:r>
        <w:rPr>
          <w:rFonts w:ascii="Courier New" w:hAnsi="Courier New"/>
          <w:color w:val="28251D"/>
          <w:sz w:val="17"/>
        </w:rPr>
        <w:t xml:space="preserve">        System.out.println("                 so Tomas is no longer reachable from the head.");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127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128  </w:t>
      </w:r>
      <w:r>
        <w:rPr>
          <w:rFonts w:ascii="Courier New" w:hAnsi="Courier New"/>
          <w:color w:val="28251D"/>
          <w:sz w:val="17"/>
        </w:rPr>
        <w:t xml:space="preserve">        list.displayStudents();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129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130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131  </w:t>
      </w:r>
      <w:r>
        <w:rPr>
          <w:rFonts w:ascii="Courier New" w:hAnsi="Courier New"/>
          <w:color w:val="28251D"/>
          <w:sz w:val="17"/>
        </w:rPr>
        <w:t xml:space="preserve">    /* ---------------- TASK A4: Array statistics ----------------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132  </w:t>
      </w:r>
      <w:r>
        <w:rPr>
          <w:rFonts w:ascii="Courier New" w:hAnsi="Courier New"/>
          <w:color w:val="28251D"/>
          <w:sz w:val="17"/>
        </w:rPr>
        <w:t xml:space="preserve">    private static void taskA4()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133  </w:t>
      </w:r>
      <w:r>
        <w:rPr>
          <w:rFonts w:ascii="Courier New" w:hAnsi="Courier New"/>
          <w:color w:val="28251D"/>
          <w:sz w:val="17"/>
        </w:rPr>
        <w:t xml:space="preserve">        banner("TASK A4 - DAILY STATISTICS (ARRAY)");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134  </w:t>
      </w:r>
      <w:r>
        <w:rPr>
          <w:rFonts w:ascii="Courier New" w:hAnsi="Courier New"/>
          <w:color w:val="28251D"/>
          <w:sz w:val="17"/>
        </w:rPr>
        <w:t xml:space="preserve">        DailyStatistics stats = new DailyStatistics();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135  </w:t>
      </w:r>
      <w:r>
        <w:rPr>
          <w:rFonts w:ascii="Courier New" w:hAnsi="Courier New"/>
          <w:color w:val="28251D"/>
          <w:sz w:val="17"/>
        </w:rPr>
        <w:t xml:space="preserve">        int[] servedTimes = {12, 5, 8, 4, 9, 15, 3, 11};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136  </w:t>
      </w:r>
      <w:r>
        <w:rPr>
          <w:rFonts w:ascii="Courier New" w:hAnsi="Courier New"/>
          <w:color w:val="28251D"/>
          <w:sz w:val="17"/>
        </w:rPr>
        <w:t xml:space="preserve">        System.out.println("Service times of the students served during the simulated day are");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137  </w:t>
      </w:r>
      <w:r>
        <w:rPr>
          <w:rFonts w:ascii="Courier New" w:hAnsi="Courier New"/>
          <w:color w:val="28251D"/>
          <w:sz w:val="17"/>
        </w:rPr>
        <w:t xml:space="preserve">        System.out.println("appended to the array one by one as each student is served:");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138  </w:t>
      </w:r>
      <w:r>
        <w:rPr>
          <w:rFonts w:ascii="Courier New" w:hAnsi="Courier New"/>
          <w:color w:val="28251D"/>
          <w:sz w:val="17"/>
        </w:rPr>
        <w:t xml:space="preserve">        for (int t : servedTimes)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139  </w:t>
      </w:r>
      <w:r>
        <w:rPr>
          <w:rFonts w:ascii="Courier New" w:hAnsi="Courier New"/>
          <w:color w:val="28251D"/>
          <w:sz w:val="17"/>
        </w:rPr>
        <w:t xml:space="preserve">            stats.recordService(t);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140  </w:t>
      </w:r>
      <w:r>
        <w:rPr>
          <w:rFonts w:ascii="Courier New" w:hAnsi="Courier New"/>
          <w:color w:val="28251D"/>
          <w:sz w:val="17"/>
        </w:rPr>
        <w:t xml:space="preserve">            System.out.println("   recordService(" + t + ") -&gt; array = " + ArrayUtil.toText(stats.getServiceTimes()));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141  </w:t>
      </w:r>
      <w:r>
        <w:rPr>
          <w:rFonts w:ascii="Courier New" w:hAnsi="Courier New"/>
          <w:color w:val="28251D"/>
          <w:sz w:val="17"/>
        </w:rPr>
        <w:t xml:space="preserve">    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142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143  </w:t>
      </w:r>
      <w:r>
        <w:rPr>
          <w:rFonts w:ascii="Courier New" w:hAnsi="Courier New"/>
          <w:color w:val="28251D"/>
          <w:sz w:val="17"/>
        </w:rPr>
        <w:t xml:space="preserve">        stats.displayStatistics();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144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145  </w:t>
      </w:r>
      <w:r>
        <w:rPr>
          <w:rFonts w:ascii="Courier New" w:hAnsi="Courier New"/>
          <w:color w:val="28251D"/>
          <w:sz w:val="17"/>
        </w:rPr>
        <w:t xml:space="preserve">        System.out.println("All six values are obtained by traversing the array with loops.");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146  </w:t>
      </w:r>
      <w:r>
        <w:rPr>
          <w:rFonts w:ascii="Courier New" w:hAnsi="Courier New"/>
          <w:color w:val="28251D"/>
          <w:sz w:val="17"/>
        </w:rPr>
        <w:t xml:space="preserve">        System.out.println("No built-in max(), min(), sum() or average helper is used.");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147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148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149  </w:t>
      </w:r>
      <w:r>
        <w:rPr>
          <w:rFonts w:ascii="Courier New" w:hAnsi="Courier New"/>
          <w:color w:val="28251D"/>
          <w:sz w:val="17"/>
        </w:rPr>
        <w:t xml:space="preserve">    /* ---------------- TASK A5: Justification ----------------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150  </w:t>
      </w:r>
      <w:r>
        <w:rPr>
          <w:rFonts w:ascii="Courier New" w:hAnsi="Courier New"/>
          <w:color w:val="28251D"/>
          <w:sz w:val="17"/>
        </w:rPr>
        <w:t xml:space="preserve">    private static void taskA5()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151  </w:t>
      </w:r>
      <w:r>
        <w:rPr>
          <w:rFonts w:ascii="Courier New" w:hAnsi="Courier New"/>
          <w:color w:val="28251D"/>
          <w:sz w:val="17"/>
        </w:rPr>
        <w:t xml:space="preserve">        banner("TASK A5 - DATA-STRUCTURE JUSTIFICATION");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152  </w:t>
      </w:r>
      <w:r>
        <w:rPr>
          <w:rFonts w:ascii="Courier New" w:hAnsi="Courier New"/>
          <w:color w:val="28251D"/>
          <w:sz w:val="17"/>
        </w:rPr>
        <w:t xml:space="preserve">        System.out.println("QUEUE (waiting line)");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153  </w:t>
      </w:r>
      <w:r>
        <w:rPr>
          <w:rFonts w:ascii="Courier New" w:hAnsi="Courier New"/>
          <w:color w:val="28251D"/>
          <w:sz w:val="17"/>
        </w:rPr>
        <w:t xml:space="preserve">        System.out.println("  Students must be helped in the order they arrived. A queue removes only");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154  </w:t>
      </w:r>
      <w:r>
        <w:rPr>
          <w:rFonts w:ascii="Courier New" w:hAnsi="Courier New"/>
          <w:color w:val="28251D"/>
          <w:sz w:val="17"/>
        </w:rPr>
        <w:t xml:space="preserve">        System.out.println("  from the front and adds only at the rear, so the arrival order is enforced");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155  </w:t>
      </w:r>
      <w:r>
        <w:rPr>
          <w:rFonts w:ascii="Courier New" w:hAnsi="Courier New"/>
          <w:color w:val="28251D"/>
          <w:sz w:val="17"/>
        </w:rPr>
        <w:t xml:space="preserve">        System.out.println("  by the structure itself and cannot be broken by mistake. Both operations");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156  </w:t>
      </w:r>
      <w:r>
        <w:rPr>
          <w:rFonts w:ascii="Courier New" w:hAnsi="Courier New"/>
          <w:color w:val="28251D"/>
          <w:sz w:val="17"/>
        </w:rPr>
        <w:t xml:space="preserve">        System.out.println("  are O(1), so a busy queue never slows the program down.");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157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158  </w:t>
      </w:r>
      <w:r>
        <w:rPr>
          <w:rFonts w:ascii="Courier New" w:hAnsi="Courier New"/>
          <w:color w:val="28251D"/>
          <w:sz w:val="17"/>
        </w:rPr>
        <w:t xml:space="preserve">        System.out.println("SINGLY LINKED LIST (service records)");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159  </w:t>
      </w:r>
      <w:r>
        <w:rPr>
          <w:rFonts w:ascii="Courier New" w:hAnsi="Courier New"/>
          <w:color w:val="28251D"/>
          <w:sz w:val="17"/>
        </w:rPr>
        <w:t xml:space="preserve">        System.out.println("  The number of records for a day is not known in advance and records are");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160  </w:t>
      </w:r>
      <w:r>
        <w:rPr>
          <w:rFonts w:ascii="Courier New" w:hAnsi="Courier New"/>
          <w:color w:val="28251D"/>
          <w:sz w:val="17"/>
        </w:rPr>
        <w:t xml:space="preserve">        System.out.println("  inserted and removed in the middle. A linked list grows one node at a time");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161  </w:t>
      </w:r>
      <w:r>
        <w:rPr>
          <w:rFonts w:ascii="Courier New" w:hAnsi="Courier New"/>
          <w:color w:val="28251D"/>
          <w:sz w:val="17"/>
        </w:rPr>
        <w:t xml:space="preserve">        System.out.println("  and a deletion only requires re-pointing one next reference - O(1) once the");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162  </w:t>
      </w:r>
      <w:r>
        <w:rPr>
          <w:rFonts w:ascii="Courier New" w:hAnsi="Courier New"/>
          <w:color w:val="28251D"/>
          <w:sz w:val="17"/>
        </w:rPr>
        <w:t xml:space="preserve">        System.out.println("  node is located - whereas an array would need every later element shifted.");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163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164  </w:t>
      </w:r>
      <w:r>
        <w:rPr>
          <w:rFonts w:ascii="Courier New" w:hAnsi="Courier New"/>
          <w:color w:val="28251D"/>
          <w:sz w:val="17"/>
        </w:rPr>
        <w:t xml:space="preserve">        System.out.println("STACK (postfix evaluation)");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165  </w:t>
      </w:r>
      <w:r>
        <w:rPr>
          <w:rFonts w:ascii="Courier New" w:hAnsi="Courier New"/>
          <w:color w:val="28251D"/>
          <w:sz w:val="17"/>
        </w:rPr>
        <w:t xml:space="preserve">        System.out.println("  In a postfix expression, the operands an operator needs are always the two");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166  </w:t>
      </w:r>
      <w:r>
        <w:rPr>
          <w:rFonts w:ascii="Courier New" w:hAnsi="Courier New"/>
          <w:color w:val="28251D"/>
          <w:sz w:val="17"/>
        </w:rPr>
        <w:t xml:space="preserve">        System.out.println("  most recently produced values. That is exactly last-in-first-out behaviour,");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167  </w:t>
      </w:r>
      <w:r>
        <w:rPr>
          <w:rFonts w:ascii="Courier New" w:hAnsi="Courier New"/>
          <w:color w:val="28251D"/>
          <w:sz w:val="17"/>
        </w:rPr>
        <w:t xml:space="preserve">        System.out.println("  so push() and pop() give the right operands automatically with no searching.");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168  </w:t>
      </w:r>
      <w:r>
        <w:rPr>
          <w:rFonts w:ascii="Courier New" w:hAnsi="Courier New"/>
          <w:color w:val="28251D"/>
          <w:sz w:val="17"/>
        </w:rPr>
        <w:t xml:space="preserve">        System.out.println();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169  </w:t>
      </w:r>
      <w:r>
        <w:rPr>
          <w:rFonts w:ascii="Courier New" w:hAnsi="Courier New"/>
          <w:color w:val="28251D"/>
          <w:sz w:val="17"/>
        </w:rPr>
        <w:t xml:space="preserve">        System.out.println("ARRAY (daily statistics)");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170  </w:t>
      </w:r>
      <w:r>
        <w:rPr>
          <w:rFonts w:ascii="Courier New" w:hAnsi="Courier New"/>
          <w:color w:val="28251D"/>
          <w:sz w:val="17"/>
        </w:rPr>
        <w:t xml:space="preserve">        System.out.println("  The statistics pass over a fixed set of completed service times and never");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171  </w:t>
      </w:r>
      <w:r>
        <w:rPr>
          <w:rFonts w:ascii="Courier New" w:hAnsi="Courier New"/>
          <w:color w:val="28251D"/>
          <w:sz w:val="17"/>
        </w:rPr>
        <w:t xml:space="preserve">        System.out.println("  insert in the middle. An array stores the values contiguously with O(1)");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172  </w:t>
      </w:r>
      <w:r>
        <w:rPr>
          <w:rFonts w:ascii="Courier New" w:hAnsi="Courier New"/>
          <w:color w:val="28251D"/>
          <w:sz w:val="17"/>
        </w:rPr>
        <w:t xml:space="preserve">        System.out.println("  index access, which makes a single traversal for total, average, highest,");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173  </w:t>
      </w:r>
      <w:r>
        <w:rPr>
          <w:rFonts w:ascii="Courier New" w:hAnsi="Courier New"/>
          <w:color w:val="28251D"/>
          <w:sz w:val="17"/>
        </w:rPr>
        <w:t xml:space="preserve">        System.out.println("  lowest and the over-10-minute count both simple and cache-friendly. It is");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174  </w:t>
      </w:r>
      <w:r>
        <w:rPr>
          <w:rFonts w:ascii="Courier New" w:hAnsi="Courier New"/>
          <w:color w:val="28251D"/>
          <w:sz w:val="17"/>
        </w:rPr>
        <w:t xml:space="preserve">        System.out.println("  also the natural input form for the sorting algorithms in Part B.");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175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177  </w:t>
      </w:r>
      <w:r>
        <w:rPr>
          <w:rFonts w:ascii="Courier New" w:hAnsi="Courier New"/>
          <w:color w:val="28251D"/>
          <w:sz w:val="17"/>
        </w:rPr>
        <w:t xml:space="preserve">    /* ---------------- PART B: four sorting algorithms ---------------- */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178  </w:t>
      </w:r>
      <w:r>
        <w:rPr>
          <w:rFonts w:ascii="Courier New" w:hAnsi="Courier New"/>
          <w:color w:val="28251D"/>
          <w:sz w:val="17"/>
        </w:rPr>
        <w:t xml:space="preserve">    private static void partB()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179  </w:t>
      </w:r>
      <w:r>
        <w:rPr>
          <w:rFonts w:ascii="Courier New" w:hAnsi="Courier New"/>
          <w:color w:val="28251D"/>
          <w:sz w:val="17"/>
        </w:rPr>
        <w:t xml:space="preserve">        int[] base = {17, 5, 23, 8, 14, 3, 11, 20, 6, 9};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180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181  </w:t>
      </w:r>
      <w:r>
        <w:rPr>
          <w:rFonts w:ascii="Courier New" w:hAnsi="Courier New"/>
          <w:color w:val="28251D"/>
          <w:sz w:val="17"/>
        </w:rPr>
        <w:t xml:space="preserve">        banner("TASK B1 - SELECTION SORT");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182  </w:t>
      </w:r>
      <w:r>
        <w:rPr>
          <w:rFonts w:ascii="Courier New" w:hAnsi="Courier New"/>
          <w:color w:val="28251D"/>
          <w:sz w:val="17"/>
        </w:rPr>
        <w:t xml:space="preserve">        Sorters.selectionSortTraced(ArrayUtil.copy(base), 3);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183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184  </w:t>
      </w:r>
      <w:r>
        <w:rPr>
          <w:rFonts w:ascii="Courier New" w:hAnsi="Courier New"/>
          <w:color w:val="28251D"/>
          <w:sz w:val="17"/>
        </w:rPr>
        <w:t xml:space="preserve">        banner("TASK B2 - INSERTION SORT");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185  </w:t>
      </w:r>
      <w:r>
        <w:rPr>
          <w:rFonts w:ascii="Courier New" w:hAnsi="Courier New"/>
          <w:color w:val="28251D"/>
          <w:sz w:val="17"/>
        </w:rPr>
        <w:t xml:space="preserve">        Sorters.insertionSortTraced(ArrayUtil.copy(base), 3);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186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187  </w:t>
      </w:r>
      <w:r>
        <w:rPr>
          <w:rFonts w:ascii="Courier New" w:hAnsi="Courier New"/>
          <w:color w:val="28251D"/>
          <w:sz w:val="17"/>
        </w:rPr>
        <w:t xml:space="preserve">        banner("TASK B3 - MERGE SORT");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188  </w:t>
      </w:r>
      <w:r>
        <w:rPr>
          <w:rFonts w:ascii="Courier New" w:hAnsi="Courier New"/>
          <w:color w:val="28251D"/>
          <w:sz w:val="17"/>
        </w:rPr>
        <w:t xml:space="preserve">        Sorters.mergeSortTraced(ArrayUtil.copy(base));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189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190  </w:t>
      </w:r>
      <w:r>
        <w:rPr>
          <w:rFonts w:ascii="Courier New" w:hAnsi="Courier New"/>
          <w:color w:val="28251D"/>
          <w:sz w:val="17"/>
        </w:rPr>
        <w:t xml:space="preserve">        banner("TASK B4 - QUICK SORT");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191  </w:t>
      </w:r>
      <w:r>
        <w:rPr>
          <w:rFonts w:ascii="Courier New" w:hAnsi="Courier New"/>
          <w:color w:val="28251D"/>
          <w:sz w:val="17"/>
        </w:rPr>
        <w:t xml:space="preserve">        Sorters.quickSortTraced(ArrayUtil.copy(base), 2);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192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193  </w:t>
      </w:r>
      <w:r>
        <w:rPr>
          <w:rFonts w:ascii="Courier New" w:hAnsi="Courier New"/>
          <w:color w:val="28251D"/>
          <w:sz w:val="17"/>
        </w:rPr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194  </w:t>
      </w:r>
      <w:r>
        <w:rPr>
          <w:rFonts w:ascii="Courier New" w:hAnsi="Courier New"/>
          <w:color w:val="28251D"/>
          <w:sz w:val="17"/>
        </w:rPr>
        <w:t xml:space="preserve">    public static void main(String[] args) {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195  </w:t>
      </w:r>
      <w:r>
        <w:rPr>
          <w:rFonts w:ascii="Courier New" w:hAnsi="Courier New"/>
          <w:color w:val="28251D"/>
          <w:sz w:val="17"/>
        </w:rPr>
        <w:t xml:space="preserve">        runAll();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196  </w:t>
      </w:r>
      <w:r>
        <w:rPr>
          <w:rFonts w:ascii="Courier New" w:hAnsi="Courier New"/>
          <w:color w:val="28251D"/>
          <w:sz w:val="17"/>
        </w:rPr>
        <w:t xml:space="preserve">    }</w:t>
      </w:r>
    </w:p>
    <w:p>
      <w:pPr>
        <w:spacing w:before="0" w:after="0" w:line="240" w:lineRule="auto"/>
        <w:ind w:left="567" w:hanging="567"/>
      </w:pPr>
      <w:r>
        <w:rPr>
          <w:rFonts w:ascii="Courier New" w:hAnsi="Courier New"/>
          <w:color w:val="A8A6A0"/>
          <w:sz w:val="16"/>
        </w:rPr>
        <w:t xml:space="preserve">197  </w:t>
      </w:r>
      <w:r>
        <w:rPr>
          <w:rFonts w:ascii="Courier New" w:hAnsi="Courier New"/>
          <w:color w:val="28251D"/>
          <w:sz w:val="17"/>
        </w:rPr>
        <w:t>}</w:t>
      </w:r>
    </w:p>
    <w:sectPr w:rsidR="00FC693F" w:rsidRPr="0006063C" w:rsidSect="00034616">
      <w:footerReference w:type="default" r:id="rId9"/>
      <w:pgSz w:w="16838" w:h="11906" w:orient="landscape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F5D57"/>
        <w:sz w:val="16"/>
      </w:rPr>
      <w:t>DSA521S Group Mini-Project 2026 — Group 11 — Java source code</w:t>
      <w:tab/>
      <w:tab/>
      <w:t xml:space="preserve">Page </w:t>
    </w:r>
    <w:fldSimple w:instr="PAGE">
      <w:r>
        <w:rPr>
          <w:sz w:val="1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5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DSA521S Group 11 — Java Source Code Listing</dc:title>
  <dc:subject/>
  <dc:creator>Perplexity Computer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